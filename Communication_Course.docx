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urse-introduction"/>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 xml:space="preserve">Random Signals and </w:t>
      </w:r>
      <w:r>
        <w:rPr>
          <w:rFonts w:ascii="URW Gothic" w:hAnsi="URW Gothic" w:eastAsia="URW Gothic" w:cs="URW Gothic"/>
          <w:b w:val="1"/>
          <w:color w:val="C62019"/>
          <w:sz w:val="40"/>
          <w:szCs w:val="40"/>
          <w:rtl w:val="0"/>
          <w:lang w:val="en-US"/>
        </w:rPr>
        <w:t>N</w:t>
      </w:r>
      <w:r>
        <w:rPr>
          <w:rFonts w:ascii="Futura" w:hAnsi="Futura" w:eastAsia="Futura" w:cs="Futura"/>
          <w:b w:val="1"/>
          <w:color w:val="C62019"/>
          <w:sz w:val="40"/>
          <w:szCs w:val="40"/>
          <w:rtl w:val="0"/>
          <w:lang w:val="en-US"/>
        </w:rPr>
        <w:t>oise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receiver observes a waveform carrying information together with noise. Probability describes this uncertainty</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correlation and spectra describe how the waveform behaves across time and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Filtering and detection use these descriptions to help recover the information.</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976843"/>
            <wp:effectExtent b="0" l="0" r="0" t="0"/>
            <wp:docPr descr="Probability, random signals, spectra and filtering." title="" id="21" name="Course illustration"/>
            <a:graphic>
              <a:graphicData uri="http://schemas.openxmlformats.org/drawingml/2006/picture">
                <pic:pic>
                  <pic:nvPicPr>
                    <pic:cNvPr descr="Probability, random signals, spectra and filtering." id="22" name="Course illustration"/>
                    <pic:cNvPicPr>
                      <a:picLocks noChangeArrowheads="1" noChangeAspect="1"/>
                    </pic:cNvPicPr>
                  </pic:nvPicPr>
                  <pic:blipFill>
                    <a:blip r:embed="rId20"/>
                    <a:stretch>
                      <a:fillRect/>
                    </a:stretch>
                  </pic:blipFill>
                  <pic:spPr bwMode="auto">
                    <a:xfrm>
                      <a:off x="0" y="0"/>
                      <a:ext cx="6261100" cy="976843"/>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Probability, random signals, spectra and filtering.</w:t>
      </w:r>
    </w:p>
    <w:bookmarkStart w:id="23" w:name="course-content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Contents</w:t>
      </w:r>
    </w:p>
    <w:p>
      <w:pPr>
        <w:pStyle w:val="Compact"/>
        <w:widowControl w:val="1"/>
        <w:bidi w:val="0"/>
        <w:rPr>
          <w:rFonts w:ascii="Gill Sans" w:hAnsi="Gill Sans" w:eastAsia="Gill Sans" w:cs="Gill Sans"/>
          <w:color w:val="000000"/>
          <w:sz w:val="24"/>
          <w:szCs w:val="24"/>
          <w:rtl w:val="0"/>
          <w:lang w:val="en-US"/>
        </w:rPr>
      </w:pPr>
      <w:hyperlink w:anchor="random-variables-and-probability-laws">
        <w:r>
          <w:rPr>
            <w:rStyle w:val="Hyperlink"/>
            <w:rFonts w:ascii="Gill Sans" w:hAnsi="Gill Sans" w:eastAsia="Gill Sans" w:cs="Gill Sans"/>
            <w:color w:val="000000"/>
            <w:sz w:val="24"/>
            <w:szCs w:val="24"/>
            <w:rtl w:val="0"/>
            <w:lang w:val="en-US"/>
          </w:rPr>
          <w:t xml:space="preserve">Random </w:t>
        </w:r>
        <w:r>
          <w:rPr>
            <w:rStyle w:val="Hyperlink"/>
            <w:rFonts w:ascii="Noto Sans" w:hAnsi="Noto Sans" w:eastAsia="Noto Sans" w:cs="Noto Sans"/>
            <w:color w:val="000000"/>
            <w:sz w:val="24"/>
            <w:szCs w:val="24"/>
            <w:rtl w:val="0"/>
            <w:lang w:val="en-US"/>
          </w:rPr>
          <w:t>V</w:t>
        </w:r>
        <w:r>
          <w:rPr>
            <w:rStyle w:val="Hyperlink"/>
            <w:rFonts w:ascii="Gill Sans" w:hAnsi="Gill Sans" w:eastAsia="Gill Sans" w:cs="Gill Sans"/>
            <w:color w:val="000000"/>
            <w:sz w:val="24"/>
            <w:szCs w:val="24"/>
            <w:rtl w:val="0"/>
            <w:lang w:val="en-US"/>
          </w:rPr>
          <w:t xml:space="preserve">ariables and Probability </w:t>
        </w:r>
        <w:r>
          <w:rPr>
            <w:rStyle w:val="Hyperlink"/>
            <w:rFonts w:ascii="Noto Sans" w:hAnsi="Noto Sans" w:eastAsia="Noto Sans" w:cs="Noto Sans"/>
            <w:color w:val="000000"/>
            <w:sz w:val="24"/>
            <w:szCs w:val="24"/>
            <w:rtl w:val="0"/>
            <w:lang w:val="en-US"/>
          </w:rPr>
          <w:t>L</w:t>
        </w:r>
        <w:r>
          <w:rPr>
            <w:rStyle w:val="Hyperlink"/>
            <w:rFonts w:ascii="Gill Sans" w:hAnsi="Gill Sans" w:eastAsia="Gill Sans" w:cs="Gill Sans"/>
            <w:color w:val="000000"/>
            <w:sz w:val="24"/>
            <w:szCs w:val="24"/>
            <w:rtl w:val="0"/>
            <w:lang w:val="en-US"/>
          </w:rPr>
          <w:t>aws</w:t>
        </w:r>
      </w:hyperlink>
    </w:p>
    <w:p>
      <w:pPr>
        <w:pStyle w:val="Compact"/>
        <w:widowControl w:val="1"/>
        <w:bidi w:val="0"/>
        <w:rPr>
          <w:rFonts w:ascii="Gill Sans" w:hAnsi="Gill Sans" w:eastAsia="Gill Sans" w:cs="Gill Sans"/>
          <w:color w:val="000000"/>
          <w:sz w:val="24"/>
          <w:szCs w:val="24"/>
          <w:rtl w:val="0"/>
          <w:lang w:val="en-US"/>
        </w:rPr>
      </w:pPr>
      <w:hyperlink w:anchor="moments-and-transformations">
        <w:r>
          <w:rPr>
            <w:rStyle w:val="Hyperlink"/>
            <w:rFonts w:ascii="Gill Sans" w:hAnsi="Gill Sans" w:eastAsia="Gill Sans" w:cs="Gill Sans"/>
            <w:color w:val="000000"/>
            <w:sz w:val="24"/>
            <w:szCs w:val="24"/>
            <w:rtl w:val="0"/>
            <w:lang w:val="en-US"/>
          </w:rPr>
          <w:t>Moments and Transformations</w:t>
        </w:r>
      </w:hyperlink>
    </w:p>
    <w:p>
      <w:pPr>
        <w:pStyle w:val="Compact"/>
        <w:widowControl w:val="1"/>
        <w:bidi w:val="0"/>
        <w:rPr>
          <w:rFonts w:ascii="Gill Sans" w:hAnsi="Gill Sans" w:eastAsia="Gill Sans" w:cs="Gill Sans"/>
          <w:color w:val="000000"/>
          <w:sz w:val="24"/>
          <w:szCs w:val="24"/>
          <w:rtl w:val="0"/>
          <w:lang w:val="en-US"/>
        </w:rPr>
      </w:pPr>
      <w:hyperlink w:anchor="joint-and-conditional-distributions">
        <w:r>
          <w:rPr>
            <w:rStyle w:val="Hyperlink"/>
            <w:rFonts w:ascii="Noto Sans" w:hAnsi="Noto Sans" w:eastAsia="Noto Sans" w:cs="Noto Sans"/>
            <w:color w:val="000000"/>
            <w:sz w:val="24"/>
            <w:szCs w:val="24"/>
            <w:rtl w:val="0"/>
            <w:lang w:val="en-US"/>
          </w:rPr>
          <w:t>J</w:t>
        </w:r>
        <w:r>
          <w:rPr>
            <w:rStyle w:val="Hyperlink"/>
            <w:rFonts w:ascii="Gill Sans" w:hAnsi="Gill Sans" w:eastAsia="Gill Sans" w:cs="Gill Sans"/>
            <w:color w:val="000000"/>
            <w:sz w:val="24"/>
            <w:szCs w:val="24"/>
            <w:rtl w:val="0"/>
            <w:lang w:val="en-US"/>
          </w:rPr>
          <w:t>oint and Conditional Distributions</w:t>
        </w:r>
      </w:hyperlink>
    </w:p>
    <w:p>
      <w:pPr>
        <w:pStyle w:val="Compact"/>
        <w:widowControl w:val="1"/>
        <w:bidi w:val="0"/>
        <w:rPr>
          <w:rFonts w:ascii="Gill Sans" w:hAnsi="Gill Sans" w:eastAsia="Gill Sans" w:cs="Gill Sans"/>
          <w:color w:val="000000"/>
          <w:sz w:val="24"/>
          <w:szCs w:val="24"/>
          <w:rtl w:val="0"/>
          <w:lang w:val="en-US"/>
        </w:rPr>
      </w:pPr>
      <w:hyperlink w:anchor="X81abdf93b8c75d32142a9c8b36a0b72a262ac94">
        <w:r>
          <w:rPr>
            <w:rStyle w:val="Hyperlink"/>
            <w:rFonts w:ascii="Gill Sans" w:hAnsi="Gill Sans" w:eastAsia="Gill Sans" w:cs="Gill Sans"/>
            <w:color w:val="000000"/>
            <w:sz w:val="24"/>
            <w:szCs w:val="24"/>
            <w:rtl w:val="0"/>
            <w:lang w:val="en-US"/>
          </w:rPr>
          <w:t>Random processes, stationarity and ergodicity</w:t>
        </w:r>
      </w:hyperlink>
    </w:p>
    <w:p>
      <w:pPr>
        <w:pStyle w:val="Compact"/>
        <w:widowControl w:val="1"/>
        <w:bidi w:val="0"/>
        <w:rPr>
          <w:rFonts w:ascii="Gill Sans" w:hAnsi="Gill Sans" w:eastAsia="Gill Sans" w:cs="Gill Sans"/>
          <w:color w:val="000000"/>
          <w:sz w:val="24"/>
          <w:szCs w:val="24"/>
          <w:rtl w:val="0"/>
          <w:lang w:val="en-US"/>
        </w:rPr>
      </w:pPr>
      <w:hyperlink w:anchor="X1237a56d1dd2a1754f8084881ea35377a841b90">
        <w:r>
          <w:rPr>
            <w:rStyle w:val="Hyperlink"/>
            <w:rFonts w:ascii="Gill Sans" w:hAnsi="Gill Sans" w:eastAsia="Gill Sans" w:cs="Gill Sans"/>
            <w:color w:val="000000"/>
            <w:sz w:val="24"/>
            <w:szCs w:val="24"/>
            <w:rtl w:val="0"/>
            <w:lang w:val="en-US"/>
          </w:rPr>
          <w:t>Autocorrelation, autocovariance and crosscorrelation</w:t>
        </w:r>
      </w:hyperlink>
    </w:p>
    <w:p>
      <w:pPr>
        <w:pStyle w:val="Compact"/>
        <w:widowControl w:val="1"/>
        <w:bidi w:val="0"/>
        <w:rPr>
          <w:rFonts w:ascii="Gill Sans" w:hAnsi="Gill Sans" w:eastAsia="Gill Sans" w:cs="Gill Sans"/>
          <w:color w:val="000000"/>
          <w:sz w:val="24"/>
          <w:szCs w:val="24"/>
          <w:rtl w:val="0"/>
          <w:lang w:val="en-US"/>
        </w:rPr>
      </w:pPr>
      <w:hyperlink w:anchor="X65c5dc59bf673d1c0838a28265896f09f2ee2ef">
        <w:r>
          <w:rPr>
            <w:rStyle w:val="Hyperlink"/>
            <w:rFonts w:ascii="Gill Sans" w:hAnsi="Gill Sans" w:eastAsia="Gill Sans" w:cs="Gill Sans"/>
            <w:color w:val="000000"/>
            <w:sz w:val="24"/>
            <w:szCs w:val="24"/>
            <w:rtl w:val="0"/>
            <w:lang w:val="en-US"/>
          </w:rPr>
          <w:t>Power spectra, linear systems and random binary signals</w:t>
        </w:r>
      </w:hyperlink>
    </w:p>
    <w:p>
      <w:pPr>
        <w:pStyle w:val="Compact"/>
        <w:widowControl w:val="1"/>
        <w:bidi w:val="0"/>
        <w:rPr>
          <w:rFonts w:ascii="Gill Sans" w:hAnsi="Gill Sans" w:eastAsia="Gill Sans" w:cs="Gill Sans"/>
          <w:color w:val="000000"/>
          <w:sz w:val="24"/>
          <w:szCs w:val="24"/>
          <w:rtl w:val="0"/>
          <w:lang w:val="en-US"/>
        </w:rPr>
      </w:pPr>
      <w:hyperlink w:anchor="random-processes-through-linear-filters">
        <w:r>
          <w:rPr>
            <w:rStyle w:val="Hyperlink"/>
            <w:rFonts w:ascii="Gill Sans" w:hAnsi="Gill Sans" w:eastAsia="Gill Sans" w:cs="Gill Sans"/>
            <w:color w:val="000000"/>
            <w:sz w:val="24"/>
            <w:szCs w:val="24"/>
            <w:rtl w:val="0"/>
            <w:lang w:val="en-US"/>
          </w:rPr>
          <w:t xml:space="preserve">Random Processes Through </w:t>
        </w:r>
        <w:r>
          <w:rPr>
            <w:rStyle w:val="Hyperlink"/>
            <w:rFonts w:ascii="Noto Sans" w:hAnsi="Noto Sans" w:eastAsia="Noto Sans" w:cs="Noto Sans"/>
            <w:color w:val="000000"/>
            <w:sz w:val="24"/>
            <w:szCs w:val="24"/>
            <w:rtl w:val="0"/>
            <w:lang w:val="en-US"/>
          </w:rPr>
          <w:t>L</w:t>
        </w:r>
        <w:r>
          <w:rPr>
            <w:rStyle w:val="Hyperlink"/>
            <w:rFonts w:ascii="Gill Sans" w:hAnsi="Gill Sans" w:eastAsia="Gill Sans" w:cs="Gill Sans"/>
            <w:color w:val="000000"/>
            <w:sz w:val="24"/>
            <w:szCs w:val="24"/>
            <w:rtl w:val="0"/>
            <w:lang w:val="en-US"/>
          </w:rPr>
          <w:t>inear Filters</w:t>
        </w:r>
      </w:hyperlink>
    </w:p>
    <w:p>
      <w:pPr>
        <w:pStyle w:val="Compact"/>
        <w:widowControl w:val="1"/>
        <w:bidi w:val="0"/>
        <w:rPr>
          <w:rFonts w:ascii="Gill Sans" w:hAnsi="Gill Sans" w:eastAsia="Gill Sans" w:cs="Gill Sans"/>
          <w:color w:val="000000"/>
          <w:sz w:val="24"/>
          <w:szCs w:val="24"/>
          <w:rtl w:val="0"/>
          <w:lang w:val="en-US"/>
        </w:rPr>
      </w:pPr>
      <w:hyperlink w:anchor="Xb898a7743ed04b77c73d26319c5796ba6bf0bb6">
        <w:r>
          <w:rPr>
            <w:rStyle w:val="Hyperlink"/>
            <w:rFonts w:ascii="Gill Sans" w:hAnsi="Gill Sans" w:eastAsia="Gill Sans" w:cs="Gill Sans"/>
            <w:color w:val="000000"/>
            <w:sz w:val="24"/>
            <w:szCs w:val="24"/>
            <w:rtl w:val="0"/>
            <w:lang w:val="en-US"/>
          </w:rPr>
          <w:t>White Noise, Filtered Noise, and E</w:t>
        </w:r>
        <w:r>
          <w:rPr>
            <w:rStyle w:val="Hyperlink"/>
            <w:rFonts w:ascii="Noto Sans" w:hAnsi="Noto Sans" w:eastAsia="Noto Sans" w:cs="Noto Sans"/>
            <w:color w:val="000000"/>
            <w:sz w:val="24"/>
            <w:szCs w:val="24"/>
            <w:rtl w:val="0"/>
            <w:lang w:val="en-US"/>
          </w:rPr>
          <w:t>q</w:t>
        </w:r>
        <w:r>
          <w:rPr>
            <w:rStyle w:val="Hyperlink"/>
            <w:rFonts w:ascii="Gill Sans" w:hAnsi="Gill Sans" w:eastAsia="Gill Sans" w:cs="Gill Sans"/>
            <w:color w:val="000000"/>
            <w:sz w:val="24"/>
            <w:szCs w:val="24"/>
            <w:rtl w:val="0"/>
            <w:lang w:val="en-US"/>
          </w:rPr>
          <w:t>uivalent Bandwidth</w:t>
        </w:r>
      </w:hyperlink>
    </w:p>
    <w:p>
      <w:pPr>
        <w:pStyle w:val="Compact"/>
        <w:widowControl w:val="1"/>
        <w:bidi w:val="0"/>
        <w:rPr>
          <w:rFonts w:ascii="Gill Sans" w:hAnsi="Gill Sans" w:eastAsia="Gill Sans" w:cs="Gill Sans"/>
          <w:color w:val="000000"/>
          <w:sz w:val="24"/>
          <w:szCs w:val="24"/>
          <w:rtl w:val="0"/>
          <w:lang w:val="en-US"/>
        </w:rPr>
      </w:pPr>
      <w:hyperlink w:anchor="Xce49802934ae4d8bb73cf84645d55ea6d76d081">
        <w:r>
          <w:rPr>
            <w:rStyle w:val="Hyperlink"/>
            <w:rFonts w:ascii="Gill Sans" w:hAnsi="Gill Sans" w:eastAsia="Gill Sans" w:cs="Gill Sans"/>
            <w:color w:val="000000"/>
            <w:sz w:val="24"/>
            <w:szCs w:val="24"/>
            <w:rtl w:val="0"/>
            <w:lang w:val="en-US"/>
          </w:rPr>
          <w:t xml:space="preserve">Narrowband Noise and Its </w:t>
        </w:r>
        <w:r>
          <w:rPr>
            <w:rStyle w:val="Hyperlink"/>
            <w:rFonts w:ascii="Noto Sans" w:hAnsi="Noto Sans" w:eastAsia="Noto Sans" w:cs="Noto Sans"/>
            <w:color w:val="000000"/>
            <w:sz w:val="24"/>
            <w:szCs w:val="24"/>
            <w:rtl w:val="0"/>
            <w:lang w:val="en-US"/>
          </w:rPr>
          <w:t>Q</w:t>
        </w:r>
        <w:r>
          <w:rPr>
            <w:rStyle w:val="Hyperlink"/>
            <w:rFonts w:ascii="Gill Sans" w:hAnsi="Gill Sans" w:eastAsia="Gill Sans" w:cs="Gill Sans"/>
            <w:color w:val="000000"/>
            <w:sz w:val="24"/>
            <w:szCs w:val="24"/>
            <w:rtl w:val="0"/>
            <w:lang w:val="en-US"/>
          </w:rPr>
          <w:t>uadrature Components</w:t>
        </w:r>
      </w:hyperlink>
    </w:p>
    <w:p>
      <w:pPr>
        <w:pStyle w:val="Compact"/>
        <w:widowControl w:val="1"/>
        <w:bidi w:val="0"/>
        <w:rPr>
          <w:rFonts w:ascii="Gill Sans" w:hAnsi="Gill Sans" w:eastAsia="Gill Sans" w:cs="Gill Sans"/>
          <w:color w:val="000000"/>
          <w:sz w:val="24"/>
          <w:szCs w:val="24"/>
          <w:rtl w:val="0"/>
          <w:lang w:val="en-US"/>
        </w:rPr>
      </w:pPr>
      <w:hyperlink w:anchor="modulation-and-noise">
        <w:r>
          <w:rPr>
            <w:rStyle w:val="Hyperlink"/>
            <w:rFonts w:ascii="Gill Sans" w:hAnsi="Gill Sans" w:eastAsia="Gill Sans" w:cs="Gill Sans"/>
            <w:color w:val="000000"/>
            <w:sz w:val="24"/>
            <w:szCs w:val="24"/>
            <w:rtl w:val="0"/>
            <w:lang w:val="en-US"/>
          </w:rPr>
          <w:t>Modulation and noise</w:t>
        </w:r>
      </w:hyperlink>
    </w:p>
    <w:p>
      <w:pPr>
        <w:pStyle w:val="Compact"/>
        <w:widowControl w:val="1"/>
        <w:bidi w:val="0"/>
        <w:rPr>
          <w:rFonts w:ascii="Gill Sans" w:hAnsi="Gill Sans" w:eastAsia="Gill Sans" w:cs="Gill Sans"/>
          <w:color w:val="000000"/>
          <w:sz w:val="24"/>
          <w:szCs w:val="24"/>
          <w:rtl w:val="0"/>
          <w:lang w:val="en-US"/>
        </w:rPr>
      </w:pPr>
      <w:hyperlink w:anchor="sampling-quantization-and-prediction">
        <w:r>
          <w:rPr>
            <w:rStyle w:val="Hyperlink"/>
            <w:rFonts w:ascii="Gill Sans" w:hAnsi="Gill Sans" w:eastAsia="Gill Sans" w:cs="Gill Sans"/>
            <w:color w:val="000000"/>
            <w:sz w:val="24"/>
            <w:szCs w:val="24"/>
            <w:rtl w:val="0"/>
            <w:lang w:val="en-US"/>
          </w:rPr>
          <w:t xml:space="preserve">Sampling, </w:t>
        </w:r>
        <w:r>
          <w:rPr>
            <w:rStyle w:val="Hyperlink"/>
            <w:rFonts w:ascii="Noto Sans" w:hAnsi="Noto Sans" w:eastAsia="Noto Sans" w:cs="Noto Sans"/>
            <w:color w:val="000000"/>
            <w:sz w:val="24"/>
            <w:szCs w:val="24"/>
            <w:rtl w:val="0"/>
            <w:lang w:val="en-US"/>
          </w:rPr>
          <w:t>q</w:t>
        </w:r>
        <w:r>
          <w:rPr>
            <w:rStyle w:val="Hyperlink"/>
            <w:rFonts w:ascii="Gill Sans" w:hAnsi="Gill Sans" w:eastAsia="Gill Sans" w:cs="Gill Sans"/>
            <w:color w:val="000000"/>
            <w:sz w:val="24"/>
            <w:szCs w:val="24"/>
            <w:rtl w:val="0"/>
            <w:lang w:val="en-US"/>
          </w:rPr>
          <w:t>uantization, and prediction</w:t>
        </w:r>
      </w:hyperlink>
    </w:p>
    <w:p>
      <w:pPr>
        <w:pStyle w:val="Compact"/>
        <w:widowControl w:val="1"/>
        <w:bidi w:val="0"/>
        <w:rPr>
          <w:rFonts w:ascii="Gill Sans" w:hAnsi="Gill Sans" w:eastAsia="Gill Sans" w:cs="Gill Sans"/>
          <w:color w:val="000000"/>
          <w:sz w:val="24"/>
          <w:szCs w:val="24"/>
          <w:rtl w:val="0"/>
          <w:lang w:val="en-US"/>
        </w:rPr>
      </w:pPr>
      <w:hyperlink w:anchor="matched-filters-and-binary-detection">
        <w:r>
          <w:rPr>
            <w:rStyle w:val="Hyperlink"/>
            <w:rFonts w:ascii="Gill Sans" w:hAnsi="Gill Sans" w:eastAsia="Gill Sans" w:cs="Gill Sans"/>
            <w:color w:val="000000"/>
            <w:sz w:val="24"/>
            <w:szCs w:val="24"/>
            <w:rtl w:val="0"/>
            <w:lang w:val="en-US"/>
          </w:rPr>
          <w:t>Matched filters and binary detection</w:t>
        </w:r>
      </w:hyperlink>
    </w:p>
    <w:bookmarkEnd w:id="23"/>
    <w:bookmarkStart w:id="24" w:name="symbol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Symbols</w:t>
      </w:r>
    </w:p>
    <w:tbl>
      <w:tblPr>
        <w:tblStyle w:val="TableGrid"/>
        <w:tblW w:type="dxa" w:w="9865"/>
        <w:jc w:val="center"/>
        <w:tblBorders>
          <w:top w:val="single" w:sz="4" w:color="78CBD4"/>
          <w:left w:val="single" w:sz="4" w:color="78CBD4"/>
          <w:bottom w:val="single" w:sz="4" w:color="78CBD4"/>
          <w:right w:val="single" w:sz="4" w:color="78CBD4"/>
          <w:insideH w:val="single" w:sz="4" w:color="78CBD4"/>
          <w:insideV w:val="single" w:sz="4" w:color="78CBD4"/>
        </w:tblBorders>
        <w:tblLayout w:type="fixed"/>
        <w:tblCellMar>
          <w:top w:w="75" w:type="dxa"/>
          <w:bottom w:w="75" w:type="dxa"/>
          <w:left w:w="95" w:type="dxa"/>
          <w:right w:w="95" w:type="dxa"/>
        </w:tblCellMar>
        <w:tblLook w:firstColumn="1" w:firstRow="1" w:lastColumn="0" w:lastRow="0" w:noHBand="0" w:noVBand="1" w:val="04A0"/>
      </w:tblPr>
      <w:tblGrid>
        <w:gridCol w:w="2400"/>
        <w:gridCol w:w="7465"/>
      </w:tblGrid>
      <w:tr>
        <w:trPr>
          <w:cantSplit/>
          <w:tblHeader/>
        </w:trPr>
        <w:tc>
          <w:tcPr>
            <w:tcW w:type="dxa" w:w="2400"/>
            <w:shd w:fill="E5F8FA"/>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b/>
                <w:color w:val="000000"/>
                <w:sz w:val="24"/>
                <w:szCs w:val="24"/>
                <w:rtl w:val="0"/>
                <w:lang w:val="en-US"/>
              </w:rPr>
              <w:t>Symbol</w:t>
            </w:r>
          </w:p>
        </w:tc>
        <w:tc>
          <w:tcPr>
            <w:tcW w:type="dxa" w:w="7465"/>
            <w:shd w:fill="E5F8FA"/>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b/>
                <w:color w:val="000000"/>
                <w:sz w:val="24"/>
                <w:szCs w:val="24"/>
                <w:rtl w:val="0"/>
                <w:lang w:val="en-US"/>
              </w:rPr>
              <w:t>Meaning</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Random variable and its value.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a random process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a realization.</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Probability density and cumulative distribution.</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Mean and variance.</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Autocorrelation and autocovariance.</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the first process carries the lag.</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Power spectrum and cross spectrum</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in hertz.</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Impulse response and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response.</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Two-sided white-noise spectral density.</w:t>
            </w:r>
          </w:p>
        </w:tc>
      </w:tr>
      <w:tr>
        <w:trPr>
          <w:cantSplit/>
        </w:trPr>
        <w:tc>
          <w:tcPr>
            <w:tcW w:type="dxa" w:w="2400"/>
          </w:tcPr>
          <w:p>
            <w:pPr>
              <w:widowControl w:val="1"/>
              <w:bidi w:val="0"/>
              <w:spacing w:after="60" w:line="264" w:lineRule="auto"/>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W</m:t>
              </m:r>
            </m:oMath>
          </w:p>
        </w:tc>
        <w:tc>
          <w:tcPr>
            <w:tcW w:type="dxa" w:w="7465"/>
          </w:tcPr>
          <w:p>
            <w:pPr>
              <w:widowControl w:val="1"/>
              <w:bidi w:val="0"/>
              <w:spacing w:after="60" w:line="264" w:lineRule="auto"/>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Bandwidths defined locally. An ideal lowpass edge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corresponds to full positive-lobe bandpass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where stated.</w:t>
            </w:r>
          </w:p>
        </w:tc>
      </w:tr>
    </w:tbl>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e>
              </m:d>
            </m:num>
            <m:den>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bookmarkEnd w:id="24"/>
    <w:bookmarkEnd w:id="25"/>
    <w:bookmarkStart w:id="81" w:name="random-variables-and-probability-laws"/>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Random Variables and Probability Laws</w:t>
      </w:r>
    </w:p>
    <w:bookmarkStart w:id="26" w:name="events-and-random-variable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Events and random variables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Even when a receiver repeats the same measurement, its voltage can vary because of noise. Probability describes this uncertainty and lets us predict how often a reading will cross a decision threshold. A random variable represents one such uncertain numerical reading</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does not mean that every possible value is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ually likely.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random experiment has an uncertain outcome. Its sample space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contains all possible outcomes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an event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a subset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occurs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A</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times in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repeated trials,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A</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its observed relative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fair die,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the even event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so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random variable assigns a real value to each outcome: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m:rPr>
              <m:sty m:val="p"/>
              <m:scr m:val="double-struck"/>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denotes the variable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denotes a possible value. A discrete variable has a finite or countable set of values. The continuous variables considered below possess probability densities.</w:t>
      </w:r>
    </w:p>
    <w:bookmarkEnd w:id="26"/>
    <w:bookmarkStart w:id="30" w:name="X3a00d20eb231dc587a0bb729aa7290726443874"/>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Probability mass and cumulative distribution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probability mass function (PMF) of a discrete variable 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Bernoulli variable has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oMath>
      <w:r>
        <w:rPr>
          <w:rFonts w:ascii="Gill Sans" w:hAnsi="Gill Sans" w:eastAsia="Gill Sans" w:cs="Gill Sans"/>
          <w:color w:val="000000"/>
          <w:sz w:val="24"/>
          <w:szCs w:val="24"/>
          <w:rtl w:val="0"/>
          <w:lang w:val="en-US"/>
        </w:rPr>
        <w:t>, 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cumulative distribution function (CDF) 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nondecreasing, lies in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and satisfies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discrete variable,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oMath>
      <w:r>
        <w:rPr>
          <w:rFonts w:ascii="Gill Sans" w:hAnsi="Gill Sans" w:eastAsia="Gill Sans" w:cs="Gill Sans"/>
          <w:color w:val="000000"/>
          <w:sz w:val="24"/>
          <w:szCs w:val="24"/>
          <w:rtl w:val="0"/>
          <w:lang w:val="en-US"/>
        </w:rPr>
        <w:t>. A fair die has six masses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 so its CDF increases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each face value. A point mass is a CDF jump:</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e>
        </m:d>
      </m:oMath>
      <w:r>
        <w:rPr>
          <w:rFonts w:ascii="Gill Sans" w:hAnsi="Gill Sans" w:eastAsia="Gill Sans" w:cs="Gill Sans"/>
          <w:color w:val="000000"/>
          <w:sz w:val="24"/>
          <w:szCs w:val="24"/>
          <w:rtl w:val="0"/>
          <w:lang w:val="en-US"/>
        </w:rPr>
        <w:t>, where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left limit. A mixed law retains both its point masses and its continuous density.</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431286"/>
            <wp:effectExtent b="0" l="0" r="0" t="0"/>
            <wp:docPr descr="Probability masses and CDF of a fair die." title="" id="28" name="Course illustration"/>
            <a:graphic>
              <a:graphicData uri="http://schemas.openxmlformats.org/drawingml/2006/picture">
                <pic:pic>
                  <pic:nvPicPr>
                    <pic:cNvPr descr="Probability masses and CDF of a fair die." id="29" name="Course illustration"/>
                    <pic:cNvPicPr>
                      <a:picLocks noChangeArrowheads="1" noChangeAspect="1"/>
                    </pic:cNvPicPr>
                  </pic:nvPicPr>
                  <pic:blipFill>
                    <a:blip r:embed="rId27"/>
                    <a:stretch>
                      <a:fillRect/>
                    </a:stretch>
                  </pic:blipFill>
                  <pic:spPr bwMode="auto">
                    <a:xfrm>
                      <a:off x="0" y="0"/>
                      <a:ext cx="6261100" cy="2431286"/>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Probability masses and CDF of a fair die.</w:t>
      </w:r>
    </w:p>
    <w:bookmarkEnd w:id="30"/>
    <w:bookmarkStart w:id="31" w:name="probability-density"/>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Probability density</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probability density function (PDF) satisfies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w:rPr>
                  <w:rFonts w:ascii="Latin Modern Math" w:hAnsi="Latin Modern Math" w:eastAsia="Latin Modern Math" w:cs="Latin Modern Math"/>
                  <w:color w:val="000000"/>
                  <w:sz w:val="24"/>
                  <w:szCs w:val="24"/>
                  <w:rtl w:val="0"/>
                  <w:lang w:val="en-US"/>
                </w:rPr>
                <m:t>x</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 the derivative exists. Thus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b</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density is not a point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Its value may exceed one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total area must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one. A normalized histogram of repeated voltage measurements approximates this shape: intervals with more area occur more often. For a continuous reading, the probability of a finite voltage range matters, rather than the probability of one exact voltage.</w:t>
      </w:r>
    </w:p>
    <w:bookmarkEnd w:id="31"/>
    <w:bookmarkStart w:id="35" w:name="uniform-distribu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Uniform distribution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uniform on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
            </m:e>
          </m:d>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num>
            <m:den>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431286"/>
            <wp:effectExtent b="0" l="0" r="0" t="0"/>
            <wp:docPr descr="Uniform PDF and CDF; the shaded area is an interval probability." title="" id="33" name="Course illustration"/>
            <a:graphic>
              <a:graphicData uri="http://schemas.openxmlformats.org/drawingml/2006/picture">
                <pic:pic>
                  <pic:nvPicPr>
                    <pic:cNvPr descr="Uniform PDF and CDF; the shaded area is an interval probability." id="34" name="Course illustration"/>
                    <pic:cNvPicPr>
                      <a:picLocks noChangeArrowheads="1" noChangeAspect="1"/>
                    </pic:cNvPicPr>
                  </pic:nvPicPr>
                  <pic:blipFill>
                    <a:blip r:embed="rId32"/>
                    <a:stretch>
                      <a:fillRect/>
                    </a:stretch>
                  </pic:blipFill>
                  <pic:spPr bwMode="auto">
                    <a:xfrm>
                      <a:off x="0" y="0"/>
                      <a:ext cx="6261100" cy="2431286"/>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Uniform PDF and CDF</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shaded area is an interval probability.</w:t>
      </w:r>
    </w:p>
    <w:bookmarkEnd w:id="35"/>
    <w:bookmarkStart w:id="45" w:name="gaussian-distribution-and-q-func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 xml:space="preserve">Gaussian distribution and </w:t>
      </w:r>
      <w:r>
        <w:rPr>
          <w:rFonts w:ascii="URW Gothic" w:hAnsi="URW Gothic" w:eastAsia="URW Gothic" w:cs="URW Gothic"/>
          <w:b w:val="1"/>
          <w:color w:val="075FA9"/>
          <w:sz w:val="32"/>
          <w:szCs w:val="32"/>
          <w:rtl w:val="0"/>
          <w:lang w:val="en-US"/>
        </w:rPr>
        <w:t>Q</w:t>
      </w:r>
      <w:r>
        <w:rPr>
          <w:rFonts w:ascii="Futura" w:hAnsi="Futura" w:eastAsia="Futura" w:cs="Futura"/>
          <w:b w:val="1"/>
          <w:color w:val="075FA9"/>
          <w:sz w:val="32"/>
          <w:szCs w:val="32"/>
          <w:rtl w:val="0"/>
          <w:lang w:val="en-US"/>
        </w:rPr>
        <w:t xml:space="preserve"> function</w:t>
      </w:r>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noise is useful in receiver analysis because many small, approximately independent disturbances can combine into a nearly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voltage. The model must still suit the physical situation: knowing only a mean and a variance does not establish that a distribution is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variable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mean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variance</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oMath>
      <w:r>
        <w:rPr>
          <w:rFonts w:ascii="Gill Sans" w:hAnsi="Gill Sans" w:eastAsia="Gill Sans" w:cs="Gill Sans"/>
          <w:color w:val="000000"/>
          <w:sz w:val="24"/>
          <w:szCs w:val="24"/>
          <w:rtl w:val="0"/>
          <w:lang w:val="en-US"/>
        </w:rPr>
        <w:t>, standard deviation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and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scr m:val="double-struck"/>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Standardization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den>
          </m:f>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646444"/>
            <wp:effectExtent b="0" l="0" r="0" t="0"/>
            <wp:docPr descr="Gaussian location, spread, and standardization." title="" id="37" name="Course illustration"/>
            <a:graphic>
              <a:graphicData uri="http://schemas.openxmlformats.org/drawingml/2006/picture">
                <pic:pic>
                  <pic:nvPicPr>
                    <pic:cNvPr descr="Gaussian location, spread, and standardization." id="38" name="Course illustration"/>
                    <pic:cNvPicPr>
                      <a:picLocks noChangeArrowheads="1" noChangeAspect="1"/>
                    </pic:cNvPicPr>
                  </pic:nvPicPr>
                  <pic:blipFill>
                    <a:blip r:embed="rId36"/>
                    <a:stretch>
                      <a:fillRect/>
                    </a:stretch>
                  </pic:blipFill>
                  <pic:spPr bwMode="auto">
                    <a:xfrm>
                      <a:off x="0" y="0"/>
                      <a:ext cx="6261100" cy="2646444"/>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location, spread, and standardization.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 receiver makes an error when noise pushes its measured value beyond the wrong side of a threshold. The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 function gives the probability in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tail, so it converts a threshold distance measured in standard deviations into an error probability.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Define the standard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upper tail by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z</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c</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bookmarkStart w:id="44" w:name="example-binary-pam-decision-error"/>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binary PAM decision error</w:t>
      </w:r>
    </w:p>
    <w:bookmarkStart w:id="39" w:name="question"/>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Binary symbols use levels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The received value is the transmitted level plus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sSubSup>
              <m:sSubSupPr>
                <m:ctrlPr>
                  <w:rPr>
                    <w:rFonts w:ascii="Latin Modern Math" w:hAnsi="Latin Modern Math" w:eastAsia="Latin Modern Math" w:cs="Latin Modern Math"/>
                    <w:color w:val="075FA9"/>
                    <w:sz w:val="27"/>
                    <w:szCs w:val="27"/>
                    <w:rtl w:val="0"/>
                    <w:lang w:val="en-US"/>
                  </w:rPr>
                </m:ctrlPr>
              </m:sSubSupPr>
              <m:e>
                <m:r>
                  <w:rPr>
                    <w:rFonts w:ascii="Latin Modern Math" w:hAnsi="Latin Modern Math" w:eastAsia="Latin Modern Math" w:cs="Latin Modern Math"/>
                    <w:color w:val="075FA9"/>
                    <w:sz w:val="27"/>
                    <w:szCs w:val="27"/>
                    <w:rtl w:val="0"/>
                    <w:lang w:val="en-US"/>
                  </w:rPr>
                  <m:t>σ</m:t>
                </m:r>
              </m:e>
              <m:sub>
                <m:r>
                  <w:rPr>
                    <w:rFonts w:ascii="Latin Modern Math" w:hAnsi="Latin Modern Math" w:eastAsia="Latin Modern Math" w:cs="Latin Modern Math"/>
                    <w:color w:val="075FA9"/>
                    <w:sz w:val="27"/>
                    <w:szCs w:val="27"/>
                    <w:rtl w:val="0"/>
                    <w:lang w:val="en-US"/>
                  </w:rPr>
                  <m:t>N</m:t>
                </m:r>
              </m:sub>
              <m:sup>
                <m:r>
                  <w:rPr>
                    <w:rFonts w:ascii="Latin Modern Math" w:hAnsi="Latin Modern Math" w:eastAsia="Latin Modern Math" w:cs="Latin Modern Math"/>
                    <w:color w:val="075FA9"/>
                    <w:sz w:val="27"/>
                    <w:szCs w:val="27"/>
                    <w:rtl w:val="0"/>
                    <w:lang w:val="en-US"/>
                  </w:rPr>
                  <m:t>2</m:t>
                </m:r>
              </m:sup>
            </m:sSubSup>
          </m:e>
        </m:d>
      </m:oMath>
      <w:r>
        <w:rPr>
          <w:rFonts w:ascii="Gill Sans" w:hAnsi="Gill Sans" w:eastAsia="Gill Sans" w:cs="Gill Sans"/>
          <w:color w:val="075FA9"/>
          <w:sz w:val="27"/>
          <w:szCs w:val="27"/>
          <w:rtl w:val="0"/>
          <w:lang w:val="en-US"/>
        </w:rPr>
        <w:t>, independent of the transmitted symbol. With decision threshold zero, find the error probability after transmitting</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w:t>
      </w:r>
    </w:p>
    <w:bookmarkEnd w:id="39"/>
    <w:bookmarkStart w:id="43" w:name="solution"/>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iven</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e>
        </m:d>
      </m:oMath>
      <w:r>
        <w:rPr>
          <w:rFonts w:ascii="Gill Sans" w:hAnsi="Gill Sans" w:eastAsia="Gill Sans" w:cs="Gill Sans"/>
          <w:color w:val="000000"/>
          <w:sz w:val="24"/>
          <w:szCs w:val="24"/>
          <w:rtl w:val="0"/>
          <w:lang w:val="en-US"/>
        </w:rPr>
        <w:t>, and an error occurs when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m:rPr>
                  <m:nor/>
                  <m:sty m:val="p"/>
                </m:rPr>
                <w:rPr>
                  <w:rFonts w:ascii="Latin Modern Math" w:hAnsi="Latin Modern Math" w:eastAsia="Latin Modern Math" w:cs="Latin Modern Math"/>
                  <w:color w:val="000000"/>
                  <w:sz w:val="24"/>
                  <w:szCs w:val="24"/>
                  <w:rtl w:val="0"/>
                  <w:lang w:val="en-US"/>
                </w:rPr>
                <m:t>error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w:rPr>
                  <w:rFonts w:ascii="Latin Modern Math" w:hAnsi="Latin Modern Math" w:eastAsia="Latin Modern Math" w:cs="Latin Modern Math"/>
                  <w:color w:val="000000"/>
                  <w:sz w:val="24"/>
                  <w:szCs w:val="24"/>
                  <w:rtl w:val="0"/>
                  <w:lang w:val="en-US"/>
                </w:rPr>
                <m:t>0</m:t>
              </m:r>
            </m:sup>
            <m:e>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e>
                      </m:d>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and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symmetry,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m:rPr>
                  <m:nor/>
                  <m:sty m:val="p"/>
                </m:rPr>
                <w:rPr>
                  <w:rFonts w:ascii="Latin Modern Math" w:hAnsi="Latin Modern Math" w:eastAsia="Latin Modern Math" w:cs="Latin Modern Math"/>
                  <w:color w:val="000000"/>
                  <w:sz w:val="24"/>
                  <w:szCs w:val="24"/>
                  <w:rtl w:val="0"/>
                  <w:lang w:val="en-US"/>
                </w:rPr>
                <m:t>error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conditional error after sending</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identical, so</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the symmetric binary model. Increasing the signal level relative to the noise spread moves the decision threshold farther into the tail and reduces errors.</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560381"/>
            <wp:effectExtent b="0" l="0" r="0" t="0"/>
            <wp:docPr descr="Zero-threshold PAM decision and Gaussian error tails." title="" id="41" name="Course illustration"/>
            <a:graphic>
              <a:graphicData uri="http://schemas.openxmlformats.org/drawingml/2006/picture">
                <pic:pic>
                  <pic:nvPicPr>
                    <pic:cNvPr descr="Zero-threshold PAM decision and Gaussian error tails." id="42" name="Course illustration"/>
                    <pic:cNvPicPr>
                      <a:picLocks noChangeArrowheads="1" noChangeAspect="1"/>
                    </pic:cNvPicPr>
                  </pic:nvPicPr>
                  <pic:blipFill>
                    <a:blip r:embed="rId40"/>
                    <a:stretch>
                      <a:fillRect/>
                    </a:stretch>
                  </pic:blipFill>
                  <pic:spPr bwMode="auto">
                    <a:xfrm>
                      <a:off x="0" y="0"/>
                      <a:ext cx="6261100" cy="2560381"/>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Z</w:t>
      </w:r>
      <w:r>
        <w:rPr>
          <w:rFonts w:ascii="Gill Sans" w:hAnsi="Gill Sans" w:eastAsia="Gill Sans" w:cs="Gill Sans"/>
          <w:color w:val="000000"/>
          <w:sz w:val="24"/>
          <w:szCs w:val="24"/>
          <w:rtl w:val="0"/>
          <w:lang w:val="en-US"/>
        </w:rPr>
        <w:t xml:space="preserve">ero-threshold PAM decision and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error tails.</w:t>
      </w:r>
    </w:p>
    <w:bookmarkEnd w:id="43"/>
    <w:bookmarkEnd w:id="44"/>
    <w:bookmarkEnd w:id="45"/>
    <w:bookmarkStart w:id="46" w:name="central-limit-theorem"/>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Central limit theorem</w:t>
      </w:r>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be independent identically distributed variables with common finite mean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finite positive variance</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oMath>
      <w:r>
        <w:rPr>
          <w:rFonts w:ascii="Gill Sans" w:hAnsi="Gill Sans" w:eastAsia="Gill Sans" w:cs="Gill Sans"/>
          <w:color w:val="000000"/>
          <w:sz w:val="24"/>
          <w:szCs w:val="24"/>
          <w:rtl w:val="0"/>
          <w:lang w:val="en-US"/>
        </w:rPr>
        <w:t>. For their sum,</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n</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nary>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n</m:t>
                  </m:r>
                </m:sub>
              </m:sSub>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the distribution of</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Z</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n</m:t>
                  </m:r>
                </m:e>
              </m:rad>
            </m:den>
          </m:f>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approaches</w:t>
      </w:r>
      <w:r>
        <w:rPr>
          <w:rFonts w:ascii="Gill Sans" w:hAnsi="Gill Sans" w:eastAsia="Gill Sans" w:cs="Gill Sans"/>
          <w:color w:val="000000"/>
          <w:sz w:val="24"/>
          <w:szCs w:val="24"/>
          <w:rtl w:val="0"/>
          <w:lang w:val="en-US"/>
        </w:rPr>
        <w:t xml:space="preserve"> </w:t>
      </w:r>
      <m:oMath>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xml:space="preserve">. This explains the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model for a sum of many small independent noise contributions. For finite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it is an approximation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summands give an exactly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sum.</w:t>
      </w:r>
    </w:p>
    <w:bookmarkEnd w:id="46"/>
    <w:bookmarkStart w:id="80" w:name="worked-problem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49" w:name="a-cubic-cumulative-distribution"/>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 cubic cumulative distribution</w:t>
      </w:r>
    </w:p>
    <w:bookmarkStart w:id="47" w:name="question-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random variable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has cumulative distribution</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A</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3</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and obtain and sketch the density.</w:t>
      </w:r>
    </w:p>
    <w:bookmarkEnd w:id="47"/>
    <w:bookmarkStart w:id="48" w:name="solution-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 and right continuity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limLow>
            <m:limLowPr>
              <m:ctrlPr>
                <w:rPr>
                  <w:rFonts w:ascii="Latin Modern Math" w:hAnsi="Latin Modern Math" w:eastAsia="Latin Modern Math" w:cs="Latin Modern Math"/>
                  <w:color w:val="000000"/>
                  <w:sz w:val="24"/>
                  <w:szCs w:val="24"/>
                  <w:rtl w:val="0"/>
                  <w:lang w:val="en-US"/>
                </w:rPr>
              </m:ctrlPr>
            </m:limLowPr>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CDF is continuous, so differentiating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Check and sketch</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e>
              <m:r>
                <w:rPr>
                  <w:rFonts w:ascii="Latin Modern Math" w:hAnsi="Latin Modern Math" w:eastAsia="Latin Modern Math" w:cs="Latin Modern Math"/>
                  <w:color w:val="000000"/>
                  <w:sz w:val="24"/>
                  <w:szCs w:val="24"/>
                  <w:rtl w:val="0"/>
                  <w:lang w:val="en-US"/>
                </w:rPr>
                <m:t>3</m:t>
              </m:r>
            </m:e>
          </m:nary>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density rises parabolically from zero to a limiting height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0.3</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vanishes outside this interval.</w:t>
      </w:r>
    </w:p>
    <w:bookmarkEnd w:id="48"/>
    <w:bookmarkEnd w:id="49"/>
    <w:bookmarkStart w:id="52" w:name="testing-an-exponential-density"/>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Testing an exponential density</w:t>
      </w:r>
    </w:p>
    <w:bookmarkStart w:id="50" w:name="question-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whether</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is a valid probability density.</w:t>
      </w:r>
    </w:p>
    <w:bookmarkEnd w:id="50"/>
    <w:bookmarkStart w:id="51" w:name="solution-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Nonnegativity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every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Total area</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g</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d>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g</m:t>
              </m:r>
              <m:r>
                <m:rPr>
                  <m:nor/>
                  <m:sty m:val="p"/>
                </m:rPr>
                <w:rPr>
                  <w:rFonts w:ascii="Latin Modern Math" w:hAnsi="Latin Modern Math" w:eastAsia="Latin Modern Math" w:cs="Latin Modern Math"/>
                  <w:color w:val="000000"/>
                  <w:sz w:val="24"/>
                  <w:szCs w:val="24"/>
                  <w:rtl w:val="0"/>
                  <w:lang w:val="en-US"/>
                </w:rPr>
                <m:t> is not a normalized probability density.</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corresponding normalized density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e>
          </m:borderBox>
        </m:oMath>
      </m:oMathPara>
    </w:p>
    <w:bookmarkEnd w:id="51"/>
    <w:bookmarkEnd w:id="52"/>
    <w:bookmarkStart w:id="55" w:name="normalizing-a-symmetric-exponential-law"/>
    <w:p>
      <w:pPr>
        <w:pStyle w:val="WorkedProblem"/>
        <w:keepNext w:val="1"/>
        <w:widowControl w:val="1"/>
        <w:bidi w:val="0"/>
        <w:rPr>
          <w:rFonts w:ascii="Futura" w:hAnsi="Futura" w:eastAsia="Futura" w:cs="Futura"/>
          <w:color w:val="075FA9"/>
          <w:sz w:val="28"/>
          <w:szCs w:val="28"/>
          <w:rtl w:val="0"/>
          <w:lang w:val="en-US"/>
        </w:rPr>
      </w:pPr>
      <w:r>
        <w:rPr>
          <w:rFonts w:ascii="URW Gothic" w:hAnsi="URW Gothic" w:eastAsia="URW Gothic" w:cs="URW Gothic"/>
          <w:b w:val="1"/>
          <w:i w:val="0"/>
          <w:iCs w:val="0"/>
          <w:color w:val="075FA9"/>
          <w:sz w:val="28"/>
          <w:szCs w:val="28"/>
          <w:rtl w:val="0"/>
          <w:lang w:val="en-US"/>
        </w:rPr>
        <w:t>N</w:t>
      </w:r>
      <w:r>
        <w:rPr>
          <w:rFonts w:ascii="Futura" w:hAnsi="Futura" w:eastAsia="Futura" w:cs="Futura"/>
          <w:b w:val="1"/>
          <w:i w:val="0"/>
          <w:iCs w:val="0"/>
          <w:color w:val="075FA9"/>
          <w:sz w:val="28"/>
          <w:szCs w:val="28"/>
          <w:rtl w:val="0"/>
          <w:lang w:val="en-US"/>
        </w:rPr>
        <w:t>ormali</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ing a symmetric exponential law</w:t>
      </w:r>
    </w:p>
    <w:bookmarkStart w:id="53" w:name="question-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such that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is a probability density.</w:t>
      </w:r>
    </w:p>
    <w:bookmarkEnd w:id="53"/>
    <w:bookmarkStart w:id="54" w:name="solution-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Since</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up>
        </m:sSup>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Split at the origin: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w:rPr>
                  <w:rFonts w:ascii="Latin Modern Math" w:hAnsi="Latin Modern Math" w:eastAsia="Latin Modern Math" w:cs="Latin Modern Math"/>
                  <w:color w:val="000000"/>
                  <w:sz w:val="24"/>
                  <w:szCs w:val="24"/>
                  <w:rtl w:val="0"/>
                  <w:lang w:val="en-US"/>
                </w:rPr>
                <m:t>0</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x</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By symmetry, each half-line has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bookmarkEnd w:id="54"/>
    <w:bookmarkEnd w:id="55"/>
    <w:bookmarkStart w:id="61" w:name="a-trapezoidal-probability-density"/>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 trape</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oidal probability density</w:t>
      </w:r>
    </w:p>
    <w:bookmarkStart w:id="56" w:name="question-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a</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a</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obtain and sketch the CDF, and calculate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1.5</m:t>
            </m:r>
          </m:e>
        </m:d>
      </m:oMath>
      <w:r>
        <w:rPr>
          <w:rFonts w:ascii="Gill Sans" w:hAnsi="Gill Sans" w:eastAsia="Gill Sans" w:cs="Gill Sans"/>
          <w:color w:val="075FA9"/>
          <w:sz w:val="27"/>
          <w:szCs w:val="27"/>
          <w:rtl w:val="0"/>
          <w:lang w:val="en-US"/>
        </w:rPr>
        <w:t>.</w:t>
      </w:r>
    </w:p>
    <w:bookmarkEnd w:id="56"/>
    <w:bookmarkStart w:id="60" w:name="solution-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x</m:t>
              </m:r>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r>
                <w:rPr>
                  <w:rFonts w:ascii="Latin Modern Math" w:hAnsi="Latin Modern Math" w:eastAsia="Latin Modern Math" w:cs="Latin Modern Math"/>
                  <w:color w:val="000000"/>
                  <w:sz w:val="24"/>
                  <w:szCs w:val="24"/>
                  <w:rtl w:val="0"/>
                  <w:lang w:val="en-US"/>
                </w:rPr>
                <m:t>d</m:t>
              </m:r>
            </m:e>
          </m:nary>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3</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Accumulated probability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x</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t</m:t>
                        </m:r>
                      </m:num>
                      <m:den>
                        <m:r>
                          <w:rPr>
                            <w:rFonts w:ascii="Latin Modern Math" w:hAnsi="Latin Modern Math" w:eastAsia="Latin Modern Math" w:cs="Latin Modern Math"/>
                            <w:color w:val="000000"/>
                            <w:sz w:val="24"/>
                            <w:szCs w:val="24"/>
                            <w:rtl w:val="0"/>
                            <w:lang w:val="en-US"/>
                          </w:rPr>
                          <m:t>2</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x</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x</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3</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num>
                      <m:den>
                        <m:r>
                          <w:rPr>
                            <w:rFonts w:ascii="Latin Modern Math" w:hAnsi="Latin Modern Math" w:eastAsia="Latin Modern Math" w:cs="Latin Modern Math"/>
                            <w:color w:val="000000"/>
                            <w:sz w:val="24"/>
                            <w:szCs w:val="24"/>
                            <w:rtl w:val="0"/>
                            <w:lang w:val="en-US"/>
                          </w:rPr>
                          <m:t>2</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CDF is continuous and increases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uadratically, linearly, then along a concave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uadratic segment.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probability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1.5</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The normalized trapezoidal density and its accumulated probability." title="" id="58" name="Course illustration"/>
            <a:graphic>
              <a:graphicData uri="http://schemas.openxmlformats.org/drawingml/2006/picture">
                <pic:pic>
                  <pic:nvPicPr>
                    <pic:cNvPr descr="The normalized trapezoidal density and its accumulated probability." id="59" name="Course illustration"/>
                    <pic:cNvPicPr>
                      <a:picLocks noChangeArrowheads="1" noChangeAspect="1"/>
                    </pic:cNvPicPr>
                  </pic:nvPicPr>
                  <pic:blipFill>
                    <a:blip r:embed="rId57"/>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normalized trapezoidal density and its accumulated probability.</w:t>
      </w:r>
    </w:p>
    <w:bookmarkEnd w:id="60"/>
    <w:bookmarkEnd w:id="61"/>
    <w:bookmarkStart w:id="64" w:name="normalizing-a-two-level-density"/>
    <w:p>
      <w:pPr>
        <w:pStyle w:val="WorkedProblem"/>
        <w:keepNext w:val="1"/>
        <w:widowControl w:val="1"/>
        <w:bidi w:val="0"/>
        <w:rPr>
          <w:rFonts w:ascii="Futura" w:hAnsi="Futura" w:eastAsia="Futura" w:cs="Futura"/>
          <w:color w:val="075FA9"/>
          <w:sz w:val="28"/>
          <w:szCs w:val="28"/>
          <w:rtl w:val="0"/>
          <w:lang w:val="en-US"/>
        </w:rPr>
      </w:pPr>
      <w:r>
        <w:rPr>
          <w:rFonts w:ascii="URW Gothic" w:hAnsi="URW Gothic" w:eastAsia="URW Gothic" w:cs="URW Gothic"/>
          <w:b w:val="1"/>
          <w:i w:val="0"/>
          <w:iCs w:val="0"/>
          <w:color w:val="075FA9"/>
          <w:sz w:val="28"/>
          <w:szCs w:val="28"/>
          <w:rtl w:val="0"/>
          <w:lang w:val="en-US"/>
        </w:rPr>
        <w:t>N</w:t>
      </w:r>
      <w:r>
        <w:rPr>
          <w:rFonts w:ascii="Futura" w:hAnsi="Futura" w:eastAsia="Futura" w:cs="Futura"/>
          <w:b w:val="1"/>
          <w:i w:val="0"/>
          <w:iCs w:val="0"/>
          <w:color w:val="075FA9"/>
          <w:sz w:val="28"/>
          <w:szCs w:val="28"/>
          <w:rtl w:val="0"/>
          <w:lang w:val="en-US"/>
        </w:rPr>
        <w:t>ormali</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ing a two-level density</w:t>
      </w:r>
    </w:p>
    <w:bookmarkStart w:id="62" w:name="question-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density is specified by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w:t>
      </w:r>
    </w:p>
    <w:bookmarkEnd w:id="62"/>
    <w:bookmarkStart w:id="63" w:name="solution-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Total area</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k</m:t>
              </m:r>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density levels are nonnegative.</w:t>
      </w:r>
    </w:p>
    <w:bookmarkEnd w:id="63"/>
    <w:bookmarkEnd w:id="64"/>
    <w:bookmarkStart w:id="70" w:name="X4d428932b60a554d5feb3b20b7e812827fb4242"/>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 shifted exponential law with a point mass</w:t>
      </w:r>
    </w:p>
    <w:bookmarkStart w:id="65" w:name="question-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random voltage has generalized density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7</m:t>
              </m:r>
            </m:e>
          </m:d>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1.72</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7</m:t>
                  </m:r>
                </m:e>
              </m:d>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0.35</m:t>
          </m:r>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u</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the unit step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δ</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the Dirac impulse.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normalizing constant.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 and sketch the CDF.</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Calculate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0.5</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3</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0.5</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e>
        </m:d>
      </m:oMath>
      <w:r>
        <w:rPr>
          <w:rFonts w:ascii="Gill Sans" w:hAnsi="Gill Sans" w:eastAsia="Gill Sans" w:cs="Gill Sans"/>
          <w:color w:val="075FA9"/>
          <w:sz w:val="27"/>
          <w:szCs w:val="27"/>
          <w:rtl w:val="0"/>
          <w:lang w:val="en-US"/>
        </w:rPr>
        <w:t>.</w:t>
      </w:r>
    </w:p>
    <w:bookmarkEnd w:id="65"/>
    <w:bookmarkStart w:id="69" w:name="solution-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Continuous and discrete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impulse assigns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continuous part must integrate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0.65</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e>
                  </m:d>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1.72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0.65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1.118</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Cumulative distribution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0.65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e>
                                </m:d>
                              </m:sup>
                            </m:sSup>
                          </m:e>
                        </m:d>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0.65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e>
                                </m:d>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CDF rises from zero at</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oMath>
      <w:r>
        <w:rPr>
          <w:rFonts w:ascii="Gill Sans" w:hAnsi="Gill Sans" w:eastAsia="Gill Sans" w:cs="Gill Sans"/>
          <w:color w:val="000000"/>
          <w:sz w:val="24"/>
          <w:szCs w:val="24"/>
          <w:rtl w:val="0"/>
          <w:lang w:val="en-US"/>
        </w:rPr>
        <w:t>, jumps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0.35</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and approaches one asymptotically.</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probabilities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There are no point masses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0.5</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12.9</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0.6499983763</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0.65</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2.20317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0.65</m:t>
                </m:r>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12.9</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17.2</m:t>
                        </m:r>
                      </m:sup>
                    </m:sSup>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0.3500016017</m:t>
              </m:r>
              <m:r>
                <m:rPr>
                  <m:sty m:val="p"/>
                </m:rPr>
                <w:rPr>
                  <w:rFonts w:ascii="Latin Modern Math" w:hAnsi="Latin Modern Math" w:eastAsia="Latin Modern Math" w:cs="Latin Modern Math"/>
                  <w:color w:val="000000"/>
                  <w:sz w:val="24"/>
                  <w:szCs w:val="24"/>
                  <w:rtl w:val="0"/>
                  <w:lang w:val="en-US"/>
                </w:rPr>
                <m:t>.</m:t>
              </m:r>
            </m:e>
          </m:borderBox>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The arrow represents a probability mass of 0.35; it is not an ordinary finite density height." title="" id="67" name="Course illustration"/>
            <a:graphic>
              <a:graphicData uri="http://schemas.openxmlformats.org/drawingml/2006/picture">
                <pic:pic>
                  <pic:nvPicPr>
                    <pic:cNvPr descr="The arrow represents a probability mass of 0.35; it is not an ordinary finite density height." id="68" name="Course illustration"/>
                    <pic:cNvPicPr>
                      <a:picLocks noChangeArrowheads="1" noChangeAspect="1"/>
                    </pic:cNvPicPr>
                  </pic:nvPicPr>
                  <pic:blipFill>
                    <a:blip r:embed="rId66"/>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arrow represents a probability mass of 0.35</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is not an ordinary finite density height.</w:t>
      </w:r>
    </w:p>
    <w:bookmarkEnd w:id="69"/>
    <w:bookmarkEnd w:id="70"/>
    <w:bookmarkStart w:id="73" w:name="X7cb5d6bcc4cdc1bd8dc302d655de05ea1b61258"/>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Cumulative probabilities of an Erlang density</w:t>
      </w:r>
    </w:p>
    <w:bookmarkStart w:id="71" w:name="question-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continuous random variable has density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sup>
          </m:sSup>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 its CDF and calculate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w:t>
      </w:r>
    </w:p>
    <w:bookmarkEnd w:id="71"/>
    <w:bookmarkStart w:id="72" w:name="solution-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Cumulative distribution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integration by parts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x</m:t>
              </m:r>
            </m:sup>
            <m:e>
              <m:r>
                <w:rPr>
                  <w:rFonts w:ascii="Latin Modern Math" w:hAnsi="Latin Modern Math" w:eastAsia="Latin Modern Math" w:cs="Latin Modern Math"/>
                  <w:color w:val="000000"/>
                  <w:sz w:val="24"/>
                  <w:szCs w:val="24"/>
                  <w:rtl w:val="0"/>
                  <w:lang w:val="en-US"/>
                </w:rPr>
                <m:t>t</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p>
                  </m:sSup>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x</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limit at infinity is one, verifying normalization.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probabilities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e</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0.264241</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e</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0.329753</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0.406006</m:t>
              </m:r>
              <m:r>
                <m:rPr>
                  <m:sty m:val="p"/>
                </m:rPr>
                <w:rPr>
                  <w:rFonts w:ascii="Latin Modern Math" w:hAnsi="Latin Modern Math" w:eastAsia="Latin Modern Math" w:cs="Latin Modern Math"/>
                  <w:color w:val="000000"/>
                  <w:sz w:val="24"/>
                  <w:szCs w:val="24"/>
                  <w:rtl w:val="0"/>
                  <w:lang w:val="en-US"/>
                </w:rPr>
                <m:t>.</m:t>
              </m:r>
            </m:e>
          </m:borderBox>
        </m:oMath>
      </m:oMathPara>
    </w:p>
    <w:bookmarkEnd w:id="72"/>
    <w:bookmarkEnd w:id="73"/>
    <w:bookmarkStart w:id="76" w:name="X9747bda3c3d1308d30dd744ace7cbd6ad2f7c97"/>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The cumulative distribution of a uniform variable</w:t>
      </w:r>
    </w:p>
    <w:bookmarkStart w:id="74" w:name="question-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let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 and sketch its CDF.</w:t>
      </w:r>
    </w:p>
    <w:bookmarkEnd w:id="74"/>
    <w:bookmarkStart w:id="75" w:name="solution-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Integration over the support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x</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 probability lies below</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and all probability has accumulated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e>
                    </m:mr>
                    <m:m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sketch is horizontal at zero, rises linearly from</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to</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slope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oMath>
      <w:r>
        <w:rPr>
          <w:rFonts w:ascii="Gill Sans" w:hAnsi="Gill Sans" w:eastAsia="Gill Sans" w:cs="Gill Sans"/>
          <w:color w:val="000000"/>
          <w:sz w:val="24"/>
          <w:szCs w:val="24"/>
          <w:rtl w:val="0"/>
          <w:lang w:val="en-US"/>
        </w:rPr>
        <w:t>, then remains at one.</w:t>
      </w:r>
    </w:p>
    <w:bookmarkEnd w:id="75"/>
    <w:bookmarkEnd w:id="76"/>
    <w:bookmarkStart w:id="79" w:name="Xfca4d19aaa6ff1c25eef355b48f6983f4205f9c"/>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Recovering a density from a sinusoidal CDF</w:t>
      </w:r>
    </w:p>
    <w:bookmarkStart w:id="77" w:name="question-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random variable has CDF</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40</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obtain the density, and calculate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e>
        </m:d>
      </m:oMath>
      <w:r>
        <w:rPr>
          <w:rFonts w:ascii="Gill Sans" w:hAnsi="Gill Sans" w:eastAsia="Gill Sans" w:cs="Gill Sans"/>
          <w:color w:val="075FA9"/>
          <w:sz w:val="27"/>
          <w:szCs w:val="27"/>
          <w:rtl w:val="0"/>
          <w:lang w:val="en-US"/>
        </w:rPr>
        <w:t>.</w:t>
      </w:r>
    </w:p>
    <w:bookmarkEnd w:id="77"/>
    <w:bookmarkStart w:id="78" w:name="solution-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limLow>
            <m:limLowPr>
              <m:ctrlPr>
                <w:rPr>
                  <w:rFonts w:ascii="Latin Modern Math" w:hAnsi="Latin Modern Math" w:eastAsia="Latin Modern Math" w:cs="Latin Modern Math"/>
                  <w:color w:val="000000"/>
                  <w:sz w:val="24"/>
                  <w:szCs w:val="24"/>
                  <w:rtl w:val="0"/>
                  <w:lang w:val="en-US"/>
                </w:rPr>
              </m:ctrlPr>
            </m:limLowPr>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Differentiation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CDF is continuous at both support boundaries, so no point masses occur there.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40</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40</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density is nonnegative on its support, and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probability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0.437016</m:t>
              </m:r>
              <m:r>
                <m:rPr>
                  <m:sty m:val="p"/>
                </m:rPr>
                <w:rPr>
                  <w:rFonts w:ascii="Latin Modern Math" w:hAnsi="Latin Modern Math" w:eastAsia="Latin Modern Math" w:cs="Latin Modern Math"/>
                  <w:color w:val="000000"/>
                  <w:sz w:val="24"/>
                  <w:szCs w:val="24"/>
                  <w:rtl w:val="0"/>
                  <w:lang w:val="en-US"/>
                </w:rPr>
                <m:t>.</m:t>
              </m:r>
            </m:e>
          </m:borderBox>
        </m:oMath>
      </m:oMathPara>
    </w:p>
    <w:bookmarkEnd w:id="78"/>
    <w:bookmarkEnd w:id="79"/>
    <w:bookmarkEnd w:id="80"/>
    <w:bookmarkEnd w:id="81"/>
    <w:bookmarkStart w:id="107" w:name="moments-and-transformations"/>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Probability between two thresholds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continuous random variable has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3</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7</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Use the CDF difference.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CDF is continuous, so the endpoints carry no probability mass: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7</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7</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3</m:t>
                      </m:r>
                    </m:e>
                    <m:sup>
                      <m:r>
                        <w:rPr>
                          <w:rFonts w:ascii="Latin Modern Math" w:hAnsi="Latin Modern Math" w:eastAsia="Latin Modern Math" w:cs="Latin Modern Math"/>
                          <w:color w:val="000000"/>
                          <w:sz w:val="24"/>
                          <w:szCs w:val="24"/>
                          <w:rtl w:val="0"/>
                          <w:lang w:val="en-US"/>
                        </w:rPr>
                        <m:t>3</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0.316</m:t>
              </m:r>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unit-area function that fails the density test</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whether the function</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3</m:t>
                        </m:r>
                      </m:num>
                      <m:den>
                        <m:r>
                          <w:rPr>
                            <w:rFonts w:ascii="Latin Modern Math" w:hAnsi="Latin Modern Math" w:eastAsia="Latin Modern Math" w:cs="Latin Modern Math"/>
                            <w:color w:val="075FA9"/>
                            <w:sz w:val="27"/>
                            <w:szCs w:val="27"/>
                            <w:rtl w:val="0"/>
                            <w:lang w:val="en-US"/>
                          </w:rPr>
                          <m:t>2</m:t>
                        </m:r>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is a valid probability density. </w:t>
      </w:r>
      <w:r>
        <w:rPr>
          <w:rFonts w:ascii="Noto Sans" w:hAnsi="Noto Sans" w:eastAsia="Noto Sans" w:cs="Noto Sans"/>
          <w:color w:val="075FA9"/>
          <w:sz w:val="27"/>
          <w:szCs w:val="27"/>
          <w:rtl w:val="0"/>
          <w:lang w:val="en-US"/>
        </w:rPr>
        <w:t>J</w:t>
      </w:r>
      <w:r>
        <w:rPr>
          <w:rFonts w:ascii="Gill Sans" w:hAnsi="Gill Sans" w:eastAsia="Gill Sans" w:cs="Gill Sans"/>
          <w:color w:val="075FA9"/>
          <w:sz w:val="27"/>
          <w:szCs w:val="27"/>
          <w:rtl w:val="0"/>
          <w:lang w:val="en-US"/>
        </w:rPr>
        <w:t>ustify the answer.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Total area.</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g</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Nonnegativity.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the proposed function is negative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in particular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g</m:t>
              </m:r>
              <m:r>
                <m:rPr>
                  <m:nor/>
                  <m:sty m:val="p"/>
                </m:rPr>
                <w:rPr>
                  <w:rFonts w:ascii="Latin Modern Math" w:hAnsi="Latin Modern Math" w:eastAsia="Latin Modern Math" w:cs="Latin Modern Math"/>
                  <w:color w:val="000000"/>
                  <w:sz w:val="24"/>
                  <w:szCs w:val="24"/>
                  <w:rtl w:val="0"/>
                  <w:lang w:val="en-US"/>
                </w:rPr>
                <m:t> is not a probability density.</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density must satisfy both unit area and nonnegativity</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satisfying the area condition alone is insufficient.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Counting independent errors in a bloc</w:t>
      </w:r>
      <w:r>
        <w:rPr>
          <w:rFonts w:ascii="URW Gothic" w:hAnsi="URW Gothic" w:eastAsia="URW Gothic" w:cs="URW Gothic"/>
          <w:b w:val="1"/>
          <w:color w:val="075FA9"/>
          <w:sz w:val="28"/>
          <w:szCs w:val="28"/>
          <w:rtl w:val="0"/>
          <w:lang w:val="en-US"/>
        </w:rPr>
        <w:t>k</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Each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independently transmitted bits has error probability</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count the errors. Derive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 an integer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Evaluate the probability of at most three errors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1000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Probability of an error pattern.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specified pattern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j</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errors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correct bits has probability</w:t>
      </w:r>
      <w:r>
        <w:rPr>
          <w:rFonts w:ascii="Gill Sans" w:hAnsi="Gill Sans" w:eastAsia="Gill Sans" w:cs="Gill Sans"/>
          <w:color w:val="000000"/>
          <w:sz w:val="24"/>
          <w:szCs w:val="24"/>
          <w:rtl w:val="0"/>
          <w:lang w:val="en-US"/>
        </w:rPr>
        <w:t xml:space="preserve"> </w:t>
      </w:r>
      <m:oMath>
        <m:sSup>
          <m:e>
            <m:r>
              <w:rPr>
                <w:rFonts w:ascii="Latin Modern Math" w:hAnsi="Latin Modern Math" w:eastAsia="Latin Modern Math" w:cs="Latin Modern Math"/>
                <w:color w:val="000000"/>
                <w:sz w:val="24"/>
                <w:szCs w:val="24"/>
                <w:rtl w:val="0"/>
                <w:lang w:val="en-US"/>
              </w:rPr>
              <m:t>p</m:t>
            </m:r>
          </m:e>
          <m:sup>
            <m:r>
              <w:rPr>
                <w:rFonts w:ascii="Latin Modern Math" w:hAnsi="Latin Modern Math" w:eastAsia="Latin Modern Math" w:cs="Latin Modern Math"/>
                <w:color w:val="000000"/>
                <w:sz w:val="24"/>
                <w:szCs w:val="24"/>
                <w:rtl w:val="0"/>
                <w:lang w:val="en-US"/>
              </w:rPr>
              <m:t>j</m:t>
            </m:r>
          </m:sup>
        </m:sSup>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e>
          <m:sup>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sup>
        </m:sSup>
      </m:oMath>
      <w:r>
        <w:rPr>
          <w:rFonts w:ascii="Gill Sans" w:hAnsi="Gill Sans" w:eastAsia="Gill Sans" w:cs="Gill Sans"/>
          <w:color w:val="000000"/>
          <w:sz w:val="24"/>
          <w:szCs w:val="24"/>
          <w:rtl w:val="0"/>
          <w:lang w:val="en-US"/>
        </w:rPr>
        <w:t>. There are</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f>
              <m:fPr>
                <m:type m:val="no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n</m:t>
                </m:r>
              </m:num>
              <m:den>
                <m:r>
                  <w:rPr>
                    <w:rFonts w:ascii="Latin Modern Math" w:hAnsi="Latin Modern Math" w:eastAsia="Latin Modern Math" w:cs="Latin Modern Math"/>
                    <w:color w:val="000000"/>
                    <w:sz w:val="24"/>
                    <w:szCs w:val="24"/>
                    <w:rtl w:val="0"/>
                    <w:lang w:val="en-US"/>
                  </w:rPr>
                  <m:t>j</m:t>
                </m:r>
              </m:den>
            </m:f>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such patterns: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no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n</m:t>
                  </m:r>
                </m:num>
                <m:den>
                  <m:r>
                    <w:rPr>
                      <w:rFonts w:ascii="Latin Modern Math" w:hAnsi="Latin Modern Math" w:eastAsia="Latin Modern Math" w:cs="Latin Modern Math"/>
                      <w:color w:val="000000"/>
                      <w:sz w:val="24"/>
                      <w:szCs w:val="24"/>
                      <w:rtl w:val="0"/>
                      <w:lang w:val="en-US"/>
                    </w:rPr>
                    <m:t>j</m:t>
                  </m:r>
                </m:den>
              </m:f>
            </m:e>
          </m:d>
          <m:sSup>
            <m:e>
              <m:r>
                <w:rPr>
                  <w:rFonts w:ascii="Latin Modern Math" w:hAnsi="Latin Modern Math" w:eastAsia="Latin Modern Math" w:cs="Latin Modern Math"/>
                  <w:color w:val="000000"/>
                  <w:sz w:val="24"/>
                  <w:szCs w:val="24"/>
                  <w:rtl w:val="0"/>
                  <w:lang w:val="en-US"/>
                </w:rPr>
                <m:t>p</m:t>
              </m:r>
            </m:e>
            <m:sup>
              <m:r>
                <w:rPr>
                  <w:rFonts w:ascii="Latin Modern Math" w:hAnsi="Latin Modern Math" w:eastAsia="Latin Modern Math" w:cs="Latin Modern Math"/>
                  <w:color w:val="000000"/>
                  <w:sz w:val="24"/>
                  <w:szCs w:val="24"/>
                  <w:rtl w:val="0"/>
                  <w:lang w:val="en-US"/>
                </w:rPr>
                <m:t>j</m:t>
              </m:r>
            </m:sup>
          </m:sSup>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e>
            <m:sup>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Accumulate the permitted counts.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k</m:t>
                  </m:r>
                </m: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no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n</m:t>
                          </m:r>
                        </m:num>
                        <m:den>
                          <m:r>
                            <w:rPr>
                              <w:rFonts w:ascii="Latin Modern Math" w:hAnsi="Latin Modern Math" w:eastAsia="Latin Modern Math" w:cs="Latin Modern Math"/>
                              <w:color w:val="000000"/>
                              <w:sz w:val="24"/>
                              <w:szCs w:val="24"/>
                              <w:rtl w:val="0"/>
                              <w:lang w:val="en-US"/>
                            </w:rPr>
                            <m:t>j</m:t>
                          </m:r>
                        </m:den>
                      </m:f>
                    </m:e>
                  </m:d>
                </m:e>
              </m:nary>
              <m:sSup>
                <m:e>
                  <m:r>
                    <w:rPr>
                      <w:rFonts w:ascii="Latin Modern Math" w:hAnsi="Latin Modern Math" w:eastAsia="Latin Modern Math" w:cs="Latin Modern Math"/>
                      <w:color w:val="000000"/>
                      <w:sz w:val="24"/>
                      <w:szCs w:val="24"/>
                      <w:rtl w:val="0"/>
                      <w:lang w:val="en-US"/>
                    </w:rPr>
                    <m:t>p</m:t>
                  </m:r>
                </m:e>
                <m:sup>
                  <m:r>
                    <w:rPr>
                      <w:rFonts w:ascii="Latin Modern Math" w:hAnsi="Latin Modern Math" w:eastAsia="Latin Modern Math" w:cs="Latin Modern Math"/>
                      <w:color w:val="000000"/>
                      <w:sz w:val="24"/>
                      <w:szCs w:val="24"/>
                      <w:rtl w:val="0"/>
                      <w:lang w:val="en-US"/>
                    </w:rPr>
                    <m:t>j</m:t>
                  </m:r>
                </m:sup>
              </m:sSup>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e>
                <m:sup>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zero-error term is included because zero is also at most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the specified block,</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3</m:t>
                  </m:r>
                </m: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no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1000</m:t>
                          </m:r>
                        </m:num>
                        <m:den>
                          <m:r>
                            <w:rPr>
                              <w:rFonts w:ascii="Latin Modern Math" w:hAnsi="Latin Modern Math" w:eastAsia="Latin Modern Math" w:cs="Latin Modern Math"/>
                              <w:color w:val="000000"/>
                              <w:sz w:val="24"/>
                              <w:szCs w:val="24"/>
                              <w:rtl w:val="0"/>
                              <w:lang w:val="en-US"/>
                            </w:rPr>
                            <m:t>j</m:t>
                          </m:r>
                        </m:den>
                      </m:f>
                    </m:e>
                  </m:d>
                </m:e>
              </m:nary>
              <m:sSup>
                <m:e>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sup>
                  <m:r>
                    <w:rPr>
                      <w:rFonts w:ascii="Latin Modern Math" w:hAnsi="Latin Modern Math" w:eastAsia="Latin Modern Math" w:cs="Latin Modern Math"/>
                      <w:color w:val="000000"/>
                      <w:sz w:val="24"/>
                      <w:szCs w:val="24"/>
                      <w:rtl w:val="0"/>
                      <w:lang w:val="en-US"/>
                    </w:rPr>
                    <m:t>j</m:t>
                  </m:r>
                </m:sup>
              </m:sSup>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0.9999</m:t>
                      </m:r>
                    </m:e>
                  </m:d>
                </m:e>
                <m:sup>
                  <m:r>
                    <w:rPr>
                      <w:rFonts w:ascii="Latin Modern Math" w:hAnsi="Latin Modern Math" w:eastAsia="Latin Modern Math" w:cs="Latin Modern Math"/>
                      <w:color w:val="000000"/>
                      <w:sz w:val="24"/>
                      <w:szCs w:val="24"/>
                      <w:rtl w:val="0"/>
                      <w:lang w:val="en-US"/>
                    </w:rPr>
                    <m:t>1000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0.999996175</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complementary probability of more than three errors is approximately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3.82500</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Tail probabilities and shifted noise support</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observation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when no signal is present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when a signal is present, where</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N</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10</m:t>
                        </m:r>
                      </m:den>
                    </m:f>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num>
                          <m:den>
                            <m:r>
                              <w:rPr>
                                <w:rFonts w:ascii="Latin Modern Math" w:hAnsi="Latin Modern Math" w:eastAsia="Latin Modern Math" w:cs="Latin Modern Math"/>
                                <w:color w:val="075FA9"/>
                                <w:sz w:val="27"/>
                                <w:szCs w:val="27"/>
                                <w:rtl w:val="0"/>
                                <w:lang w:val="en-US"/>
                              </w:rPr>
                              <m:t>10</m:t>
                            </m:r>
                          </m:den>
                        </m:f>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oMath>
      <w:r>
        <w:rPr>
          <w:rFonts w:ascii="Gill Sans" w:hAnsi="Gill Sans" w:eastAsia="Gill Sans" w:cs="Gill Sans"/>
          <w:color w:val="075FA9"/>
          <w:sz w:val="27"/>
          <w:szCs w:val="27"/>
          <w:rtl w:val="0"/>
          <w:lang w:val="en-US"/>
        </w:rPr>
        <w:t>, declare a signal present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4</m:t>
        </m:r>
      </m:oMath>
      <w:r>
        <w:rPr>
          <w:rFonts w:ascii="Gill Sans" w:hAnsi="Gill Sans" w:eastAsia="Gill Sans" w:cs="Gill Sans"/>
          <w:color w:val="075FA9"/>
          <w:sz w:val="27"/>
          <w:szCs w:val="27"/>
          <w:rtl w:val="0"/>
          <w:lang w:val="en-US"/>
        </w:rPr>
        <w:t>. Find the false-alarm and detection probabilities. Find a threshold that gives zero false-alarm probability and the largest possible detection probability. Finally, find the smallest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that permits both perfect detection and zero false alarms.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Useful tail area.</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10</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10</m:t>
                  </m:r>
                </m:den>
              </m:f>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n</m:t>
                  </m:r>
                </m:num>
                <m:den>
                  <m:r>
                    <w:rPr>
                      <w:rFonts w:ascii="Latin Modern Math" w:hAnsi="Latin Modern Math" w:eastAsia="Latin Modern Math" w:cs="Latin Modern Math"/>
                      <w:color w:val="000000"/>
                      <w:sz w:val="24"/>
                      <w:szCs w:val="24"/>
                      <w:rtl w:val="0"/>
                      <w:lang w:val="en-US"/>
                    </w:rPr>
                    <m:t>10</m:t>
                  </m:r>
                </m:den>
              </m:f>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200</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Symmetry gives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Threshold at</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b/>
          <w:bC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A</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6</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200</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0.18</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8</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200</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0.68</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Z</w:t>
      </w:r>
      <w:r>
        <w:rPr>
          <w:rFonts w:ascii="Gill Sans" w:hAnsi="Gill Sans" w:eastAsia="Gill Sans" w:cs="Gill Sans"/>
          <w:b/>
          <w:bCs/>
          <w:color w:val="000000"/>
          <w:sz w:val="24"/>
          <w:szCs w:val="24"/>
          <w:rtl w:val="0"/>
          <w:lang w:val="en-US"/>
        </w:rPr>
        <w:t>ero false alarms.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no signal,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lies in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e>
        </m:d>
      </m:oMath>
      <w:r>
        <w:rPr>
          <w:rFonts w:ascii="Gill Sans" w:hAnsi="Gill Sans" w:eastAsia="Gill Sans" w:cs="Gill Sans"/>
          <w:color w:val="000000"/>
          <w:sz w:val="24"/>
          <w:szCs w:val="24"/>
          <w:rtl w:val="0"/>
          <w:lang w:val="en-US"/>
        </w:rPr>
        <w:t>. The smallest admissible threshold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10</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increasing it would reduce detection: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m:rPr>
                  <m:nor/>
                  <m:sty m:val="p"/>
                </m:rPr>
                <w:rPr>
                  <w:rFonts w:ascii="Latin Modern Math" w:hAnsi="Latin Modern Math" w:eastAsia="Latin Modern Math" w:cs="Latin Modern Math"/>
                  <w:color w:val="000000"/>
                  <w:sz w:val="24"/>
                  <w:szCs w:val="24"/>
                  <w:rtl w:val="0"/>
                  <w:lang w:val="en-US"/>
                </w:rPr>
                <m:t>Declare a signal when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0.18</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Separate the supports.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Under a signal, the support is</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e>
        </m:d>
      </m:oMath>
      <w:r>
        <w:rPr>
          <w:rFonts w:ascii="Gill Sans" w:hAnsi="Gill Sans" w:eastAsia="Gill Sans" w:cs="Gill Sans"/>
          <w:color w:val="000000"/>
          <w:sz w:val="24"/>
          <w:szCs w:val="24"/>
          <w:rtl w:val="0"/>
          <w:lang w:val="en-US"/>
        </w:rPr>
        <w:t>. Complete separation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e>
              <m:sSub>
                <m:e>
                  <m:r>
                    <w:rPr>
                      <w:rFonts w:ascii="Latin Modern Math" w:hAnsi="Latin Modern Math" w:eastAsia="Latin Modern Math" w:cs="Latin Modern Math"/>
                      <w:color w:val="000000"/>
                      <w:sz w:val="24"/>
                      <w:szCs w:val="24"/>
                      <w:rtl w:val="0"/>
                      <w:lang w:val="en-US"/>
                    </w:rPr>
                    <m:t>S</m:t>
                  </m:r>
                </m:e>
                <m:sub>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m:t>
        </m:r>
      </m:oMath>
      <w:r>
        <w:rPr>
          <w:rFonts w:ascii="Gill Sans" w:hAnsi="Gill Sans" w:eastAsia="Gill Sans" w:cs="Gill Sans"/>
          <w:color w:val="000000"/>
          <w:sz w:val="24"/>
          <w:szCs w:val="24"/>
          <w:rtl w:val="0"/>
          <w:lang w:val="en-US"/>
        </w:rPr>
        <w:t>, the supports touch only at one point, which has zero probability for this continuous law.</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shifted Laplace observation and a prescribed tail probability</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observation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W</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no signal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W</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a signal, where</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W</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w</m:t>
              </m:r>
            </m:e>
          </m:d>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w</m:t>
                  </m:r>
                </m:e>
              </m:d>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&lt;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Declare a signal present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γ</m:t>
        </m:r>
      </m:oMath>
      <w:r>
        <w:rPr>
          <w:rFonts w:ascii="Gill Sans" w:hAnsi="Gill Sans" w:eastAsia="Gill Sans" w:cs="Gill Sans"/>
          <w:color w:val="075FA9"/>
          <w:sz w:val="27"/>
          <w:szCs w:val="27"/>
          <w:rtl w:val="0"/>
          <w:lang w:val="en-US"/>
        </w:rPr>
        <w:t>. Find the threshold giving a false-alarm probability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0.001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the corresponding detection probability.</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Positive tail.</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density is normalized since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w</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γ</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γ</m:t>
              </m:r>
            </m:sub>
            <m:sup>
              <m:r>
                <m:rPr>
                  <m:sty m:val="p"/>
                </m:rPr>
                <w:rPr>
                  <w:rFonts w:ascii="Latin Modern Math" w:hAnsi="Latin Modern Math" w:eastAsia="Latin Modern Math" w:cs="Latin Modern Math"/>
                  <w:color w:val="000000"/>
                  <w:sz w:val="24"/>
                  <w:szCs w:val="24"/>
                  <w:rtl w:val="0"/>
                  <w:lang w:val="en-US"/>
                </w:rPr>
                <m:t>∞</m:t>
              </m:r>
            </m:sup>
            <m:e>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w</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γ</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Set this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0.001</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3.10730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Shifted event.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a signal, the event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 whose threshold is negative. The left-tail probability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W</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w</m:t>
            </m:r>
          </m:e>
        </m:d>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w</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so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e>
                    </m:d>
                  </m:sup>
                </m:s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0.998464</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shift moves most of the signal-present distribution above the same threshold.</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Recogni</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ing a Gaussian density by completing the square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variable has density</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c</m:t>
          </m:r>
          <m:r>
            <w:rPr>
              <w:rFonts w:ascii="Latin Modern Math" w:hAnsi="Latin Modern Math" w:eastAsia="Latin Modern Math" w:cs="Latin Modern Math"/>
              <w:color w:val="075FA9"/>
              <w:sz w:val="27"/>
              <w:szCs w:val="27"/>
              <w:rtl w:val="0"/>
              <w:lang w:val="en-US"/>
            </w:rPr>
            <m:t> </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normalizing constant and determine the probability that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lies outside</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Identify the parameters.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8</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Comparison with the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density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e>
              </m:rad>
              <m:r>
                <w:rPr>
                  <w:rFonts w:ascii="Latin Modern Math" w:hAnsi="Latin Modern Math" w:eastAsia="Latin Modern Math" w:cs="Latin Modern Math"/>
                  <w:color w:val="000000"/>
                  <w:sz w:val="24"/>
                  <w:szCs w:val="24"/>
                  <w:rtl w:val="0"/>
                  <w:lang w:val="en-US"/>
                </w:rPr>
                <m:t> </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Standardize each tail.</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two disjoint tails therefore give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0.0730169</m:t>
              </m:r>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Probabilities for a non</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ero-mean Gaussian variable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9</m:t>
            </m:r>
          </m:e>
        </m:d>
      </m:oMath>
      <w:r>
        <w:rPr>
          <w:rFonts w:ascii="Gill Sans" w:hAnsi="Gill Sans" w:eastAsia="Gill Sans" w:cs="Gill Sans"/>
          <w:color w:val="075FA9"/>
          <w:sz w:val="27"/>
          <w:szCs w:val="27"/>
          <w:rtl w:val="0"/>
          <w:lang w:val="en-US"/>
        </w:rPr>
        <w:t>, where the second parameter is variance. 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7</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9</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Standardize with the standard deviation.</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 so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7</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0.158655</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the interval,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9</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&lt;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3</m:t>
                        </m:r>
                      </m:den>
                    </m:f>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0.860998</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Threshold probabilities for Gaussian noise voltage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circuit noise voltage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sup>
            </m:sSup>
          </m:e>
        </m:d>
      </m:oMath>
      <w:r>
        <w:rPr>
          <w:rFonts w:ascii="Gill Sans" w:hAnsi="Gill Sans" w:eastAsia="Gill Sans" w:cs="Gill Sans"/>
          <w:color w:val="075FA9"/>
          <w:sz w:val="27"/>
          <w:szCs w:val="27"/>
          <w:rtl w:val="0"/>
          <w:lang w:val="en-US"/>
        </w:rPr>
        <w:t>, with variance in</w:t>
      </w:r>
      <w:r>
        <w:rPr>
          <w:rFonts w:ascii="Gill Sans" w:hAnsi="Gill Sans" w:eastAsia="Gill Sans" w:cs="Gill Sans"/>
          <w:color w:val="075FA9"/>
          <w:sz w:val="27"/>
          <w:szCs w:val="27"/>
          <w:rtl w:val="0"/>
          <w:lang w:val="en-US"/>
        </w:rPr>
        <w:t xml:space="preserve"> </w:t>
      </w:r>
      <m:oMath>
        <m:sSup>
          <m:e>
            <m:r>
              <m:rPr>
                <m:sty m:val="p"/>
              </m:rPr>
              <w:rPr>
                <w:rFonts w:ascii="Latin Modern Math" w:hAnsi="Latin Modern Math" w:eastAsia="Latin Modern Math" w:cs="Latin Modern Math"/>
                <w:color w:val="075FA9"/>
                <w:sz w:val="27"/>
                <w:szCs w:val="27"/>
                <w:rtl w:val="0"/>
                <w:lang w:val="en-US"/>
              </w:rPr>
              <m:t>V</m:t>
            </m:r>
          </m:e>
          <m:sup>
            <m:r>
              <w:rPr>
                <w:rFonts w:ascii="Latin Modern Math" w:hAnsi="Latin Modern Math" w:eastAsia="Latin Modern Math" w:cs="Latin Modern Math"/>
                <w:color w:val="075FA9"/>
                <w:sz w:val="27"/>
                <w:szCs w:val="27"/>
                <w:rtl w:val="0"/>
                <w:lang w:val="en-US"/>
              </w:rPr>
              <m:t>2</m:t>
            </m:r>
          </m:sup>
        </m:sSup>
      </m:oMath>
      <w:r>
        <w:rPr>
          <w:rFonts w:ascii="Gill Sans" w:hAnsi="Gill Sans" w:eastAsia="Gill Sans" w:cs="Gill Sans"/>
          <w:color w:val="075FA9"/>
          <w:sz w:val="27"/>
          <w:szCs w:val="27"/>
          <w:rtl w:val="0"/>
          <w:lang w:val="en-US"/>
        </w:rPr>
        <w:t>. 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Convert the variance to voltage spread.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standard deviation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σ</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0.158655</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3.16712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0.818595</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 on a positive voltage.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Because the threshold event is contained in</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0.317311</m:t>
              </m:r>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Gaussian tails for two received voltage levels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ually likely binary symbol produces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2.5</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xml:space="preserve"> for bit zero 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xml:space="preserve"> for bit one. The received voltage is that level plus independent noise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r>
              <w:rPr>
                <w:rFonts w:ascii="Latin Modern Math" w:hAnsi="Latin Modern Math" w:eastAsia="Latin Modern Math" w:cs="Latin Modern Math"/>
                <w:color w:val="075FA9"/>
                <w:sz w:val="27"/>
                <w:szCs w:val="27"/>
                <w:rtl w:val="0"/>
                <w:lang w:val="en-US"/>
              </w:rPr>
              <m:t> </m:t>
            </m:r>
            <m:sSup>
              <m:e>
                <m:r>
                  <m:rPr>
                    <m:sty m:val="p"/>
                  </m:rPr>
                  <w:rPr>
                    <w:rFonts w:ascii="Latin Modern Math" w:hAnsi="Latin Modern Math" w:eastAsia="Latin Modern Math" w:cs="Latin Modern Math"/>
                    <w:color w:val="075FA9"/>
                    <w:sz w:val="27"/>
                    <w:szCs w:val="27"/>
                    <w:rtl w:val="0"/>
                    <w:lang w:val="en-US"/>
                  </w:rPr>
                  <m:t>V</m:t>
                </m:r>
              </m:e>
              <m:sup>
                <m:r>
                  <w:rPr>
                    <w:rFonts w:ascii="Latin Modern Math" w:hAnsi="Latin Modern Math" w:eastAsia="Latin Modern Math" w:cs="Latin Modern Math"/>
                    <w:color w:val="075FA9"/>
                    <w:sz w:val="27"/>
                    <w:szCs w:val="27"/>
                    <w:rtl w:val="0"/>
                    <w:lang w:val="en-US"/>
                  </w:rPr>
                  <m:t>2</m:t>
                </m:r>
              </m:sup>
            </m:sSup>
          </m:e>
        </m:d>
      </m:oMath>
      <w:r>
        <w:rPr>
          <w:rFonts w:ascii="Gill Sans" w:hAnsi="Gill Sans" w:eastAsia="Gill Sans" w:cs="Gill Sans"/>
          <w:color w:val="075FA9"/>
          <w:sz w:val="27"/>
          <w:szCs w:val="27"/>
          <w:rtl w:val="0"/>
          <w:lang w:val="en-US"/>
        </w:rPr>
        <w:t>. A single threshold gives a symmetric binary channel.</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Find the threshold, all four conditional received-bit probabilities, and the average signal-to-noise ratio in decibels, using the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transmitted voltage as signal power.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Symmetric threshold.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Place it halfway between the two levels: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Decide bit zero when the received voltage exceeds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γ</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otherwise decide bit one.</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Conditional probabilities.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noise standard deviation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1.2</m:t>
            </m:r>
          </m:e>
        </m:rad>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r>
        <w:rPr>
          <w:rFonts w:ascii="Gill Sans" w:hAnsi="Gill Sans" w:eastAsia="Gill Sans" w:cs="Gill Sans"/>
          <w:color w:val="000000"/>
          <w:sz w:val="24"/>
          <w:szCs w:val="24"/>
          <w:rtl w:val="0"/>
          <w:lang w:val="en-US"/>
        </w:rPr>
        <w:t>. The two error probabilities are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1.25</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1.2</m:t>
                      </m:r>
                    </m:e>
                  </m:rad>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1.25</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1.2</m:t>
                      </m:r>
                    </m:e>
                  </m:rad>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0.126917</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Writing the sent and received bits 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m>
                <m:mPr>
                  <m:baseJc m:val="center"/>
                  <m:plcHide m:val="on"/>
                  <m:mcs>
                    <m:mc>
                      <m:mcPr>
                        <m:count m:val="1"/>
                        <m:mcJc m:val="right"/>
                      </m:mcPr>
                    </m:mc>
                    <m:mc>
                      <m:mcPr>
                        <m:count m:val="1"/>
                        <m:mcJc m:val="left"/>
                      </m:mcPr>
                    </m:mc>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e>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e>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e>
                </m:mr>
              </m:m>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SNR.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3.125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3.125</m:t>
                  </m:r>
                </m:num>
                <m:den>
                  <m:r>
                    <w:rPr>
                      <w:rFonts w:ascii="Latin Modern Math" w:hAnsi="Latin Modern Math" w:eastAsia="Latin Modern Math" w:cs="Latin Modern Math"/>
                      <w:color w:val="000000"/>
                      <w:sz w:val="24"/>
                      <w:szCs w:val="24"/>
                      <w:rtl w:val="0"/>
                      <w:lang w:val="en-US"/>
                    </w:rPr>
                    <m:t>1.2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2.60417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Sub>
                <m:e>
                  <m:r>
                    <m:rPr>
                      <m:sty m:val="p"/>
                    </m:rPr>
                    <w:rPr>
                      <w:rFonts w:ascii="Latin Modern Math" w:hAnsi="Latin Modern Math" w:eastAsia="Latin Modern Math" w:cs="Latin Modern Math"/>
                      <w:color w:val="000000"/>
                      <w:sz w:val="24"/>
                      <w:szCs w:val="24"/>
                      <w:rtl w:val="0"/>
                      <w:lang w:val="en-US"/>
                    </w:rPr>
                    <m:t>log</m:t>
                  </m:r>
                </m:e>
                <m:sub>
                  <m:r>
                    <w:rPr>
                      <w:rFonts w:ascii="Latin Modern Math" w:hAnsi="Latin Modern Math" w:eastAsia="Latin Modern Math" w:cs="Latin Modern Math"/>
                      <w:color w:val="000000"/>
                      <w:sz w:val="24"/>
                      <w:szCs w:val="24"/>
                      <w:rtl w:val="0"/>
                      <w:lang w:val="en-US"/>
                    </w:rPr>
                    <m:t>10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2.60417</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4.15669</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specified power includes the nonzero DC component of the unipolar levels.</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Gaussian decision probabilities with unequal symbol frequencies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At a decision instant, the observed voltage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takes the values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V</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V</m:t>
        </m:r>
      </m:oMath>
      <w:r>
        <w:rPr>
          <w:rFonts w:ascii="Gill Sans" w:hAnsi="Gill Sans" w:eastAsia="Gill Sans" w:cs="Gill Sans"/>
          <w:color w:val="075FA9"/>
          <w:sz w:val="27"/>
          <w:szCs w:val="27"/>
          <w:rtl w:val="0"/>
          <w:lang w:val="en-US"/>
        </w:rPr>
        <w:t>. The independent noise sample satisfies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r>
                <w:rPr>
                  <w:rFonts w:ascii="Latin Modern Math" w:hAnsi="Latin Modern Math" w:eastAsia="Latin Modern Math" w:cs="Latin Modern Math"/>
                  <w:color w:val="075FA9"/>
                  <w:sz w:val="27"/>
                  <w:szCs w:val="27"/>
                  <w:rtl w:val="0"/>
                  <w:lang w:val="en-US"/>
                </w:rPr>
                <m:t> </m:t>
              </m:r>
              <m:sSup>
                <m:e>
                  <m:r>
                    <m:rPr>
                      <m:sty m:val="p"/>
                    </m:rPr>
                    <w:rPr>
                      <w:rFonts w:ascii="Latin Modern Math" w:hAnsi="Latin Modern Math" w:eastAsia="Latin Modern Math" w:cs="Latin Modern Math"/>
                      <w:color w:val="075FA9"/>
                      <w:sz w:val="27"/>
                      <w:szCs w:val="27"/>
                      <w:rtl w:val="0"/>
                      <w:lang w:val="en-US"/>
                    </w:rPr>
                    <m:t>V</m:t>
                  </m:r>
                </m:e>
                <m:sup>
                  <m:r>
                    <w:rPr>
                      <w:rFonts w:ascii="Latin Modern Math" w:hAnsi="Latin Modern Math" w:eastAsia="Latin Modern Math" w:cs="Latin Modern Math"/>
                      <w:color w:val="075FA9"/>
                      <w:sz w:val="27"/>
                      <w:szCs w:val="27"/>
                      <w:rtl w:val="0"/>
                      <w:lang w:val="en-US"/>
                    </w:rPr>
                    <m:t>2</m:t>
                  </m:r>
                </m:sup>
              </m:sSup>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V</m:t>
            </m:r>
          </m:e>
        </m:d>
      </m:oMath>
      <w:r>
        <w:rPr>
          <w:rFonts w:ascii="Gill Sans" w:hAnsi="Gill Sans" w:eastAsia="Gill Sans" w:cs="Gill Sans"/>
          <w:color w:val="075FA9"/>
          <w:sz w:val="27"/>
          <w:szCs w:val="27"/>
          <w:rtl w:val="0"/>
          <w:lang w:val="en-US"/>
        </w:rPr>
        <w:t>. A threshold rule selects the positive symbol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γ</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the negative symbol otherwise. Find the threshold that minimizes the probability of error 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0.5</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0.3</m:t>
        </m:r>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0.75</m:t>
        </m:r>
      </m:oMath>
      <w:r>
        <w:rPr>
          <w:rFonts w:ascii="Gill Sans" w:hAnsi="Gill Sans" w:eastAsia="Gill Sans" w:cs="Gill Sans"/>
          <w:color w:val="075FA9"/>
          <w:sz w:val="27"/>
          <w:szCs w:val="27"/>
          <w:rtl w:val="0"/>
          <w:lang w:val="en-US"/>
        </w:rPr>
        <w:t>. Evaluate the minimum error probability 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0.75</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Write the conditional </w:t>
      </w:r>
      <w:r>
        <w:rPr>
          <w:rFonts w:ascii="Noto Sans" w:hAnsi="Noto Sans" w:eastAsia="Noto Sans" w:cs="Noto Sans"/>
          <w:b/>
          <w:bCs/>
          <w:color w:val="000000"/>
          <w:sz w:val="24"/>
          <w:szCs w:val="24"/>
          <w:rtl w:val="0"/>
          <w:lang w:val="en-US"/>
        </w:rPr>
        <w:t>G</w:t>
      </w:r>
      <w:r>
        <w:rPr>
          <w:rFonts w:ascii="Gill Sans" w:hAnsi="Gill Sans" w:eastAsia="Gill Sans" w:cs="Gill Sans"/>
          <w:b/>
          <w:bCs/>
          <w:color w:val="000000"/>
          <w:sz w:val="24"/>
          <w:szCs w:val="24"/>
          <w:rtl w:val="0"/>
          <w:lang w:val="en-US"/>
        </w:rPr>
        <w:t>aussian densities.</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0.2</m:t>
            </m:r>
          </m:e>
        </m:ra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The two conditional means are</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with the same variance: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Express the two error tails.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 error occurs above the threshold when the negative symbol was sent, or below it when the positive symbol was sent. 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um>
                <m:den>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γ</m:t>
                  </m:r>
                </m:num>
                <m:den>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Sub>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L</w:t>
      </w:r>
      <w:r>
        <w:rPr>
          <w:rFonts w:ascii="Gill Sans" w:hAnsi="Gill Sans" w:eastAsia="Gill Sans" w:cs="Gill Sans"/>
          <w:b/>
          <w:bCs/>
          <w:color w:val="000000"/>
          <w:sz w:val="24"/>
          <w:szCs w:val="24"/>
          <w:rtl w:val="0"/>
          <w:lang w:val="en-US"/>
        </w:rPr>
        <w:t>ocate the boundary between the weighted densities.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Differentiating the error probability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γ</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Setting this derivative to zero is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to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uating the weighted densities: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Taking the natural logarithm and collecting the terms in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γ</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γ</m:t>
              </m:r>
            </m:num>
            <m:den>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ln</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num>
                <m:den>
                  <m:r>
                    <w:rPr>
                      <w:rFonts w:ascii="Latin Modern Math" w:hAnsi="Latin Modern Math" w:eastAsia="Latin Modern Math" w:cs="Latin Modern Math"/>
                      <w:color w:val="000000"/>
                      <w:sz w:val="24"/>
                      <w:szCs w:val="24"/>
                      <w:rtl w:val="0"/>
                      <w:lang w:val="en-US"/>
                    </w:rPr>
                    <m:t>p</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e>
              <m:sSub>
                <m:e>
                  <m:r>
                    <w:rPr>
                      <w:rFonts w:ascii="Latin Modern Math" w:hAnsi="Latin Modern Math" w:eastAsia="Latin Modern Math" w:cs="Latin Modern Math"/>
                      <w:color w:val="000000"/>
                      <w:sz w:val="24"/>
                      <w:szCs w:val="24"/>
                      <w:rtl w:val="0"/>
                      <w:lang w:val="en-US"/>
                    </w:rPr>
                    <m:t>γ</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ln</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num>
                    <m:den>
                      <m:r>
                        <w:rPr>
                          <w:rFonts w:ascii="Latin Modern Math" w:hAnsi="Latin Modern Math" w:eastAsia="Latin Modern Math" w:cs="Latin Modern Math"/>
                          <w:color w:val="000000"/>
                          <w:sz w:val="24"/>
                          <w:szCs w:val="24"/>
                          <w:rtl w:val="0"/>
                          <w:lang w:val="en-US"/>
                        </w:rPr>
                        <m:t>p</m:t>
                      </m:r>
                    </m:den>
                  </m:f>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weighted-density ratio increases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 so the derivative changes from negative to positive at this threshold: it minimizes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oMath>
      <w:r>
        <w:rPr>
          <w:rFonts w:ascii="Gill Sans" w:hAnsi="Gill Sans" w:eastAsia="Gill Sans" w:cs="Gill Sans"/>
          <w:color w:val="000000"/>
          <w:sz w:val="24"/>
          <w:szCs w:val="24"/>
          <w:rtl w:val="0"/>
          <w:lang w:val="en-US"/>
        </w:rPr>
        <w: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Positive-symbol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oMath>
          </w:p>
        </w:tc>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Optimum threshold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γ</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t</m:t>
                  </m:r>
                </m:sub>
              </m:sSub>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0.5</m:t>
              </m:r>
            </m:oMath>
          </w:p>
        </w:tc>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0.3</m:t>
              </m:r>
            </m:oMath>
          </w:p>
        </w:tc>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0.1</m:t>
              </m:r>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0.08473</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0.75</m:t>
              </m:r>
            </m:oMath>
          </w:p>
        </w:tc>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0.1</m:t>
              </m:r>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0.25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0.75</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0.10986</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p>
        </w:tc>
      </w:tr>
    </w:tbl>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Evaluate the 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error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0.75</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0.25</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0.10986</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0.2</m:t>
                            </m:r>
                          </m:e>
                        </m:rad>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0.75</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0.10986</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0.2</m:t>
                            </m:r>
                          </m:e>
                        </m:rad>
                      </m:den>
                    </m:f>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0.25</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1.99041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0.75</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2.48173</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0.0232729</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0.00653740</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0.0107213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1.072</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When positive symbols occur more often, the negative threshold makes the positive decision easier. The two tail probabilities still need their occurrence probabilities as weights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total error is not either tail alone.</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1919999"/>
            <wp:effectExtent b="0" l="0" r="0" t="0"/>
            <wp:docPr descr="Weighted Gaussian densities for three symbol probabilities. The shaded tails contribute to the total error probability." title="" id="339" name="Course illustration 339"/>
            <a:graphic>
              <a:graphicData uri="http://schemas.openxmlformats.org/drawingml/2006/picture">
                <pic:pic>
                  <pic:nvPicPr>
                    <pic:cNvPr descr="Weighted Gaussian densities for three symbol probabilities. The shaded tails contribute to the total error probability." id="340" name="Course illustration 340"/>
                    <pic:cNvPicPr>
                      <a:picLocks noChangeArrowheads="1" noChangeAspect="1"/>
                    </pic:cNvPicPr>
                  </pic:nvPicPr>
                  <pic:blipFill>
                    <a:blip r:embed="rIdAddedQuestion010_1"/>
                    <a:stretch>
                      <a:fillRect/>
                    </a:stretch>
                  </pic:blipFill>
                  <pic:spPr bwMode="auto">
                    <a:xfrm>
                      <a:off x="0" y="0"/>
                      <a:ext cx="5759999" cy="1919999"/>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Weighted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densities for three symbol probabilities. The shaded tails contribute to the total error probability.</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Prior probabilities and a Gaussian voltage threshold</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received voltage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under symbol</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1</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under symbol</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2</m:t>
            </m:r>
          </m:sub>
        </m:sSub>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0.1</m:t>
            </m:r>
            <m:r>
              <w:rPr>
                <w:rFonts w:ascii="Latin Modern Math" w:hAnsi="Latin Modern Math" w:eastAsia="Latin Modern Math" w:cs="Latin Modern Math"/>
                <w:color w:val="075FA9"/>
                <w:sz w:val="27"/>
                <w:szCs w:val="27"/>
                <w:rtl w:val="0"/>
                <w:lang w:val="en-US"/>
              </w:rPr>
              <m:t> </m:t>
            </m:r>
            <m:sSup>
              <m:e>
                <m:r>
                  <m:rPr>
                    <m:sty m:val="p"/>
                  </m:rPr>
                  <w:rPr>
                    <w:rFonts w:ascii="Latin Modern Math" w:hAnsi="Latin Modern Math" w:eastAsia="Latin Modern Math" w:cs="Latin Modern Math"/>
                    <w:color w:val="075FA9"/>
                    <w:sz w:val="27"/>
                    <w:szCs w:val="27"/>
                    <w:rtl w:val="0"/>
                    <w:lang w:val="en-US"/>
                  </w:rPr>
                  <m:t>V</m:t>
                </m:r>
              </m:e>
              <m:sup>
                <m:r>
                  <w:rPr>
                    <w:rFonts w:ascii="Latin Modern Math" w:hAnsi="Latin Modern Math" w:eastAsia="Latin Modern Math" w:cs="Latin Modern Math"/>
                    <w:color w:val="075FA9"/>
                    <w:sz w:val="27"/>
                    <w:szCs w:val="27"/>
                    <w:rtl w:val="0"/>
                    <w:lang w:val="en-US"/>
                  </w:rPr>
                  <m:t>2</m:t>
                </m:r>
              </m:sup>
            </m:sSup>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is independent of the symbol. </w:t>
      </w: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1</m:t>
                </m:r>
              </m:sub>
            </m:sSub>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2</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p</m:t>
        </m:r>
      </m:oMath>
      <w:r>
        <w:rPr>
          <w:rFonts w:ascii="Gill Sans" w:hAnsi="Gill Sans" w:eastAsia="Gill Sans" w:cs="Gill Sans"/>
          <w:color w:val="075FA9"/>
          <w:sz w:val="27"/>
          <w:szCs w:val="27"/>
          <w:rtl w:val="0"/>
          <w:lang w:val="en-US"/>
        </w:rPr>
        <w:t>. Decide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1</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γ</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Find the threshold that minimizes the average error probability 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0.5</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0.7</m:t>
        </m:r>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Compare weighted densities.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levels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r>
        <w:rPr>
          <w:rFonts w:ascii="Gill Sans" w:hAnsi="Gill Sans" w:eastAsia="Gill Sans" w:cs="Gill Sans"/>
          <w:color w:val="000000"/>
          <w:sz w:val="24"/>
          <w:szCs w:val="24"/>
          <w:rtl w:val="0"/>
          <w:lang w:val="en-US"/>
        </w:rPr>
        <w:t>, choose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1</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where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1</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&gt;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2</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common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normalization cancels, and</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1</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num>
            <m:den>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2</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den>
          </m:f>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exp</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exp</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y</m:t>
                  </m:r>
                </m:num>
                <m:den>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 the optimum boundary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num>
                    <m:den>
                      <m:r>
                        <w:rPr>
                          <w:rFonts w:ascii="Latin Modern Math" w:hAnsi="Latin Modern Math" w:eastAsia="Latin Modern Math" w:cs="Latin Modern Math"/>
                          <w:color w:val="000000"/>
                          <w:sz w:val="24"/>
                          <w:szCs w:val="24"/>
                          <w:rtl w:val="0"/>
                          <w:lang w:val="en-US"/>
                        </w:rPr>
                        <m:t>p</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0.05</m:t>
              </m:r>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num>
                    <m:den>
                      <m:r>
                        <w:rPr>
                          <w:rFonts w:ascii="Latin Modern Math" w:hAnsi="Latin Modern Math" w:eastAsia="Latin Modern Math" w:cs="Latin Modern Math"/>
                          <w:color w:val="000000"/>
                          <w:sz w:val="24"/>
                          <w:szCs w:val="24"/>
                          <w:rtl w:val="0"/>
                          <w:lang w:val="en-US"/>
                        </w:rPr>
                        <m:t>p</m:t>
                      </m:r>
                    </m:den>
                  </m:f>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e>
          </m:borderBox>
        </m:oMath>
      </m:oMathPara>
    </w:p>
    <w:tbl>
      <w:tblPr>
        <w:tblStyle w:val="Table"/>
        <w:tblW w:type="auto" w:w="0"/>
        <w:jc w:val="left"/>
        <w:tblLook w:firstRow="1" w:lastRow="0" w:firstColumn="0" w:lastColumn="0" w:noHBand="0" w:noVBand="0" w:val="0020"/>
      </w:tblPr>
      <w:tblGrid>
        <w:gridCol w:w="3960"/>
        <w:gridCol w:w="3960"/>
      </w:tblGrid>
      <w:tr>
        <w:trPr>
          <w:tblHeader w:val="on"/>
        </w:trPr>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p</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Optimum</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γ</m:t>
              </m:r>
            </m:oMath>
          </w:p>
        </w:tc>
      </w:tr>
      <w:tr>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0.5</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p>
        </w:tc>
      </w:tr>
      <w:tr>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0.7</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0.05</m:t>
              </m:r>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0.0423649</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p>
        </w:tc>
      </w:tr>
      <w:tr>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0.2</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0.05</m:t>
              </m:r>
              <m:r>
                <m:rPr>
                  <m:sty m:val="p"/>
                </m:rPr>
                <w:rPr>
                  <w:rFonts w:ascii="Latin Modern Math" w:hAnsi="Latin Modern Math" w:eastAsia="Latin Modern Math" w:cs="Latin Modern Math"/>
                  <w:color w:val="000000"/>
                  <w:sz w:val="24"/>
                  <w:szCs w:val="24"/>
                  <w:rtl w:val="0"/>
                  <w:lang w:val="en-US"/>
                </w:rPr>
                <m:t>ln</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0.0693147</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p>
        </w:tc>
      </w:tr>
    </w:tbl>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more probable positive symbol moves the threshold downward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less probable positive symbol moves it upward.</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Moments and Transformations</w:t>
      </w:r>
    </w:p>
    <w:bookmarkStart w:id="82" w:name="mean-moments-and-varianc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Mean</w:t>
      </w:r>
      <w:r>
        <w:rPr>
          <w:rFonts w:ascii="URW Gothic" w:hAnsi="URW Gothic" w:eastAsia="URW Gothic" w:cs="URW Gothic"/>
          <w:b w:val="1"/>
          <w:color w:val="075FA9"/>
          <w:sz w:val="32"/>
          <w:szCs w:val="32"/>
          <w:rtl w:val="0"/>
          <w:lang w:val="en-US"/>
        </w:rPr>
        <w:t>,</w:t>
      </w:r>
      <w:r>
        <w:rPr>
          <w:rFonts w:ascii="Futura" w:hAnsi="Futura" w:eastAsia="Futura" w:cs="Futura"/>
          <w:b w:val="1"/>
          <w:color w:val="075FA9"/>
          <w:sz w:val="32"/>
          <w:szCs w:val="32"/>
          <w:rtl w:val="0"/>
          <w:lang w:val="en-US"/>
        </w:rPr>
        <w:t xml:space="preserve"> moments</w:t>
      </w:r>
      <w:r>
        <w:rPr>
          <w:rFonts w:ascii="URW Gothic" w:hAnsi="URW Gothic" w:eastAsia="URW Gothic" w:cs="URW Gothic"/>
          <w:b w:val="1"/>
          <w:color w:val="075FA9"/>
          <w:sz w:val="32"/>
          <w:szCs w:val="32"/>
          <w:rtl w:val="0"/>
          <w:lang w:val="en-US"/>
        </w:rPr>
        <w:t>,</w:t>
      </w:r>
      <w:r>
        <w:rPr>
          <w:rFonts w:ascii="Futura" w:hAnsi="Futura" w:eastAsia="Futura" w:cs="Futura"/>
          <w:b w:val="1"/>
          <w:color w:val="075FA9"/>
          <w:sz w:val="32"/>
          <w:szCs w:val="32"/>
          <w:rtl w:val="0"/>
          <w:lang w:val="en-US"/>
        </w:rPr>
        <w:t xml:space="preserve"> and variance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noise waveform changes from one reading to the next, but its average level and spread can remain stable. Moments summarize these features: the mean indicates an average bias, while the variance measures fluctuations about that bias. An expected value describes a probability-weighted average across measurements, rather than the value of each individual reading.</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mean is a probability-weighted average: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w:rPr>
              <w:rFonts w:ascii="Latin Modern Math" w:hAnsi="Latin Modern Math" w:eastAsia="Latin Modern Math" w:cs="Latin Modern Math"/>
              <w:color w:val="000000"/>
              <w:sz w:val="24"/>
              <w:szCs w:val="24"/>
              <w:rtl w:val="0"/>
              <w:lang w:val="en-US"/>
            </w:rPr>
            <m:t> </m:t>
          </m:r>
          <m:r>
            <m:rPr>
              <m:nor/>
              <m:sty m:val="p"/>
            </m:rPr>
            <w:rPr>
              <w:rFonts w:ascii="Latin Modern Math" w:hAnsi="Latin Modern Math" w:eastAsia="Latin Modern Math" w:cs="Latin Modern Math"/>
              <w:color w:val="000000"/>
              <w:sz w:val="24"/>
              <w:szCs w:val="24"/>
              <w:rtl w:val="0"/>
              <w:lang w:val="en-US"/>
            </w:rPr>
            <m:t>or</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function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g</m:t>
              </m:r>
            </m:e>
          </m:nary>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d>
          <m:r>
            <w:rPr>
              <w:rFonts w:ascii="Latin Modern Math" w:hAnsi="Latin Modern Math" w:eastAsia="Latin Modern Math" w:cs="Latin Modern Math"/>
              <w:color w:val="000000"/>
              <w:sz w:val="24"/>
              <w:szCs w:val="24"/>
              <w:rtl w:val="0"/>
              <w:lang w:val="en-US"/>
            </w:rPr>
            <m:t> </m:t>
          </m:r>
          <m:r>
            <m:rPr>
              <m:nor/>
              <m:sty m:val="p"/>
            </m:rPr>
            <w:rPr>
              <w:rFonts w:ascii="Latin Modern Math" w:hAnsi="Latin Modern Math" w:eastAsia="Latin Modern Math" w:cs="Latin Modern Math"/>
              <w:color w:val="000000"/>
              <w:sz w:val="24"/>
              <w:szCs w:val="24"/>
              <w:rtl w:val="0"/>
              <w:lang w:val="en-US"/>
            </w:rPr>
            <m:t>or</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g</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raw moment of order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n</m:t>
            </m:r>
          </m:sup>
        </m:sSup>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The first moment is the mean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second is the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value. For finite second moments,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e>
          </m:ra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RMS value is</w:t>
      </w:r>
      <w:r>
        <w:rPr>
          <w:rFonts w:ascii="Gill Sans" w:hAnsi="Gill Sans" w:eastAsia="Gill Sans" w:cs="Gill Sans"/>
          <w:color w:val="000000"/>
          <w:sz w:val="24"/>
          <w:szCs w:val="24"/>
          <w:rtl w:val="0"/>
          <w:lang w:val="en-US"/>
        </w:rPr>
        <w:t xml:space="preserve"> </w:t>
      </w:r>
      <m:oMath>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rad>
      </m:oMath>
      <w:r>
        <w:rPr>
          <w:rFonts w:ascii="Gill Sans" w:hAnsi="Gill Sans" w:eastAsia="Gill Sans" w:cs="Gill Sans"/>
          <w:color w:val="000000"/>
          <w:sz w:val="24"/>
          <w:szCs w:val="24"/>
          <w:rtl w:val="0"/>
          <w:lang w:val="en-US"/>
        </w:rPr>
        <w:t>.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 variance only for zero mean. For voltage across resistance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 average power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 Positive and negative noise voltages can average to zero while still delivering nonzero power, because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uaring removes their signs.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constants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Var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c</m:t>
              </m:r>
            </m:e>
            <m:sup>
              <m:r>
                <w:rPr>
                  <w:rFonts w:ascii="Latin Modern Math" w:hAnsi="Latin Modern Math" w:eastAsia="Latin Modern Math" w:cs="Latin Modern Math"/>
                  <w:color w:val="000000"/>
                  <w:sz w:val="24"/>
                  <w:szCs w:val="24"/>
                  <w:rtl w:val="0"/>
                  <w:lang w:val="en-US"/>
                </w:rPr>
                <m:t>2</m:t>
              </m:r>
            </m:sup>
          </m:sSup>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Bernoulli</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giving</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e>
        </m:d>
      </m:oMath>
      <w:r>
        <w:rPr>
          <w:rFonts w:ascii="Gill Sans" w:hAnsi="Gill Sans" w:eastAsia="Gill Sans" w:cs="Gill Sans"/>
          <w:color w:val="000000"/>
          <w:sz w:val="24"/>
          <w:szCs w:val="24"/>
          <w:rtl w:val="0"/>
          <w:lang w:val="en-US"/>
        </w:rPr>
        <w:t>.</w:t>
      </w:r>
    </w:p>
    <w:bookmarkEnd w:id="82"/>
    <w:bookmarkStart w:id="83" w:name="estimates-from-measurement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Estimates from measurements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independent identically distributed observations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finite variance,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μ</m:t>
                  </m:r>
                </m:e>
              </m:acc>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N</m:t>
              </m:r>
            </m:den>
          </m:f>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N</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e>
          </m:nary>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σ</m:t>
                  </m:r>
                </m:e>
              </m:acc>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den>
          </m:f>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N</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μ</m:t>
                              </m:r>
                            </m:e>
                          </m:acc>
                        </m:e>
                        <m:sub>
                          <m:r>
                            <w:rPr>
                              <w:rFonts w:ascii="Latin Modern Math" w:hAnsi="Latin Modern Math" w:eastAsia="Latin Modern Math" w:cs="Latin Modern Math"/>
                              <w:color w:val="000000"/>
                              <w:sz w:val="24"/>
                              <w:szCs w:val="24"/>
                              <w:rtl w:val="0"/>
                              <w:lang w:val="en-US"/>
                            </w:rPr>
                            <m:t>X</m:t>
                          </m:r>
                        </m:sub>
                      </m:sSub>
                    </m:e>
                  </m:d>
                </m:e>
                <m:sup>
                  <m:r>
                    <w:rPr>
                      <w:rFonts w:ascii="Latin Modern Math" w:hAnsi="Latin Modern Math" w:eastAsia="Latin Modern Math" w:cs="Latin Modern Math"/>
                      <w:color w:val="000000"/>
                      <w:sz w:val="24"/>
                      <w:szCs w:val="24"/>
                      <w:rtl w:val="0"/>
                      <w:lang w:val="en-US"/>
                    </w:rPr>
                    <m:t>2</m:t>
                  </m:r>
                </m:sup>
              </m:sSup>
            </m:e>
          </m:nary>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estimate the population mean and variance. The denominator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makes the variance estimate unbiased under the stated conditions.</w:t>
      </w:r>
    </w:p>
    <w:bookmarkEnd w:id="83"/>
    <w:bookmarkStart w:id="93" w:name="transforming-a-variabl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Transforming a variable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An amplifier changes the scale of a random voltage, and a DC offset shifts its average level. A transformation describes how the entire probability distribution changes when a device acts on its input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output range changes along with the density.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 begin with</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Suppose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a density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strictly monotone on its support, with inverse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g</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oMath>
      <w:r>
        <w:rPr>
          <w:rFonts w:ascii="Gill Sans" w:hAnsi="Gill Sans" w:eastAsia="Gill Sans" w:cs="Gill Sans"/>
          <w:color w:val="000000"/>
          <w:sz w:val="24"/>
          <w:szCs w:val="24"/>
          <w:rtl w:val="0"/>
          <w:lang w:val="en-US"/>
        </w:rPr>
        <w:t>. Then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g</m:t>
                    </m:r>
                    <m:r>
                      <m:rPr>
                        <m:nor/>
                        <m:sty m:val="p"/>
                      </m:rPr>
                      <w:rPr>
                        <w:rFonts w:ascii="Latin Modern Math" w:hAnsi="Latin Modern Math" w:eastAsia="Latin Modern Math" w:cs="Latin Modern Math"/>
                        <w:color w:val="000000"/>
                        <w:sz w:val="24"/>
                        <w:szCs w:val="24"/>
                        <w:rtl w:val="0"/>
                        <w:lang w:val="en-US"/>
                      </w:rPr>
                      <m:t> increasing</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g</m:t>
                    </m:r>
                    <m:r>
                      <m:rPr>
                        <m:nor/>
                        <m:sty m:val="p"/>
                      </m:rPr>
                      <w:rPr>
                        <w:rFonts w:ascii="Latin Modern Math" w:hAnsi="Latin Modern Math" w:eastAsia="Latin Modern Math" w:cs="Latin Modern Math"/>
                        <w:color w:val="000000"/>
                        <w:sz w:val="24"/>
                        <w:szCs w:val="24"/>
                        <w:rtl w:val="0"/>
                        <w:lang w:val="en-US"/>
                      </w:rPr>
                      <m:t> decreasing</m:t>
                    </m:r>
                    <m:r>
                      <m:rPr>
                        <m:sty m:val="p"/>
                      </m:rPr>
                      <w:rPr>
                        <w:rFonts w:ascii="Latin Modern Math" w:hAnsi="Latin Modern Math" w:eastAsia="Latin Modern Math" w:cs="Latin Modern Math"/>
                        <w:color w:val="000000"/>
                        <w:sz w:val="24"/>
                        <w:szCs w:val="24"/>
                        <w:rtl w:val="0"/>
                        <w:lang w:val="en-US"/>
                      </w:rPr>
                      <m:t>.</m:t>
                    </m:r>
                  </m:e>
                </m:mr>
              </m:m>
            </m:e>
          </m:d>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 the inverse is differentiable,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d>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den>
              </m:f>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Transform the support as well as the formula. If several inverse branches occur, each admissible branch contributes density. A constant transformation branch can create a point mass.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its total mass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e>
        </m:d>
      </m:oMath>
      <w:r>
        <w:rPr>
          <w:rFonts w:ascii="Gill Sans" w:hAnsi="Gill Sans" w:eastAsia="Gill Sans" w:cs="Gill Sans"/>
          <w:color w:val="000000"/>
          <w:sz w:val="24"/>
          <w:szCs w:val="24"/>
          <w:rtl w:val="0"/>
          <w:lang w:val="en-US"/>
        </w:rPr>
        <w:t xml:space="preserve">, where the superscript minus denotes the left limit. Retain the remaining continuous density separately.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input under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c</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c</m:t>
                  </m:r>
                </m:e>
                <m:sup>
                  <m:r>
                    <w:rPr>
                      <w:rFonts w:ascii="Latin Modern Math" w:hAnsi="Latin Modern Math" w:eastAsia="Latin Modern Math" w:cs="Latin Modern Math"/>
                      <w:color w:val="000000"/>
                      <w:sz w:val="24"/>
                      <w:szCs w:val="24"/>
                      <w:rtl w:val="0"/>
                      <w:lang w:val="en-US"/>
                    </w:rPr>
                    <m:t>2</m:t>
                  </m:r>
                </m:sup>
              </m:sSup>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e>
          </m:d>
          <m:r>
            <m:rPr>
              <m:sty m:val="p"/>
            </m:rPr>
            <w:rPr>
              <w:rFonts w:ascii="Latin Modern Math" w:hAnsi="Latin Modern Math" w:eastAsia="Latin Modern Math" w:cs="Latin Modern Math"/>
              <w:color w:val="000000"/>
              <w:sz w:val="24"/>
              <w:szCs w:val="24"/>
              <w:rtl w:val="0"/>
              <w:lang w:val="en-US"/>
            </w:rPr>
            <m:t>.</m:t>
          </m:r>
        </m:oMath>
      </m:oMathPara>
    </w:p>
    <w:bookmarkStart w:id="86" w:name="example-gaussian-voltage-and-averaging"/>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Gaussian voltage and averaging</w:t>
      </w:r>
    </w:p>
    <w:bookmarkStart w:id="84" w:name="question-1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voltage has standard deviation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10</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Add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5</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Find the probability of a positive reading and the probability that the average of two independent readings is positive.</w:t>
      </w:r>
    </w:p>
    <w:bookmarkEnd w:id="84"/>
    <w:bookmarkStart w:id="85" w:name="solution-1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oMath>
      <w:r>
        <w:rPr>
          <w:rFonts w:ascii="Gill Sans" w:hAnsi="Gill Sans" w:eastAsia="Gill Sans" w:cs="Gill Sans"/>
          <w:color w:val="000000"/>
          <w:sz w:val="24"/>
          <w:szCs w:val="24"/>
          <w:rtl w:val="0"/>
          <w:lang w:val="en-US"/>
        </w:rPr>
        <w:t>. Then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10</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0.6915</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independence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M</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50</m:t>
                      </m:r>
                    </m:e>
                  </m:rad>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50</m:t>
                      </m:r>
                    </m:e>
                  </m:rad>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0.7602</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Averaging independent readings preserves the positive offset while reducing the random spread. The result illustrates why repeated measurements can make a weak DC level easier to distinguish from noise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correlated readings do not generally give the same reduction.</w:t>
      </w:r>
    </w:p>
    <w:bookmarkEnd w:id="85"/>
    <w:bookmarkEnd w:id="86"/>
    <w:bookmarkStart w:id="89" w:name="example-double-exponential-density"/>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double-exponential density</w:t>
      </w:r>
    </w:p>
    <w:bookmarkStart w:id="87" w:name="question-1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r>
          <m:rPr>
            <m:sty m:val="p"/>
            <m:scr m:val="double-struck"/>
          </m:rPr>
          <w:rPr>
            <w:rFonts w:ascii="Latin Modern Math" w:hAnsi="Latin Modern Math" w:eastAsia="Latin Modern Math" w:cs="Latin Modern Math"/>
            <w:color w:val="075FA9"/>
            <w:sz w:val="27"/>
            <w:szCs w:val="27"/>
            <w:rtl w:val="0"/>
            <w:lang w:val="en-US"/>
          </w:rPr>
          <m:t>R</m:t>
        </m:r>
      </m:oMath>
      <w:r>
        <w:rPr>
          <w:rFonts w:ascii="Gill Sans" w:hAnsi="Gill Sans" w:eastAsia="Gill Sans" w:cs="Gill Sans"/>
          <w:color w:val="075FA9"/>
          <w:sz w:val="27"/>
          <w:szCs w:val="27"/>
          <w:rtl w:val="0"/>
          <w:lang w:val="en-US"/>
        </w:rPr>
        <w:t>, determine the constants 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uired for a density, find its CDF, and evaluate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w:t>
      </w:r>
    </w:p>
    <w:bookmarkEnd w:id="87"/>
    <w:bookmarkStart w:id="88" w:name="solution-1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Integrability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Normalization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x</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b</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b</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Integrating separately on either side of zero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sup>
              </m:sSup>
            </m:e>
          </m:d>
          <m:r>
            <m:rPr>
              <m:sty m:val="p"/>
            </m:rPr>
            <w:rPr>
              <w:rFonts w:ascii="Latin Modern Math" w:hAnsi="Latin Modern Math" w:eastAsia="Latin Modern Math" w:cs="Latin Modern Math"/>
              <w:color w:val="000000"/>
              <w:sz w:val="24"/>
              <w:szCs w:val="24"/>
              <w:rtl w:val="0"/>
              <w:lang w:val="en-US"/>
            </w:rPr>
            <m:t>.</m:t>
          </m:r>
        </m:oMath>
      </m:oMathPara>
    </w:p>
    <w:bookmarkEnd w:id="88"/>
    <w:bookmarkEnd w:id="89"/>
    <w:bookmarkStart w:id="92" w:name="example-rayleigh-distribution"/>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Rayleigh distribution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Unlike a signed voltage, a signal envelope is nonnegative. The Rayleigh distribution models the envelope of zero-mean narrowband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noise when its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uadrature components are independent and have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variance.</w:t>
      </w:r>
    </w:p>
    <w:bookmarkStart w:id="90" w:name="question-1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a Rayleigh variable has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R</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r</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r</m:t>
                        </m:r>
                      </m:num>
                      <m:den>
                        <m:r>
                          <w:rPr>
                            <w:rFonts w:ascii="Latin Modern Math" w:hAnsi="Latin Modern Math" w:eastAsia="Latin Modern Math" w:cs="Latin Modern Math"/>
                            <w:color w:val="075FA9"/>
                            <w:sz w:val="27"/>
                            <w:szCs w:val="27"/>
                            <w:rtl w:val="0"/>
                            <w:lang w:val="en-US"/>
                          </w:rPr>
                          <m:t>b</m:t>
                        </m:r>
                      </m:den>
                    </m:f>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r</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b</m:t>
                            </m:r>
                          </m:e>
                        </m:d>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its CDF, mean, mean 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and variance.</w:t>
      </w:r>
    </w:p>
    <w:bookmarkEnd w:id="90"/>
    <w:bookmarkStart w:id="91" w:name="solution-1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Integration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Integration by parts reduces the mean to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integral:</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b</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ra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b</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3</m:t>
                  </m:r>
                </m:sup>
              </m:sSup>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u</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R</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oMath>
      </m:oMathPara>
    </w:p>
    <w:bookmarkEnd w:id="91"/>
    <w:bookmarkEnd w:id="92"/>
    <w:bookmarkEnd w:id="93"/>
    <w:bookmarkStart w:id="106" w:name="worked-problems-1"/>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99" w:name="X0bb193d4628ea7396c8435abb8191c2346d85a4"/>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 transformation producing both a discrete mass and a continuous density</w:t>
      </w:r>
    </w:p>
    <w:bookmarkStart w:id="94" w:name="question-1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oMath>
      <w:r>
        <w:rPr>
          <w:rFonts w:ascii="Gill Sans" w:hAnsi="Gill Sans" w:eastAsia="Gill Sans" w:cs="Gill Sans"/>
          <w:color w:val="075FA9"/>
          <w:sz w:val="27"/>
          <w:szCs w:val="27"/>
          <w:rtl w:val="0"/>
          <w:lang w:val="en-US"/>
        </w:rPr>
        <w:t>, where</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and sketch</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bookmarkEnd w:id="94"/>
    <w:bookmarkStart w:id="98" w:name="solution-1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 distribution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sSub>
            <m:sSubPr>
              <m:ctrlPr>
                <w:rPr>
                  <w:rFonts w:ascii="Latin Modern Math" w:hAnsi="Latin Modern Math" w:eastAsia="Latin Modern Math" w:cs="Latin Modern Math"/>
                  <w:color w:val="000000"/>
                  <w:sz w:val="24"/>
                  <w:szCs w:val="24"/>
                  <w:rtl w:val="0"/>
                  <w:lang w:val="en-US"/>
                </w:rPr>
              </m:ctrlPr>
            </m:sSubPr>
            <m:e>
              <m:r>
                <m:rPr>
                  <m:sty m:val="b"/>
                </m:rPr>
                <w:rPr>
                  <w:rFonts w:ascii="Latin Modern Math" w:hAnsi="Latin Modern Math" w:eastAsia="Latin Modern Math" w:cs="Latin Modern Math"/>
                  <w:color w:val="000000"/>
                  <w:sz w:val="24"/>
                  <w:szCs w:val="24"/>
                  <w:rtl w:val="0"/>
                  <w:lang w:val="en-US"/>
                </w:rPr>
                <m:t>1</m:t>
              </m:r>
            </m:e>
            <m: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Point mass and continuous 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input never reaches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 so no mass occurs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den>
                    </m:f>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8</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8</m:t>
                  </m:r>
                </m:den>
              </m:f>
              <m:sSub>
                <m:sSubPr>
                  <m:ctrlPr>
                    <w:rPr>
                      <w:rFonts w:ascii="Latin Modern Math" w:hAnsi="Latin Modern Math" w:eastAsia="Latin Modern Math" w:cs="Latin Modern Math"/>
                      <w:color w:val="000000"/>
                      <w:sz w:val="24"/>
                      <w:szCs w:val="24"/>
                      <w:rtl w:val="0"/>
                      <w:lang w:val="en-US"/>
                    </w:rPr>
                  </m:ctrlPr>
                </m:sSubPr>
                <m:e>
                  <m:r>
                    <m:rPr>
                      <m:sty m:val="b"/>
                    </m:rPr>
                    <w:rPr>
                      <w:rFonts w:ascii="Latin Modern Math" w:hAnsi="Latin Modern Math" w:eastAsia="Latin Modern Math" w:cs="Latin Modern Math"/>
                      <w:color w:val="000000"/>
                      <w:sz w:val="24"/>
                      <w:szCs w:val="24"/>
                      <w:rtl w:val="0"/>
                      <w:lang w:val="en-US"/>
                    </w:rPr>
                    <m:t>1</m:t>
                  </m:r>
                </m:e>
                <m: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delta term denotes a probability mass, rather than a finite density height.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CDF</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8</m:t>
                            </m:r>
                          </m:den>
                        </m:f>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CDF jumps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then increases linearly from</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to</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The constant negative branch creates an atom at y = −1; the output never reaches the saturation branch at y = 2." title="" id="96" name="Course illustration"/>
            <a:graphic>
              <a:graphicData uri="http://schemas.openxmlformats.org/drawingml/2006/picture">
                <pic:pic>
                  <pic:nvPicPr>
                    <pic:cNvPr descr="The constant negative branch creates an atom at y = −1; the output never reaches the saturation branch at y = 2." id="97" name="Course illustration"/>
                    <pic:cNvPicPr>
                      <a:picLocks noChangeArrowheads="1" noChangeAspect="1"/>
                    </pic:cNvPicPr>
                  </pic:nvPicPr>
                  <pic:blipFill>
                    <a:blip r:embed="rId95"/>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constant negative branch creates an atom at y = </w:t>
      </w:r>
      <w:r>
        <w:rPr>
          <w:rFonts w:ascii="DejaVu Sans" w:hAnsi="DejaVu Sans" w:eastAsia="DejaVu Sans" w:cs="DejaVu Sans"/>
          <w:color w:val="000000"/>
          <w:sz w:val="24"/>
          <w:szCs w:val="24"/>
          <w:rtl w:val="0"/>
          <w:lang w:val="en-US"/>
        </w:rPr>
        <w:t>−</w:t>
      </w:r>
      <w:r>
        <w:rPr>
          <w:rFonts w:ascii="Gill Sans" w:hAnsi="Gill Sans" w:eastAsia="Gill Sans" w:cs="Gill Sans"/>
          <w:color w:val="000000"/>
          <w:sz w:val="24"/>
          <w:szCs w:val="24"/>
          <w:rtl w:val="0"/>
          <w:lang w:val="en-US"/>
        </w:rPr>
        <w:t>1</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output never reaches the saturation branch at y = 2.</w:t>
      </w:r>
    </w:p>
    <w:bookmarkEnd w:id="98"/>
    <w:bookmarkEnd w:id="99"/>
    <w:bookmarkStart w:id="102" w:name="moments-of-a-quadratic-density"/>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Moments of a quadratic density</w:t>
      </w:r>
    </w:p>
    <w:bookmarkStart w:id="100" w:name="question-1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continuous random variable has density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its mean, second raw moment, and variance.</w:t>
      </w:r>
    </w:p>
    <w:bookmarkEnd w:id="100"/>
    <w:bookmarkStart w:id="101" w:name="solution-1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Mean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4</m:t>
                          </m:r>
                        </m:sup>
                      </m:sSup>
                    </m:num>
                    <m:den>
                      <m:r>
                        <w:rPr>
                          <w:rFonts w:ascii="Latin Modern Math" w:hAnsi="Latin Modern Math" w:eastAsia="Latin Modern Math" w:cs="Latin Modern Math"/>
                          <w:color w:val="000000"/>
                          <w:sz w:val="24"/>
                          <w:szCs w:val="24"/>
                          <w:rtl w:val="0"/>
                          <w:lang w:val="en-US"/>
                        </w:rPr>
                        <m:t>4</m:t>
                      </m:r>
                    </m:den>
                  </m:f>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sSub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7.5</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Second raw moment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4</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5</m:t>
                          </m:r>
                        </m:sup>
                      </m:sSup>
                    </m:num>
                    <m:den>
                      <m:r>
                        <w:rPr>
                          <w:rFonts w:ascii="Latin Modern Math" w:hAnsi="Latin Modern Math" w:eastAsia="Latin Modern Math" w:cs="Latin Modern Math"/>
                          <w:color w:val="000000"/>
                          <w:sz w:val="24"/>
                          <w:szCs w:val="24"/>
                          <w:rtl w:val="0"/>
                          <w:lang w:val="en-US"/>
                        </w:rPr>
                        <m:t>5</m:t>
                      </m:r>
                    </m:den>
                  </m:f>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10</m:t>
              </m:r>
            </m:sup>
          </m:sSub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V</w:t>
      </w:r>
      <w:r>
        <w:rPr>
          <w:rFonts w:ascii="Gill Sans" w:hAnsi="Gill Sans" w:eastAsia="Gill Sans" w:cs="Gill Sans"/>
          <w:b/>
          <w:bCs/>
          <w:color w:val="000000"/>
          <w:sz w:val="24"/>
          <w:szCs w:val="24"/>
          <w:rtl w:val="0"/>
          <w:lang w:val="en-US"/>
        </w:rPr>
        <w:t>ariance and standard deviation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60</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7.5</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3.75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3.75</m:t>
                  </m:r>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1.93649</m:t>
              </m:r>
              <m:r>
                <m:rPr>
                  <m:sty m:val="p"/>
                </m:rPr>
                <w:rPr>
                  <w:rFonts w:ascii="Latin Modern Math" w:hAnsi="Latin Modern Math" w:eastAsia="Latin Modern Math" w:cs="Latin Modern Math"/>
                  <w:color w:val="000000"/>
                  <w:sz w:val="24"/>
                  <w:szCs w:val="24"/>
                  <w:rtl w:val="0"/>
                  <w:lang w:val="en-US"/>
                </w:rPr>
                <m:t>.</m:t>
              </m:r>
            </m:e>
          </m:borderBox>
        </m:oMath>
      </m:oMathPara>
    </w:p>
    <w:bookmarkEnd w:id="101"/>
    <w:bookmarkEnd w:id="102"/>
    <w:bookmarkStart w:id="105" w:name="Xd7f06bc7c85efa59c0739565cb49b5d851dade0"/>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Moments of an exponential random variable</w:t>
      </w:r>
    </w:p>
    <w:bookmarkStart w:id="103" w:name="question-1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let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w:rPr>
                  <w:rFonts w:ascii="Latin Modern Math" w:hAnsi="Latin Modern Math" w:eastAsia="Latin Modern Math" w:cs="Latin Modern Math"/>
                  <w:color w:val="075FA9"/>
                  <w:sz w:val="27"/>
                  <w:szCs w:val="27"/>
                  <w:rtl w:val="0"/>
                  <w:lang w:val="en-US"/>
                </w:rPr>
                <m:t>x</m:t>
              </m:r>
            </m:sup>
          </m:sSup>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mean, second raw moment, variance, and standard deviation.</w:t>
      </w:r>
    </w:p>
    <w:bookmarkEnd w:id="103"/>
    <w:bookmarkStart w:id="104" w:name="solution-1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Mean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Integration by parts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e>
              </m:d>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Second raw moment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e>
              </m:d>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V</w:t>
      </w:r>
      <w:r>
        <w:rPr>
          <w:rFonts w:ascii="Gill Sans" w:hAnsi="Gill Sans" w:eastAsia="Gill Sans" w:cs="Gill Sans"/>
          <w:b/>
          <w:bCs/>
          <w:color w:val="000000"/>
          <w:sz w:val="24"/>
          <w:szCs w:val="24"/>
          <w:rtl w:val="0"/>
          <w:lang w:val="en-US"/>
        </w:rPr>
        <w:t>ariance and standard deviation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a</m:t>
                      </m:r>
                    </m:den>
                  </m:f>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a</m:t>
                  </m:r>
                </m:den>
              </m:f>
              <m:r>
                <m:rPr>
                  <m:sty m:val="p"/>
                </m:rPr>
                <w:rPr>
                  <w:rFonts w:ascii="Latin Modern Math" w:hAnsi="Latin Modern Math" w:eastAsia="Latin Modern Math" w:cs="Latin Modern Math"/>
                  <w:color w:val="000000"/>
                  <w:sz w:val="24"/>
                  <w:szCs w:val="24"/>
                  <w:rtl w:val="0"/>
                  <w:lang w:val="en-US"/>
                </w:rPr>
                <m:t>.</m:t>
              </m:r>
            </m:e>
          </m:borderBox>
        </m:oMath>
      </m:oMathPara>
    </w:p>
    <w:bookmarkEnd w:id="104"/>
    <w:bookmarkEnd w:id="105"/>
    <w:bookmarkEnd w:id="106"/>
    <w:bookmarkEnd w:id="107"/>
    <w:bookmarkStart w:id="139" w:name="joint-and-conditional-distributions"/>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Moments and probabilities of a shifted parabolic density</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continuous random variable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3</m:t>
                        </m:r>
                      </m:num>
                      <m:den>
                        <m:r>
                          <w:rPr>
                            <w:rFonts w:ascii="Latin Modern Math" w:hAnsi="Latin Modern Math" w:eastAsia="Latin Modern Math" w:cs="Latin Modern Math"/>
                            <w:color w:val="075FA9"/>
                            <w:sz w:val="27"/>
                            <w:szCs w:val="27"/>
                            <w:rtl w:val="0"/>
                            <w:lang w:val="en-US"/>
                          </w:rPr>
                          <m:t>32</m:t>
                        </m:r>
                      </m:den>
                    </m:f>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6</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erify that this is a valid density. Find the mean, second raw moment, variance, and the probabilities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4</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6</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Check the 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 its support,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Center the variable using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so</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32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d>
      </m:oMath>
      <w:r>
        <w:rPr>
          <w:rFonts w:ascii="Gill Sans" w:hAnsi="Gill Sans" w:eastAsia="Gill Sans" w:cs="Gill Sans"/>
          <w:color w:val="000000"/>
          <w:sz w:val="24"/>
          <w:szCs w:val="24"/>
          <w:rtl w:val="0"/>
          <w:lang w:val="en-US"/>
        </w:rPr>
        <w:t>. Its total area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6</m:t>
              </m:r>
            </m:sup>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32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32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3</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moments.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Symmetry about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hence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variance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32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2</m:t>
                    </m:r>
                  </m:sup>
                  <m:e>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32</m:t>
                    </m:r>
                  </m:den>
                </m:f>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64</m:t>
                        </m:r>
                      </m:num>
                      <m:den>
                        <m:r>
                          <w:rPr>
                            <w:rFonts w:ascii="Latin Modern Math" w:hAnsi="Latin Modern Math" w:eastAsia="Latin Modern Math" w:cs="Latin Modern Math"/>
                            <w:color w:val="000000"/>
                            <w:sz w:val="24"/>
                            <w:szCs w:val="24"/>
                            <w:rtl w:val="0"/>
                            <w:lang w:val="en-US"/>
                          </w:rPr>
                          <m:t>5</m:t>
                        </m:r>
                      </m:den>
                    </m:f>
                  </m:e>
                </m:d>
                <m:r>
                  <m:rPr>
                    <m:sty m:val="p"/>
                  </m:rPr>
                  <w:rPr>
                    <w:rFonts w:ascii="Latin Modern Math" w:hAnsi="Latin Modern Math" w:eastAsia="Latin Modern Math" w:cs="Latin Modern Math"/>
                    <w:color w:val="000000"/>
                    <w:sz w:val="24"/>
                    <w:szCs w:val="24"/>
                    <w:rtl w:val="0"/>
                    <w:lang w:val="en-US"/>
                  </w:rPr>
                  <m:t>=</m:t>
                </m:r>
                <m:borderBox>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5</m:t>
                        </m:r>
                      </m:den>
                    </m:f>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5</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84</m:t>
                  </m:r>
                </m:num>
                <m:den>
                  <m:r>
                    <w:rPr>
                      <w:rFonts w:ascii="Latin Modern Math" w:hAnsi="Latin Modern Math" w:eastAsia="Latin Modern Math" w:cs="Latin Modern Math"/>
                      <w:color w:val="000000"/>
                      <w:sz w:val="24"/>
                      <w:szCs w:val="24"/>
                      <w:rtl w:val="0"/>
                      <w:lang w:val="en-US"/>
                    </w:rPr>
                    <m:t>5</m:t>
                  </m:r>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Read the tail probabilities.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entire distribution lies between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 and symmetry places half its probability above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6</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support endpoints have zero probability because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continuous.</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303999"/>
            <wp:effectExtent b="0" l="0" r="0" t="0"/>
            <wp:docPr descr="The parabolic density is centered at four. Its right half has probability one-half." title="" id="341" name="Course illustration 341"/>
            <a:graphic>
              <a:graphicData uri="http://schemas.openxmlformats.org/drawingml/2006/picture">
                <pic:pic>
                  <pic:nvPicPr>
                    <pic:cNvPr descr="The parabolic density is centered at four. Its right half has probability one-half." id="342" name="Course illustration 342"/>
                    <pic:cNvPicPr>
                      <a:picLocks noChangeArrowheads="1" noChangeAspect="1"/>
                    </pic:cNvPicPr>
                  </pic:nvPicPr>
                  <pic:blipFill>
                    <a:blip r:embed="rIdAddedQuestion012_1"/>
                    <a:stretch>
                      <a:fillRect/>
                    </a:stretch>
                  </pic:blipFill>
                  <pic:spPr bwMode="auto">
                    <a:xfrm>
                      <a:off x="0" y="0"/>
                      <a:ext cx="5759999" cy="2303999"/>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parabolic density is centered at four. Its right half has probability one-half.</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URW Gothic" w:hAnsi="URW Gothic" w:eastAsia="URW Gothic" w:cs="URW Gothic"/>
          <w:b w:val="1"/>
          <w:color w:val="075FA9"/>
          <w:sz w:val="28"/>
          <w:szCs w:val="28"/>
          <w:rtl w:val="0"/>
          <w:lang w:val="en-US"/>
        </w:rPr>
        <w:t>N</w:t>
      </w:r>
      <w:r>
        <w:rPr>
          <w:rFonts w:ascii="Futura" w:hAnsi="Futura" w:eastAsia="Futura" w:cs="Futura"/>
          <w:b w:val="1"/>
          <w:color w:val="075FA9"/>
          <w:sz w:val="28"/>
          <w:szCs w:val="28"/>
          <w:rtl w:val="0"/>
          <w:lang w:val="en-US"/>
        </w:rPr>
        <w:t>ormali</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ing an asymmetric density and finding signal power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instantaneous amplitude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of a random signal has density</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a</m:t>
                        </m:r>
                      </m:num>
                      <m:den>
                        <m:r>
                          <w:rPr>
                            <w:rFonts w:ascii="Latin Modern Math" w:hAnsi="Latin Modern Math" w:eastAsia="Latin Modern Math" w:cs="Latin Modern Math"/>
                            <w:color w:val="075FA9"/>
                            <w:sz w:val="27"/>
                            <w:szCs w:val="27"/>
                            <w:rtl w:val="0"/>
                            <w:lang w:val="en-US"/>
                          </w:rPr>
                          <m:t>2</m:t>
                        </m:r>
                      </m:den>
                    </m:f>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normalizing constant and the signal</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s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power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rising part has triangular area</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and the constant part has rectangular area</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0</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den>
              </m:f>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r>
                <w:rPr>
                  <w:rFonts w:ascii="Latin Modern Math" w:hAnsi="Latin Modern Math" w:eastAsia="Latin Modern Math" w:cs="Latin Modern Math"/>
                  <w:color w:val="000000"/>
                  <w:sz w:val="24"/>
                  <w:szCs w:val="24"/>
                  <w:rtl w:val="0"/>
                  <w:lang w:val="en-US"/>
                </w:rPr>
                <m:t>a</m:t>
              </m:r>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Mean-s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 power.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Integrate</w:t>
      </w:r>
      <w:r>
        <w:rPr>
          <w:rFonts w:ascii="Gill Sans" w:hAnsi="Gill Sans" w:eastAsia="Gill Sans" w:cs="Gill Sans"/>
          <w:color w:val="000000"/>
          <w:sz w:val="24"/>
          <w:szCs w:val="24"/>
          <w:rtl w:val="0"/>
          <w:lang w:val="en-US"/>
        </w:rPr>
        <w:t xml:space="preserve"> </w:t>
      </w:r>
      <m:oMath>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over both parts: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0</m:t>
                    </m:r>
                  </m:sup>
                  <m:e>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den>
                </m:f>
                <m:sSub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4</m:t>
                                </m:r>
                              </m:sup>
                            </m:sSup>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3</m:t>
                            </m:r>
                          </m:den>
                        </m:f>
                      </m:e>
                    </m:d>
                  </m:e>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0</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sSub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3</m:t>
                            </m:r>
                          </m:den>
                        </m:f>
                      </m:e>
                    </m:d>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sSub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8</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borderBox>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m:t>
                        </m:r>
                      </m:num>
                      <m:den>
                        <m:r>
                          <w:rPr>
                            <w:rFonts w:ascii="Latin Modern Math" w:hAnsi="Latin Modern Math" w:eastAsia="Latin Modern Math" w:cs="Latin Modern Math"/>
                            <w:color w:val="000000"/>
                            <w:sz w:val="24"/>
                            <w:szCs w:val="24"/>
                            <w:rtl w:val="0"/>
                            <w:lang w:val="en-US"/>
                          </w:rPr>
                          <m:t>9</m:t>
                        </m:r>
                      </m:den>
                    </m:f>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Moments of independent Gaussian combinations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be independent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random variables, each with mean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3</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variance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9</m:t>
        </m:r>
      </m:oMath>
      <w:r>
        <w:rPr>
          <w:rFonts w:ascii="Gill Sans" w:hAnsi="Gill Sans" w:eastAsia="Gill Sans" w:cs="Gill Sans"/>
          <w:color w:val="075FA9"/>
          <w:sz w:val="27"/>
          <w:szCs w:val="27"/>
          <w:rtl w:val="0"/>
          <w:lang w:val="en-US"/>
        </w:rPr>
        <w:t>. Define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the mean and variance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and the density</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Use independence.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e>
          </m:borderBox>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mean and variance.</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inearity of expectation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Z</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the variance,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each coefficient and include the covariance term:</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Z</m:t>
                    </m:r>
                  </m:sub>
                  <m:sup>
                    <m:r>
                      <w:rPr>
                        <w:rFonts w:ascii="Latin Modern Math" w:hAnsi="Latin Modern Math" w:eastAsia="Latin Modern Math" w:cs="Latin Modern Math"/>
                        <w:color w:val="000000"/>
                        <w:sz w:val="24"/>
                        <w:szCs w:val="24"/>
                        <w:rtl w:val="0"/>
                        <w:lang w:val="en-US"/>
                      </w:rPr>
                      <m:t>2</m:t>
                    </m:r>
                  </m:sup>
                </m:sSubSup>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9</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45</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9</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45</m:t>
            </m:r>
          </m:e>
        </m:d>
      </m:oMath>
      <w:r>
        <w:rPr>
          <w:rFonts w:ascii="Gill Sans" w:hAnsi="Gill Sans" w:eastAsia="Gill Sans" w:cs="Gill Sans"/>
          <w:color w:val="000000"/>
          <w:sz w:val="24"/>
          <w:szCs w:val="24"/>
          <w:rtl w:val="0"/>
          <w:lang w:val="en-US"/>
        </w:rPr>
        <w:t xml:space="preserve">, since it is a linear combination of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variables.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Write the 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uested 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m:rPr>
                  <m:sty m:val="p"/>
                </m:rPr>
                <w:rPr>
                  <w:rFonts w:ascii="Latin Modern Math" w:hAnsi="Latin Modern Math" w:eastAsia="Latin Modern Math" w:cs="Latin Modern Math"/>
                  <w:color w:val="000000"/>
                  <w:sz w:val="24"/>
                  <w:szCs w:val="24"/>
                  <w:rtl w:val="0"/>
                  <w:lang w:val="en-US"/>
                </w:rPr>
                <m:t>exp</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18</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variance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9</m:t>
        </m:r>
      </m:oMath>
      <w:r>
        <w:rPr>
          <w:rFonts w:ascii="Gill Sans" w:hAnsi="Gill Sans" w:eastAsia="Gill Sans" w:cs="Gill Sans"/>
          <w:color w:val="000000"/>
          <w:sz w:val="24"/>
          <w:szCs w:val="24"/>
          <w:rtl w:val="0"/>
          <w:lang w:val="en-US"/>
        </w:rPr>
        <w:t>, while the standard deviation in the normalization factor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Probabilities after a logarithmic transformation</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m:rPr>
                  <m:sty m:val="p"/>
                </m:rPr>
                <w:rPr>
                  <w:rFonts w:ascii="Latin Modern Math" w:hAnsi="Latin Modern Math" w:eastAsia="Latin Modern Math" w:cs="Latin Modern Math"/>
                  <w:color w:val="075FA9"/>
                  <w:sz w:val="27"/>
                  <w:szCs w:val="27"/>
                  <w:rtl w:val="0"/>
                  <w:lang w:val="en-US"/>
                </w:rPr>
                <m:t>log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μ</m:t>
                  </m:r>
                  <m:r>
                    <w:rPr>
                      <w:rFonts w:ascii="Latin Modern Math" w:hAnsi="Latin Modern Math" w:eastAsia="Latin Modern Math" w:cs="Latin Modern Math"/>
                      <w:color w:val="075FA9"/>
                      <w:sz w:val="27"/>
                      <w:szCs w:val="27"/>
                      <w:rtl w:val="0"/>
                      <w:lang w:val="en-US"/>
                    </w:rPr>
                    <m:t>X</m:t>
                  </m:r>
                </m:e>
              </m:d>
            </m:num>
            <m:den>
              <m:r>
                <m:rPr>
                  <m:sty m:val="p"/>
                </m:rPr>
                <w:rPr>
                  <w:rFonts w:ascii="Latin Modern Math" w:hAnsi="Latin Modern Math" w:eastAsia="Latin Modern Math" w:cs="Latin Modern Math"/>
                  <w:color w:val="075FA9"/>
                  <w:sz w:val="27"/>
                  <w:szCs w:val="27"/>
                  <w:rtl w:val="0"/>
                  <w:lang w:val="en-US"/>
                </w:rPr>
                <m:t>log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μ</m:t>
                  </m:r>
                </m:e>
              </m:d>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μ</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 Evaluate the last result 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μ</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100</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Transform the event.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mapping is increasing, with inverse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μ</m:t>
                      </m:r>
                    </m:e>
                  </m:d>
                </m:e>
                <m:sup>
                  <m:r>
                    <w:rPr>
                      <w:rFonts w:ascii="Latin Modern Math" w:hAnsi="Latin Modern Math" w:eastAsia="Latin Modern Math" w:cs="Latin Modern Math"/>
                      <w:color w:val="000000"/>
                      <w:sz w:val="24"/>
                      <w:szCs w:val="24"/>
                      <w:rtl w:val="0"/>
                      <w:lang w:val="en-US"/>
                    </w:rPr>
                    <m:t>y</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μ</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5</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untransformed interval has length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5</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Transform both interval endpoints.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μ</m:t>
                  </m:r>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μ</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5</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μ</m:t>
                          </m:r>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μ</m:t>
                      </m:r>
                    </m:den>
                  </m:f>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μ</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oMath>
      <w:r>
        <w:rPr>
          <w:rFonts w:ascii="Gill Sans" w:hAnsi="Gill Sans" w:eastAsia="Gill Sans" w:cs="Gill Sans"/>
          <w:color w:val="000000"/>
          <w:sz w:val="24"/>
          <w:szCs w:val="24"/>
          <w:rtl w:val="0"/>
          <w:lang w:val="en-US"/>
        </w:rPr>
        <w:t>, this is approximately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0.181900</m:t>
        </m:r>
      </m:oMath>
      <w:r>
        <w:rPr>
          <w:rFonts w:ascii="Gill Sans" w:hAnsi="Gill Sans" w:eastAsia="Gill Sans" w:cs="Gill Sans"/>
          <w:color w:val="000000"/>
          <w:sz w:val="24"/>
          <w:szCs w:val="24"/>
          <w:rtl w:val="0"/>
          <w:lang w:val="en-US"/>
        </w:rPr>
        <w:t>. The transformation changes which input interval corresponds to the same numerical output limits.</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Half-wave and full-wave rectification of Gaussian noise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sup>
            </m:sSup>
          </m:e>
        </m:d>
      </m:oMath>
      <w:r>
        <w:rPr>
          <w:rFonts w:ascii="Gill Sans" w:hAnsi="Gill Sans" w:eastAsia="Gill Sans" w:cs="Gill Sans"/>
          <w:color w:val="075FA9"/>
          <w:sz w:val="27"/>
          <w:szCs w:val="27"/>
          <w:rtl w:val="0"/>
          <w:lang w:val="en-US"/>
        </w:rPr>
        <w:t>. A half-wave rectifier produces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max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 Find its CDF, its complete probability law, and its mean. Explain why an inverse-derivative density formula alone is insufficient. Then find the density and mean for a full-wave rectifier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V</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σ</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Φ</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H</w:t>
      </w:r>
      <w:r>
        <w:rPr>
          <w:rFonts w:ascii="Gill Sans" w:hAnsi="Gill Sans" w:eastAsia="Gill Sans" w:cs="Gill Sans"/>
          <w:b/>
          <w:bCs/>
          <w:color w:val="000000"/>
          <w:sz w:val="24"/>
          <w:szCs w:val="24"/>
          <w:rtl w:val="0"/>
          <w:lang w:val="en-US"/>
        </w:rPr>
        <w:t>alf-wave CDF and point mass.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hence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Φ</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σ</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 is a jump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zero. The complete law consists of</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num>
                <m:den>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w:rPr>
                  <w:rFonts w:ascii="Latin Modern Math" w:hAnsi="Latin Modern Math" w:eastAsia="Latin Modern Math" w:cs="Latin Modern Math"/>
                  <w:color w:val="000000"/>
                  <w:sz w:val="24"/>
                  <w:szCs w:val="24"/>
                  <w:rtl w:val="0"/>
                  <w:lang w:val="en-US"/>
                </w:rPr>
                <m:t> </m:t>
              </m:r>
              <m:r>
                <m:rPr>
                  <m:nor/>
                  <m:sty m:val="p"/>
                </m:rPr>
                <w:rPr>
                  <w:rFonts w:ascii="Latin Modern Math" w:hAnsi="Latin Modern Math" w:eastAsia="Latin Modern Math" w:cs="Latin Modern Math"/>
                  <w:color w:val="000000"/>
                  <w:sz w:val="24"/>
                  <w:szCs w:val="24"/>
                  <w:rtl w:val="0"/>
                  <w:lang w:val="en-US"/>
                </w:rPr>
                <m:t>for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 continuous density zero elsewhere.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uivalently, its generalized density is</w:t>
      </w:r>
      <w:r>
        <w:rPr>
          <w:rFonts w:ascii="Gill Sans" w:hAnsi="Gill Sans" w:eastAsia="Gill Sans" w:cs="Gill Sans"/>
          <w:color w:val="000000"/>
          <w:sz w:val="24"/>
          <w:szCs w:val="24"/>
          <w:rtl w:val="0"/>
          <w:lang w:val="en-US"/>
        </w:rPr>
        <w:t xml:space="preserve"> </w:t>
      </w:r>
      <m:oMath>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oMath>
      <w:r>
        <w:rPr>
          <w:rFonts w:ascii="Gill Sans" w:hAnsi="Gill Sans" w:eastAsia="Gill Sans" w:cs="Gill Sans"/>
          <w:color w:val="000000"/>
          <w:sz w:val="24"/>
          <w:szCs w:val="24"/>
          <w:rtl w:val="0"/>
          <w:lang w:val="en-US"/>
        </w:rPr>
        <w:t>. The branch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constant and maps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onto a single point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formula for invertible branches cannot recover that mass.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H</w:t>
      </w:r>
      <w:r>
        <w:rPr>
          <w:rFonts w:ascii="Gill Sans" w:hAnsi="Gill Sans" w:eastAsia="Gill Sans" w:cs="Gill Sans"/>
          <w:b/>
          <w:bCs/>
          <w:color w:val="000000"/>
          <w:sz w:val="24"/>
          <w:szCs w:val="24"/>
          <w:rtl w:val="0"/>
          <w:lang w:val="en-US"/>
        </w:rPr>
        <w:t>alf-wave mean.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y</m:t>
              </m:r>
            </m:e>
          </m:nary>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σ</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3.98942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Full-wave branches.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inverse values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xml:space="preserve">, each with unit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magnitude: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π</m:t>
                                </m:r>
                              </m:e>
                            </m:rad>
                          </m:num>
                          <m:den>
                            <m:r>
                              <w:rPr>
                                <w:rFonts w:ascii="Latin Modern Math" w:hAnsi="Latin Modern Math" w:eastAsia="Latin Modern Math" w:cs="Latin Modern Math"/>
                                <w:color w:val="000000"/>
                                <w:sz w:val="24"/>
                                <w:szCs w:val="24"/>
                                <w:rtl w:val="0"/>
                                <w:lang w:val="en-US"/>
                              </w:rPr>
                              <m:t>σ</m:t>
                            </m:r>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 is no mass at zero because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Both halves now contribute to the mean: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7.97885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349803"/>
            <wp:effectExtent b="0" l="0" r="0" t="0"/>
            <wp:docPr descr="Half-wave rectification maps all negative inputs to zero, creating a CDF jump of one-half; full-wave rectification maps both signs to positive outputs." title="" id="343" name="Course illustration 343"/>
            <a:graphic>
              <a:graphicData uri="http://schemas.openxmlformats.org/drawingml/2006/picture">
                <pic:pic>
                  <pic:nvPicPr>
                    <pic:cNvPr descr="Half-wave rectification maps all negative inputs to zero, creating a CDF jump of one-half; full-wave rectification maps both signs to positive outputs." id="344" name="Course illustration 344"/>
                    <pic:cNvPicPr>
                      <a:picLocks noChangeArrowheads="1" noChangeAspect="1"/>
                    </pic:cNvPicPr>
                  </pic:nvPicPr>
                  <pic:blipFill>
                    <a:blip r:embed="rIdAddedQuestion016_1"/>
                    <a:stretch>
                      <a:fillRect/>
                    </a:stretch>
                  </pic:blipFill>
                  <pic:spPr bwMode="auto">
                    <a:xfrm>
                      <a:off x="0" y="0"/>
                      <a:ext cx="5759999" cy="2349803"/>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alf-wave rectification maps all negative inputs to zero, creating a CDF jump of one-half</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full-wave rectification maps both signs to positive outputs.</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Gaussian input through square-law and limiting devices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σ</m:t>
                </m:r>
              </m:e>
              <m:sup>
                <m:r>
                  <w:rPr>
                    <w:rFonts w:ascii="Latin Modern Math" w:hAnsi="Latin Modern Math" w:eastAsia="Latin Modern Math" w:cs="Latin Modern Math"/>
                    <w:color w:val="075FA9"/>
                    <w:sz w:val="27"/>
                    <w:szCs w:val="27"/>
                    <w:rtl w:val="0"/>
                    <w:lang w:val="en-US"/>
                  </w:rPr>
                  <m:t>2</m:t>
                </m:r>
              </m:sup>
            </m:sSup>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σ</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Find the output probability law for each device: a 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uare-law device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oMath>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a limiter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and a hard limiter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uare-law inverse branches.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only outputs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are possible. The two inverse values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ra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have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ual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density, and</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g</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 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rad>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y</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sSup>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den>
                            </m:f>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 is no atom at zero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despite the integrable density singularity there.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whole law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Soft limiter: retain both kinds of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Each saturated tail becomes a point mass: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σ</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unsaturated branch retains the original density: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num>
                <m:den>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zero outside. The continuous probability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σ</m:t>
            </m:r>
          </m:e>
        </m:d>
      </m:oMath>
      <w:r>
        <w:rPr>
          <w:rFonts w:ascii="Gill Sans" w:hAnsi="Gill Sans" w:eastAsia="Gill Sans" w:cs="Gill Sans"/>
          <w:color w:val="000000"/>
          <w:sz w:val="24"/>
          <w:szCs w:val="24"/>
          <w:rtl w:val="0"/>
          <w:lang w:val="en-US"/>
        </w:rPr>
        <w:t>, so the masses and continuous part sum to one.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H</w:t>
      </w:r>
      <w:r>
        <w:rPr>
          <w:rFonts w:ascii="Gill Sans" w:hAnsi="Gill Sans" w:eastAsia="Gill Sans" w:cs="Gill Sans"/>
          <w:b/>
          <w:bCs/>
          <w:color w:val="000000"/>
          <w:sz w:val="24"/>
          <w:szCs w:val="24"/>
          <w:rtl w:val="0"/>
          <w:lang w:val="en-US"/>
        </w:rPr>
        <w:t>ard limiter: a discrete law.</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Since the input is continuous and symmetric,</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the output has mass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each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these contributions combine into mass one at that common value. The explicitly defined branch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creates no additional probability mass.</w:t>
      </w:r>
    </w:p>
    <w:p>
      <w:pPr>
        <w:pStyle w:val="Heading1"/>
        <w:keepNext w:val="1"/>
        <w:pageBreakBefore w:val="1"/>
        <w:widowControl w:val="1"/>
        <w:bidi w:val="0"/>
        <w:rPr>
          <w:rFonts w:ascii="Futura" w:hAnsi="Futura" w:eastAsia="Futura" w:cs="Futura"/>
          <w:color w:val="C62019"/>
          <w:sz w:val="40"/>
          <w:szCs w:val="40"/>
          <w:rtl w:val="0"/>
          <w:lang w:val="en-US"/>
        </w:rPr>
      </w:pPr>
      <w:r>
        <w:rPr>
          <w:rFonts w:ascii="URW Gothic" w:hAnsi="URW Gothic" w:eastAsia="URW Gothic" w:cs="URW Gothic"/>
          <w:b w:val="1"/>
          <w:color w:val="C62019"/>
          <w:sz w:val="40"/>
          <w:szCs w:val="40"/>
          <w:rtl w:val="0"/>
          <w:lang w:val="en-US"/>
        </w:rPr>
        <w:t>J</w:t>
      </w:r>
      <w:r>
        <w:rPr>
          <w:rFonts w:ascii="Futura" w:hAnsi="Futura" w:eastAsia="Futura" w:cs="Futura"/>
          <w:b w:val="1"/>
          <w:color w:val="C62019"/>
          <w:sz w:val="40"/>
          <w:szCs w:val="40"/>
          <w:rtl w:val="0"/>
          <w:lang w:val="en-US"/>
        </w:rPr>
        <w:t>oint and Conditional Distributions</w:t>
      </w:r>
    </w:p>
    <w:bookmarkStart w:id="108" w:name="joint-density-and-marginal-densities"/>
    <w:p>
      <w:pPr>
        <w:pStyle w:val="Heading2"/>
        <w:keepNext w:val="1"/>
        <w:widowControl w:val="1"/>
        <w:bidi w:val="0"/>
        <w:rPr>
          <w:rFonts w:ascii="Futura" w:hAnsi="Futura" w:eastAsia="Futura" w:cs="Futura"/>
          <w:color w:val="075FA9"/>
          <w:sz w:val="32"/>
          <w:szCs w:val="32"/>
          <w:rtl w:val="0"/>
          <w:lang w:val="en-US"/>
        </w:rPr>
      </w:pPr>
      <w:r>
        <w:rPr>
          <w:rFonts w:ascii="URW Gothic" w:hAnsi="URW Gothic" w:eastAsia="URW Gothic" w:cs="URW Gothic"/>
          <w:b w:val="1"/>
          <w:color w:val="075FA9"/>
          <w:sz w:val="32"/>
          <w:szCs w:val="32"/>
          <w:rtl w:val="0"/>
          <w:lang w:val="en-US"/>
        </w:rPr>
        <w:t>J</w:t>
      </w:r>
      <w:r>
        <w:rPr>
          <w:rFonts w:ascii="Futura" w:hAnsi="Futura" w:eastAsia="Futura" w:cs="Futura"/>
          <w:b w:val="1"/>
          <w:color w:val="075FA9"/>
          <w:sz w:val="32"/>
          <w:szCs w:val="32"/>
          <w:rtl w:val="0"/>
          <w:lang w:val="en-US"/>
        </w:rPr>
        <w:t>oint density and marginal densities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Two receiver measurements may share a disturbance, so their separate distributions do not describe their full relationship. A joint distribution describes which pairs of readings are likely together. This matters when one measurement can help us interpret or predict another.</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variables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When a joint density exists,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num>
            <m:den>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e>
              </m:nary>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support is the region where the density is nonzero. For a region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D</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marginal distribution describes one reading by itself, ignoring the value of the other. Integrate out the other variable to obtain a marginal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bookmarkEnd w:id="108"/>
    <w:bookmarkStart w:id="109" w:name="conditional-density-and-moment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Conditional density and moments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After observing one measurement, we can update what we expect from the other. The conditional density is this updated description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mean gives the expected unobserved reading and its variance describes how uncertain that reading remains.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is a normalized density in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with the support restricted to the fixed value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Similarly,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when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conditional mean and variance follow from that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same integral with</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n</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 the conditional moment of order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w:t>
      </w:r>
    </w:p>
    <w:bookmarkEnd w:id="109"/>
    <w:bookmarkStart w:id="116" w:name="independence-and-covarianc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Independence and covariance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Independence means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density-bearing pairs,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uivalently,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Under independence, the conditional density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 its marginal density.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an integrable function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g</m:t>
                  </m:r>
                </m:e>
              </m:nary>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Covariance indicates whether deviations from the two means tend to occur in the same or opposite directions. It measures this particular type of relationship, rather than every possible dependence. In particular,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correlation coefficient 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ρ</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Sub>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Independent variables with finite second moments are uncorrelated. </w:t>
      </w:r>
      <w:r>
        <w:rPr>
          <w:rFonts w:ascii="Noto Sans" w:hAnsi="Noto Sans" w:eastAsia="Noto Sans" w:cs="Noto Sans"/>
          <w:color w:val="000000"/>
          <w:sz w:val="24"/>
          <w:szCs w:val="24"/>
          <w:rtl w:val="0"/>
          <w:lang w:val="en-US"/>
        </w:rPr>
        <w:t>Z</w:t>
      </w:r>
      <w:r>
        <w:rPr>
          <w:rFonts w:ascii="Gill Sans" w:hAnsi="Gill Sans" w:eastAsia="Gill Sans" w:cs="Gill Sans"/>
          <w:color w:val="000000"/>
          <w:sz w:val="24"/>
          <w:szCs w:val="24"/>
          <w:rtl w:val="0"/>
          <w:lang w:val="en-US"/>
        </w:rPr>
        <w:t xml:space="preserve">ero covariance does not generally imply independence. It does imply independence for a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pair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marginal densities alone are insufficient.</w:t>
      </w:r>
    </w:p>
    <w:bookmarkStart w:id="112" w:name="Xd2ab15898d9c72b394b4d84def98a799d7a445b"/>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sine and cosine of a uniform angle</w:t>
      </w:r>
    </w:p>
    <w:bookmarkStart w:id="110" w:name="question-1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be uniform on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e>
        </m:d>
      </m:oMath>
      <w:r>
        <w:rPr>
          <w:rFonts w:ascii="Gill Sans" w:hAnsi="Gill Sans" w:eastAsia="Gill Sans" w:cs="Gill Sans"/>
          <w:color w:val="075FA9"/>
          <w:sz w:val="27"/>
          <w:szCs w:val="27"/>
          <w:rtl w:val="0"/>
          <w:lang w:val="en-US"/>
        </w:rPr>
        <w:t>,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sin</m:t>
        </m:r>
        <m: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cos</m:t>
        </m:r>
        <m: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Find their marginal densities. Are they uncorrelated? Are they independent?</w:t>
      </w:r>
    </w:p>
    <w:bookmarkEnd w:id="110"/>
    <w:bookmarkStart w:id="111" w:name="solution-1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the sine map has two inverse branches. Each has derivative magnitude</w:t>
      </w:r>
      <w:r>
        <w:rPr>
          <w:rFonts w:ascii="Gill Sans" w:hAnsi="Gill Sans" w:eastAsia="Gill Sans" w:cs="Gill Sans"/>
          <w:color w:val="000000"/>
          <w:sz w:val="24"/>
          <w:szCs w:val="24"/>
          <w:rtl w:val="0"/>
          <w:lang w:val="en-US"/>
        </w:rPr>
        <w:t xml:space="preserve"> </w:t>
      </w:r>
      <m:oMath>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ra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the forward map, so</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rad>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π</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rad>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cosine map gives the same form: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π</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e>
              </m:ra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densities are zero outside their stated intervals. Over one full cycle,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r>
                <m:rPr>
                  <m:sty m:val="p"/>
                </m:rPr>
                <w:rPr>
                  <w:rFonts w:ascii="Latin Modern Math" w:hAnsi="Latin Modern Math" w:eastAsia="Latin Modern Math" w:cs="Latin Modern Math"/>
                  <w:color w:val="000000"/>
                  <w:sz w:val="24"/>
                  <w:szCs w:val="24"/>
                  <w:rtl w:val="0"/>
                  <w:lang w:val="en-US"/>
                </w:rPr>
                <m:t>sin</m:t>
              </m:r>
            </m:e>
          </m:nary>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z</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r>
                <m:rPr>
                  <m:sty m:val="p"/>
                </m:rPr>
                <w:rPr>
                  <w:rFonts w:ascii="Latin Modern Math" w:hAnsi="Latin Modern Math" w:eastAsia="Latin Modern Math" w:cs="Latin Modern Math"/>
                  <w:color w:val="000000"/>
                  <w:sz w:val="24"/>
                  <w:szCs w:val="24"/>
                  <w:rtl w:val="0"/>
                  <w:lang w:val="en-US"/>
                </w:rPr>
                <m:t>sin</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z</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Nevertheless,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so knowing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restricts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they are dependent. Their joint law lies on a circle and has no ordinary density over the plane. A shared random phase can therefore link two components even when their covariance is zero.</w:t>
      </w:r>
    </w:p>
    <w:bookmarkEnd w:id="111"/>
    <w:bookmarkEnd w:id="112"/>
    <w:bookmarkStart w:id="115" w:name="Xd8c7573c1872472549156f2f0735e17280f0c8a"/>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 xml:space="preserve">Example: a </w:t>
      </w:r>
      <w:r>
        <w:rPr>
          <w:rFonts w:ascii="URW Gothic" w:hAnsi="URW Gothic" w:eastAsia="URW Gothic" w:cs="URW Gothic"/>
          <w:b w:val="1"/>
          <w:i w:val="0"/>
          <w:iCs w:val="0"/>
          <w:color w:val="075FA9"/>
          <w:sz w:val="28"/>
          <w:szCs w:val="28"/>
          <w:rtl w:val="0"/>
          <w:lang w:val="en-US"/>
        </w:rPr>
        <w:t>j</w:t>
      </w:r>
      <w:r>
        <w:rPr>
          <w:rFonts w:ascii="Futura" w:hAnsi="Futura" w:eastAsia="Futura" w:cs="Futura"/>
          <w:b w:val="1"/>
          <w:i w:val="0"/>
          <w:iCs w:val="0"/>
          <w:color w:val="075FA9"/>
          <w:sz w:val="28"/>
          <w:szCs w:val="28"/>
          <w:rtl w:val="0"/>
          <w:lang w:val="en-US"/>
        </w:rPr>
        <w:t>oint density on a triangular support</w:t>
      </w:r>
    </w:p>
    <w:bookmarkStart w:id="113" w:name="question-1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K</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the marginal and conditional densities, independence, covariance, and correlation coefficient.</w:t>
      </w:r>
    </w:p>
    <w:bookmarkEnd w:id="113"/>
    <w:bookmarkStart w:id="114" w:name="solution-1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Normalization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y</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e>
              </m:nary>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marginal densities are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x</m:t>
              </m:r>
            </m:sup>
            <m:e>
              <m:r>
                <w:rPr>
                  <w:rFonts w:ascii="Latin Modern Math" w:hAnsi="Latin Modern Math" w:eastAsia="Latin Modern Math" w:cs="Latin Modern Math"/>
                  <w:color w:val="000000"/>
                  <w:sz w:val="24"/>
                  <w:szCs w:val="24"/>
                  <w:rtl w:val="0"/>
                  <w:lang w:val="en-US"/>
                </w:rPr>
                <m:t>2</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y</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2</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are zero for negative arguments. The joint support prevents factorization, so the variables are dependent. Conditioning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and zero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Integrating the marginal densities yields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Finally,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y</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ρ</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rad>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rad>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5</m:t>
                  </m:r>
                </m:e>
              </m:rad>
            </m:den>
          </m:f>
          <m:r>
            <m:rPr>
              <m:sty m:val="p"/>
            </m:rPr>
            <w:rPr>
              <w:rFonts w:ascii="Latin Modern Math" w:hAnsi="Latin Modern Math" w:eastAsia="Latin Modern Math" w:cs="Latin Modern Math"/>
              <w:color w:val="000000"/>
              <w:sz w:val="24"/>
              <w:szCs w:val="24"/>
              <w:rtl w:val="0"/>
              <w:lang w:val="en-US"/>
            </w:rPr>
            <m:t>.</m:t>
          </m:r>
        </m:oMath>
      </m:oMathPara>
    </w:p>
    <w:bookmarkEnd w:id="114"/>
    <w:bookmarkEnd w:id="115"/>
    <w:bookmarkEnd w:id="116"/>
    <w:bookmarkStart w:id="138" w:name="worked-problems-2"/>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122" w:name="Xc4126fa0a7b84d254baaa605ffec7e963375209"/>
    <w:p>
      <w:pPr>
        <w:pStyle w:val="WorkedProblem"/>
        <w:keepNext w:val="1"/>
        <w:widowControl w:val="1"/>
        <w:bidi w:val="0"/>
        <w:rPr>
          <w:rFonts w:ascii="Futura" w:hAnsi="Futura" w:eastAsia="Futura" w:cs="Futura"/>
          <w:color w:val="075FA9"/>
          <w:sz w:val="28"/>
          <w:szCs w:val="28"/>
          <w:rtl w:val="0"/>
          <w:lang w:val="en-US"/>
        </w:rPr>
      </w:pPr>
      <w:r>
        <w:rPr>
          <w:rFonts w:ascii="URW Gothic" w:hAnsi="URW Gothic" w:eastAsia="URW Gothic" w:cs="URW Gothic"/>
          <w:b w:val="1"/>
          <w:i w:val="0"/>
          <w:iCs w:val="0"/>
          <w:color w:val="075FA9"/>
          <w:sz w:val="28"/>
          <w:szCs w:val="28"/>
          <w:rtl w:val="0"/>
          <w:lang w:val="en-US"/>
        </w:rPr>
        <w:t>N</w:t>
      </w:r>
      <w:r>
        <w:rPr>
          <w:rFonts w:ascii="Futura" w:hAnsi="Futura" w:eastAsia="Futura" w:cs="Futura"/>
          <w:b w:val="1"/>
          <w:i w:val="0"/>
          <w:iCs w:val="0"/>
          <w:color w:val="075FA9"/>
          <w:sz w:val="28"/>
          <w:szCs w:val="28"/>
          <w:rtl w:val="0"/>
          <w:lang w:val="en-US"/>
        </w:rPr>
        <w:t>ormali</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ation and marginals on a curved support</w:t>
      </w:r>
    </w:p>
    <w:bookmarkStart w:id="117" w:name="question-1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joint density is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k</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&lt;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0.5</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normalization constant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marginal densities</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bookmarkEnd w:id="117"/>
    <w:bookmarkStart w:id="121" w:name="solution-1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Support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scr m:val="script"/>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sub>
                      <m:sup>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e>
                        </m:d>
                      </m:e>
                    </m:nary>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4</m:t>
                            </m:r>
                          </m:den>
                        </m:f>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5</m:t>
                            </m:r>
                          </m:sup>
                        </m:sSup>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161</m:t>
                    </m:r>
                  </m:num>
                  <m:den>
                    <m:r>
                      <w:rPr>
                        <w:rFonts w:ascii="Latin Modern Math" w:hAnsi="Latin Modern Math" w:eastAsia="Latin Modern Math" w:cs="Latin Modern Math"/>
                        <w:color w:val="000000"/>
                        <w:sz w:val="24"/>
                        <w:szCs w:val="24"/>
                        <w:rtl w:val="0"/>
                        <w:lang w:val="en-US"/>
                      </w:rPr>
                      <m:t>384</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384</m:t>
                  </m:r>
                </m:num>
                <m:den>
                  <m:r>
                    <w:rPr>
                      <w:rFonts w:ascii="Latin Modern Math" w:hAnsi="Latin Modern Math" w:eastAsia="Latin Modern Math" w:cs="Latin Modern Math"/>
                      <w:color w:val="000000"/>
                      <w:sz w:val="24"/>
                      <w:szCs w:val="24"/>
                      <w:rtl w:val="0"/>
                      <w:lang w:val="en-US"/>
                    </w:rPr>
                    <m:t>161</m:t>
                  </m:r>
                </m:den>
              </m:f>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of</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384</m:t>
                            </m:r>
                          </m:num>
                          <m:den>
                            <m:r>
                              <w:rPr>
                                <w:rFonts w:ascii="Latin Modern Math" w:hAnsi="Latin Modern Math" w:eastAsia="Latin Modern Math" w:cs="Latin Modern Math"/>
                                <w:color w:val="000000"/>
                                <w:sz w:val="24"/>
                                <w:szCs w:val="24"/>
                                <w:rtl w:val="0"/>
                                <w:lang w:val="en-US"/>
                              </w:rPr>
                              <m:t>161</m:t>
                            </m:r>
                          </m:den>
                        </m:f>
                        <m:d>
                          <m:dPr>
                            <m:begChr m:val="("/>
                            <m:sepChr m:val=""/>
                            <m:endChr m:val=")"/>
                            <m:grow/>
                            <m:ctrlPr>
                              <w:rPr>
                                <w:rFonts w:ascii="Latin Modern Math" w:hAnsi="Latin Modern Math" w:eastAsia="Latin Modern Math" w:cs="Latin Modern Math"/>
                                <w:color w:val="000000"/>
                                <w:sz w:val="24"/>
                                <w:szCs w:val="24"/>
                                <w:rtl w:val="0"/>
                                <w:lang w:val="en-US"/>
                              </w:rPr>
                            </m:ctrlPr>
                          </m:dP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4</m:t>
                                </m:r>
                              </m:den>
                            </m:f>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5</m:t>
                                </m:r>
                              </m:sup>
                            </m:sSup>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of</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fixed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let</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ℓ</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y</m:t>
                </m:r>
              </m:e>
            </m:rad>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ℓ</m:t>
              </m:r>
            </m:sub>
            <m:sup>
              <m:r>
                <w:rPr>
                  <w:rFonts w:ascii="Latin Modern Math" w:hAnsi="Latin Modern Math" w:eastAsia="Latin Modern Math" w:cs="Latin Modern Math"/>
                  <w:color w:val="000000"/>
                  <w:sz w:val="24"/>
                  <w:szCs w:val="24"/>
                  <w:rtl w:val="0"/>
                  <w:lang w:val="en-US"/>
                </w:rPr>
                <m:t>u</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d>
            </m:e>
            <m:sub>
              <m:r>
                <m:rPr>
                  <m:sty m:val="p"/>
                </m:rPr>
                <w:rPr>
                  <w:rFonts w:ascii="Latin Modern Math" w:hAnsi="Latin Modern Math" w:eastAsia="Latin Modern Math" w:cs="Latin Modern Math"/>
                  <w:color w:val="000000"/>
                  <w:sz w:val="24"/>
                  <w:szCs w:val="24"/>
                  <w:rtl w:val="0"/>
                  <w:lang w:val="en-US"/>
                </w:rPr>
                <m:t>ℓ</m:t>
              </m:r>
            </m:sub>
            <m:sup>
              <m:r>
                <w:rPr>
                  <w:rFonts w:ascii="Latin Modern Math" w:hAnsi="Latin Modern Math" w:eastAsia="Latin Modern Math" w:cs="Latin Modern Math"/>
                  <w:color w:val="000000"/>
                  <w:sz w:val="24"/>
                  <w:szCs w:val="24"/>
                  <w:rtl w:val="0"/>
                  <w:lang w:val="en-US"/>
                </w:rPr>
                <m:t>u</m:t>
              </m:r>
            </m:sup>
          </m:sSub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384</m:t>
                  </m:r>
                </m:num>
                <m:den>
                  <m:r>
                    <w:rPr>
                      <w:rFonts w:ascii="Latin Modern Math" w:hAnsi="Latin Modern Math" w:eastAsia="Latin Modern Math" w:cs="Latin Modern Math"/>
                      <w:color w:val="000000"/>
                      <w:sz w:val="24"/>
                      <w:szCs w:val="24"/>
                      <w:rtl w:val="0"/>
                      <w:lang w:val="en-US"/>
                    </w:rPr>
                    <m:t>161</m:t>
                  </m:r>
                </m:den>
              </m:f>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y</m:t>
                            </m:r>
                          </m:e>
                        </m:ra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mr>
                    <m:m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955030" cy="3577590"/>
            <wp:effectExtent b="0" l="0" r="0" t="0"/>
            <wp:docPr descr="The curved support fixes the marginal integration limits. Horizontal boundary changes occur at y = 1/4 and y = 1/2." title="" id="119" name="Course illustration"/>
            <a:graphic>
              <a:graphicData uri="http://schemas.openxmlformats.org/drawingml/2006/picture">
                <pic:pic>
                  <pic:nvPicPr>
                    <pic:cNvPr descr="The curved support fixes the marginal integration limits. Horizontal boundary changes occur at y = 1/4 and y = 1/2." id="120" name="Course illustration"/>
                    <pic:cNvPicPr>
                      <a:picLocks noChangeArrowheads="1" noChangeAspect="1"/>
                    </pic:cNvPicPr>
                  </pic:nvPicPr>
                  <pic:blipFill>
                    <a:blip r:embed="rId118"/>
                    <a:stretch>
                      <a:fillRect/>
                    </a:stretch>
                  </pic:blipFill>
                  <pic:spPr bwMode="auto">
                    <a:xfrm>
                      <a:off x="0" y="0"/>
                      <a:ext cx="5955030" cy="3577590"/>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curved support fixes the marginal integration limits.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orizontal boundary changes occur at y = 1</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4 and y = 1</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2.</w:t>
      </w:r>
    </w:p>
    <w:bookmarkEnd w:id="121"/>
    <w:bookmarkEnd w:id="122"/>
    <w:bookmarkStart w:id="125" w:name="a-joint-density-on-a-triangular-strip"/>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 xml:space="preserve">A </w:t>
      </w:r>
      <w:r>
        <w:rPr>
          <w:rFonts w:ascii="URW Gothic" w:hAnsi="URW Gothic" w:eastAsia="URW Gothic" w:cs="URW Gothic"/>
          <w:b w:val="1"/>
          <w:i w:val="0"/>
          <w:iCs w:val="0"/>
          <w:color w:val="075FA9"/>
          <w:sz w:val="28"/>
          <w:szCs w:val="28"/>
          <w:rtl w:val="0"/>
          <w:lang w:val="en-US"/>
        </w:rPr>
        <w:t>j</w:t>
      </w:r>
      <w:r>
        <w:rPr>
          <w:rFonts w:ascii="Futura" w:hAnsi="Futura" w:eastAsia="Futura" w:cs="Futura"/>
          <w:b w:val="1"/>
          <w:i w:val="0"/>
          <w:iCs w:val="0"/>
          <w:color w:val="075FA9"/>
          <w:sz w:val="28"/>
          <w:szCs w:val="28"/>
          <w:rtl w:val="0"/>
          <w:lang w:val="en-US"/>
        </w:rPr>
        <w:t>oint density on a triangular strip</w:t>
      </w:r>
    </w:p>
    <w:bookmarkStart w:id="123" w:name="question-1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joint density is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k</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bookmarkEnd w:id="123"/>
    <w:bookmarkStart w:id="124" w:name="solution-1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is one.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s</m:t>
                  </m:r>
                </m:sup>
                <m:e>
                  <m:r>
                    <w:rPr>
                      <w:rFonts w:ascii="Latin Modern Math" w:hAnsi="Latin Modern Math" w:eastAsia="Latin Modern Math" w:cs="Latin Modern Math"/>
                      <w:color w:val="000000"/>
                      <w:sz w:val="24"/>
                      <w:szCs w:val="24"/>
                      <w:rtl w:val="0"/>
                      <w:lang w:val="en-US"/>
                    </w:rPr>
                    <m:t>x</m:t>
                  </m:r>
                </m:e>
              </m:nary>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s</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m:t>
              </m:r>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6</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m:t>
                  </m:r>
                </m:num>
                <m:den>
                  <m:r>
                    <w:rPr>
                      <w:rFonts w:ascii="Latin Modern Math" w:hAnsi="Latin Modern Math" w:eastAsia="Latin Modern Math" w:cs="Latin Modern Math"/>
                      <w:color w:val="000000"/>
                      <w:sz w:val="24"/>
                      <w:szCs w:val="24"/>
                      <w:rtl w:val="0"/>
                      <w:lang w:val="en-US"/>
                    </w:rPr>
                    <m:t>7</m:t>
                  </m:r>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of</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x</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sub>
            <m:sup>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e>
              <m:r>
                <w:rPr>
                  <w:rFonts w:ascii="Latin Modern Math" w:hAnsi="Latin Modern Math" w:eastAsia="Latin Modern Math" w:cs="Latin Modern Math"/>
                  <w:color w:val="000000"/>
                  <w:sz w:val="24"/>
                  <w:szCs w:val="24"/>
                  <w:rtl w:val="0"/>
                  <w:lang w:val="en-US"/>
                </w:rPr>
                <m:t>d</m:t>
              </m:r>
            </m:e>
          </m:nary>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m:t>
                            </m:r>
                          </m:num>
                          <m:den>
                            <m:r>
                              <w:rPr>
                                <w:rFonts w:ascii="Latin Modern Math" w:hAnsi="Latin Modern Math" w:eastAsia="Latin Modern Math" w:cs="Latin Modern Math"/>
                                <w:color w:val="000000"/>
                                <w:sz w:val="24"/>
                                <w:szCs w:val="24"/>
                                <w:rtl w:val="0"/>
                                <w:lang w:val="en-US"/>
                              </w:rPr>
                              <m:t>7</m:t>
                            </m:r>
                          </m:den>
                        </m:f>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m:t>
                            </m:r>
                          </m:num>
                          <m:den>
                            <m:r>
                              <w:rPr>
                                <w:rFonts w:ascii="Latin Modern Math" w:hAnsi="Latin Modern Math" w:eastAsia="Latin Modern Math" w:cs="Latin Modern Math"/>
                                <w:color w:val="000000"/>
                                <w:sz w:val="24"/>
                                <w:szCs w:val="24"/>
                                <w:rtl w:val="0"/>
                                <w:lang w:val="en-US"/>
                              </w:rPr>
                              <m:t>7</m:t>
                            </m:r>
                          </m:den>
                        </m:f>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of</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ub>
            <m:sup>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e>
              <m:r>
                <w:rPr>
                  <w:rFonts w:ascii="Latin Modern Math" w:hAnsi="Latin Modern Math" w:eastAsia="Latin Modern Math" w:cs="Latin Modern Math"/>
                  <w:color w:val="000000"/>
                  <w:sz w:val="24"/>
                  <w:szCs w:val="24"/>
                  <w:rtl w:val="0"/>
                  <w:lang w:val="en-US"/>
                </w:rPr>
                <m:t>x</m:t>
              </m:r>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7</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7</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bookmarkEnd w:id="124"/>
    <w:bookmarkEnd w:id="125"/>
    <w:bookmarkStart w:id="128" w:name="Xc7718f7fdb14f564ca41d06e16ac13e330ab040"/>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 xml:space="preserve">A </w:t>
      </w:r>
      <w:r>
        <w:rPr>
          <w:rFonts w:ascii="URW Gothic" w:hAnsi="URW Gothic" w:eastAsia="URW Gothic" w:cs="URW Gothic"/>
          <w:b w:val="1"/>
          <w:i w:val="0"/>
          <w:iCs w:val="0"/>
          <w:color w:val="075FA9"/>
          <w:sz w:val="28"/>
          <w:szCs w:val="28"/>
          <w:rtl w:val="0"/>
          <w:lang w:val="en-US"/>
        </w:rPr>
        <w:t>j</w:t>
      </w:r>
      <w:r>
        <w:rPr>
          <w:rFonts w:ascii="Futura" w:hAnsi="Futura" w:eastAsia="Futura" w:cs="Futura"/>
          <w:b w:val="1"/>
          <w:i w:val="0"/>
          <w:iCs w:val="0"/>
          <w:color w:val="075FA9"/>
          <w:sz w:val="28"/>
          <w:szCs w:val="28"/>
          <w:rtl w:val="0"/>
          <w:lang w:val="en-US"/>
        </w:rPr>
        <w:t>oint exponential density on an ordered support</w:t>
      </w:r>
    </w:p>
    <w:bookmarkStart w:id="126" w:name="question-2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Two continuous random variables have joint density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k</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both marginal densities.</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whether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independent.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bookmarkEnd w:id="126"/>
    <w:bookmarkStart w:id="127" w:name="solution-2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y</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k</m:t>
                  </m:r>
                </m:e>
              </m:nary>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densities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fixed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support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x</m:t>
              </m:r>
            </m:sup>
            <m:e>
              <m:r>
                <w:rPr>
                  <w:rFonts w:ascii="Latin Modern Math" w:hAnsi="Latin Modern Math" w:eastAsia="Latin Modern Math" w:cs="Latin Modern Math"/>
                  <w:color w:val="000000"/>
                  <w:sz w:val="24"/>
                  <w:szCs w:val="24"/>
                  <w:rtl w:val="0"/>
                  <w:lang w:val="en-US"/>
                </w:rPr>
                <m:t>2</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fixed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support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y</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2</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sup>
                  </m:sSup>
                </m:e>
              </m:d>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Independence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both marginals are positive but the joint density is zero. Therefore it cannot factor as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X</m:t>
              </m:r>
              <m:r>
                <m:rPr>
                  <m:nor/>
                  <m:sty m:val="p"/>
                </m:rPr>
                <w:rPr>
                  <w:rFonts w:ascii="Latin Modern Math" w:hAnsi="Latin Modern Math" w:eastAsia="Latin Modern Math" w:cs="Latin Modern Math"/>
                  <w:color w:val="000000"/>
                  <w:sz w:val="24"/>
                  <w:szCs w:val="24"/>
                  <w:rtl w:val="0"/>
                  <w:lang w:val="en-US"/>
                </w:rPr>
                <m:t> and </m:t>
              </m:r>
              <m:r>
                <w:rPr>
                  <w:rFonts w:ascii="Latin Modern Math" w:hAnsi="Latin Modern Math" w:eastAsia="Latin Modern Math" w:cs="Latin Modern Math"/>
                  <w:color w:val="000000"/>
                  <w:sz w:val="24"/>
                  <w:szCs w:val="24"/>
                  <w:rtl w:val="0"/>
                  <w:lang w:val="en-US"/>
                </w:rPr>
                <m:t>Y</m:t>
              </m:r>
              <m:r>
                <m:rPr>
                  <m:nor/>
                  <m:sty m:val="p"/>
                </m:rPr>
                <w:rPr>
                  <w:rFonts w:ascii="Latin Modern Math" w:hAnsi="Latin Modern Math" w:eastAsia="Latin Modern Math" w:cs="Latin Modern Math"/>
                  <w:color w:val="000000"/>
                  <w:sz w:val="24"/>
                  <w:szCs w:val="24"/>
                  <w:rtl w:val="0"/>
                  <w:lang w:val="en-US"/>
                </w:rPr>
                <m:t> are dependent.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num>
            <m:den>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y</m:t>
                  </m:r>
                </m:sup>
              </m:sSup>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integral over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 one.</w:t>
      </w:r>
    </w:p>
    <w:bookmarkEnd w:id="127"/>
    <w:bookmarkEnd w:id="128"/>
    <w:bookmarkStart w:id="131" w:name="X1e5dfbe33072420ceff073180ffd3891e3ad031"/>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An exponential conditional law with a random rate</w:t>
      </w:r>
    </w:p>
    <w:bookmarkStart w:id="129" w:name="question-2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sup>
          </m:sSup>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 determine whether the variables are independent, and find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bookmarkEnd w:id="129"/>
    <w:bookmarkStart w:id="130" w:name="solution-2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density of</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y</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Independence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y</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w:rPr>
                  <w:rFonts w:ascii="Latin Modern Math" w:hAnsi="Latin Modern Math" w:eastAsia="Latin Modern Math" w:cs="Latin Modern Math"/>
                  <w:color w:val="000000"/>
                  <w:sz w:val="24"/>
                  <w:szCs w:val="24"/>
                  <w:rtl w:val="0"/>
                  <w:lang w:val="en-US"/>
                </w:rPr>
                <m:t>y</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On the positive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uadrant,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num>
            <m:den>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X</m:t>
              </m:r>
              <m:r>
                <m:rPr>
                  <m:nor/>
                  <m:sty m:val="p"/>
                </m:rPr>
                <w:rPr>
                  <w:rFonts w:ascii="Latin Modern Math" w:hAnsi="Latin Modern Math" w:eastAsia="Latin Modern Math" w:cs="Latin Modern Math"/>
                  <w:color w:val="000000"/>
                  <w:sz w:val="24"/>
                  <w:szCs w:val="24"/>
                  <w:rtl w:val="0"/>
                  <w:lang w:val="en-US"/>
                </w:rPr>
                <m:t> and </m:t>
              </m:r>
              <m:r>
                <w:rPr>
                  <w:rFonts w:ascii="Latin Modern Math" w:hAnsi="Latin Modern Math" w:eastAsia="Latin Modern Math" w:cs="Latin Modern Math"/>
                  <w:color w:val="000000"/>
                  <w:sz w:val="24"/>
                  <w:szCs w:val="24"/>
                  <w:rtl w:val="0"/>
                  <w:lang w:val="en-US"/>
                </w:rPr>
                <m:t>Y</m:t>
              </m:r>
              <m:r>
                <m:rPr>
                  <m:nor/>
                  <m:sty m:val="p"/>
                </m:rPr>
                <w:rPr>
                  <w:rFonts w:ascii="Latin Modern Math" w:hAnsi="Latin Modern Math" w:eastAsia="Latin Modern Math" w:cs="Latin Modern Math"/>
                  <w:color w:val="000000"/>
                  <w:sz w:val="24"/>
                  <w:szCs w:val="24"/>
                  <w:rtl w:val="0"/>
                  <w:lang w:val="en-US"/>
                </w:rPr>
                <m:t> are dependent.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density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up>
              </m:sSup>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y</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Normalization follows from</w:t>
      </w:r>
      <w:r>
        <w:rPr>
          <w:rFonts w:ascii="Gill Sans" w:hAnsi="Gill Sans" w:eastAsia="Gill Sans" w:cs="Gill Sans"/>
          <w:color w:val="000000"/>
          <w:sz w:val="24"/>
          <w:szCs w:val="24"/>
          <w:rtl w:val="0"/>
          <w:lang w:val="en-US"/>
        </w:rPr>
        <w:t xml:space="preserve"> </w:t>
      </w: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y</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The conditional rate depends 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oMath>
      <w:r>
        <w:rPr>
          <w:rFonts w:ascii="Gill Sans" w:hAnsi="Gill Sans" w:eastAsia="Gill Sans" w:cs="Gill Sans"/>
          <w:color w:val="000000"/>
          <w:sz w:val="24"/>
          <w:szCs w:val="24"/>
          <w:rtl w:val="0"/>
          <w:lang w:val="en-US"/>
        </w:rPr>
        <w:t>.</w:t>
      </w:r>
    </w:p>
    <w:bookmarkEnd w:id="130"/>
    <w:bookmarkEnd w:id="131"/>
    <w:bookmarkStart w:id="137" w:name="X2792dec480d86975b11db43487d26c75bb4d975"/>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 xml:space="preserve">Conditional statistics on a curved </w:t>
      </w:r>
      <w:r>
        <w:rPr>
          <w:rFonts w:ascii="URW Gothic" w:hAnsi="URW Gothic" w:eastAsia="URW Gothic" w:cs="URW Gothic"/>
          <w:b w:val="1"/>
          <w:i w:val="0"/>
          <w:iCs w:val="0"/>
          <w:color w:val="075FA9"/>
          <w:sz w:val="28"/>
          <w:szCs w:val="28"/>
          <w:rtl w:val="0"/>
          <w:lang w:val="en-US"/>
        </w:rPr>
        <w:t>j</w:t>
      </w:r>
      <w:r>
        <w:rPr>
          <w:rFonts w:ascii="Futura" w:hAnsi="Futura" w:eastAsia="Futura" w:cs="Futura"/>
          <w:b w:val="1"/>
          <w:i w:val="0"/>
          <w:iCs w:val="0"/>
          <w:color w:val="075FA9"/>
          <w:sz w:val="28"/>
          <w:szCs w:val="28"/>
          <w:rtl w:val="0"/>
          <w:lang w:val="en-US"/>
        </w:rPr>
        <w:t>oint support</w:t>
      </w:r>
    </w:p>
    <w:bookmarkStart w:id="132" w:name="question-2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have joint density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6</m:t>
                    </m:r>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ad>
                      <m:radPr>
                        <m:degHide m:val="on"/>
                        <m:ctrlPr>
                          <w:rPr>
                            <w:rFonts w:ascii="Latin Modern Math" w:hAnsi="Latin Modern Math" w:eastAsia="Latin Modern Math" w:cs="Latin Modern Math"/>
                            <w:color w:val="075FA9"/>
                            <w:sz w:val="27"/>
                            <w:szCs w:val="27"/>
                            <w:rtl w:val="0"/>
                            <w:lang w:val="en-US"/>
                          </w:rPr>
                        </m:ctrlPr>
                      </m:radPr>
                      <m:deg/>
                      <m:e>
                        <m:r>
                          <w:rPr>
                            <w:rFonts w:ascii="Latin Modern Math" w:hAnsi="Latin Modern Math" w:eastAsia="Latin Modern Math" w:cs="Latin Modern Math"/>
                            <w:color w:val="075FA9"/>
                            <w:sz w:val="27"/>
                            <w:szCs w:val="27"/>
                            <w:rtl w:val="0"/>
                            <w:lang w:val="en-US"/>
                          </w:rPr>
                          <m:t>x</m:t>
                        </m:r>
                      </m:e>
                    </m:rad>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Both marginal densities and whether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independent.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conditional density</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conditional mean and variance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given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joint support in the</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plane and the cross moment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bookmarkEnd w:id="132"/>
    <w:bookmarkStart w:id="136" w:name="solution-2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Support and normalization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same region can be written as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m:rPr>
                  <m:sty m:val="p"/>
                  <m:scr m:val="script"/>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support lies between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x</m:t>
            </m:r>
          </m:e>
        </m:ra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x</m:t>
                      </m:r>
                    </m:e>
                  </m:rad>
                </m:sup>
                <m:e>
                  <m:r>
                    <w:rPr>
                      <w:rFonts w:ascii="Latin Modern Math" w:hAnsi="Latin Modern Math" w:eastAsia="Latin Modern Math" w:cs="Latin Modern Math"/>
                      <w:color w:val="000000"/>
                      <w:sz w:val="24"/>
                      <w:szCs w:val="24"/>
                      <w:rtl w:val="0"/>
                      <w:lang w:val="en-US"/>
                    </w:rPr>
                    <m:t>6</m:t>
                  </m:r>
                </m:e>
              </m:nary>
            </m:e>
          </m:nary>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3</m:t>
              </m:r>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Marginal densities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x</m:t>
                        </m:r>
                      </m:e>
                    </m:rad>
                  </m:sup>
                  <m:e>
                    <m:r>
                      <w:rPr>
                        <w:rFonts w:ascii="Latin Modern Math" w:hAnsi="Latin Modern Math" w:eastAsia="Latin Modern Math" w:cs="Latin Modern Math"/>
                        <w:color w:val="000000"/>
                        <w:sz w:val="24"/>
                        <w:szCs w:val="24"/>
                        <w:rtl w:val="0"/>
                        <w:lang w:val="en-US"/>
                      </w:rPr>
                      <m:t>6</m:t>
                    </m:r>
                  </m:e>
                </m:nary>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6</m:t>
                    </m:r>
                  </m:e>
                </m:nary>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e>
                </m:d>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densities are zero outside their stated supports. 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m:rPr>
                      <m:sty m:val="b"/>
                    </m:rPr>
                    <w:rPr>
                      <w:rFonts w:ascii="Latin Modern Math" w:hAnsi="Latin Modern Math" w:eastAsia="Latin Modern Math" w:cs="Latin Modern Math"/>
                      <w:color w:val="000000"/>
                      <w:sz w:val="24"/>
                      <w:szCs w:val="24"/>
                      <w:rtl w:val="0"/>
                      <w:lang w:val="en-US"/>
                    </w:rPr>
                    <m:t>1</m:t>
                  </m:r>
                </m:e>
                <m: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borderBox>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e>
              </m:d>
              <m:sSub>
                <m:sSubPr>
                  <m:ctrlPr>
                    <w:rPr>
                      <w:rFonts w:ascii="Latin Modern Math" w:hAnsi="Latin Modern Math" w:eastAsia="Latin Modern Math" w:cs="Latin Modern Math"/>
                      <w:color w:val="000000"/>
                      <w:sz w:val="24"/>
                      <w:szCs w:val="24"/>
                      <w:rtl w:val="0"/>
                      <w:lang w:val="en-US"/>
                    </w:rPr>
                  </m:ctrlPr>
                </m:sSubPr>
                <m:e>
                  <m:r>
                    <m:rPr>
                      <m:sty m:val="b"/>
                    </m:rPr>
                    <w:rPr>
                      <w:rFonts w:ascii="Latin Modern Math" w:hAnsi="Latin Modern Math" w:eastAsia="Latin Modern Math" w:cs="Latin Modern Math"/>
                      <w:color w:val="000000"/>
                      <w:sz w:val="24"/>
                      <w:szCs w:val="24"/>
                      <w:rtl w:val="0"/>
                      <w:lang w:val="en-US"/>
                    </w:rPr>
                    <m:t>1</m:t>
                  </m:r>
                </m:e>
                <m: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joint density is zero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whereas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positive at interior points in that region. Therefore</w:t>
      </w:r>
      <w:r>
        <w:rPr>
          <w:rFonts w:ascii="Gill Sans" w:hAnsi="Gill Sans" w:eastAsia="Gill Sans" w:cs="Gill Sans"/>
          <w:color w:val="000000"/>
          <w:sz w:val="24"/>
          <w:szCs w:val="24"/>
          <w:rtl w:val="0"/>
          <w:lang w:val="en-US"/>
        </w:rPr>
        <w:t xml:space="preserve"> </w:t>
      </w: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X</m:t>
            </m:r>
            <m:r>
              <m:rPr>
                <m:nor/>
                <m:sty m:val="p"/>
              </m:rPr>
              <w:rPr>
                <w:rFonts w:ascii="Latin Modern Math" w:hAnsi="Latin Modern Math" w:eastAsia="Latin Modern Math" w:cs="Latin Modern Math"/>
                <w:color w:val="000000"/>
                <w:sz w:val="24"/>
                <w:szCs w:val="24"/>
                <w:rtl w:val="0"/>
                <w:lang w:val="en-US"/>
              </w:rPr>
              <m:t> and </m:t>
            </m:r>
            <m:r>
              <w:rPr>
                <w:rFonts w:ascii="Latin Modern Math" w:hAnsi="Latin Modern Math" w:eastAsia="Latin Modern Math" w:cs="Latin Modern Math"/>
                <w:color w:val="000000"/>
                <w:sz w:val="24"/>
                <w:szCs w:val="24"/>
                <w:rtl w:val="0"/>
                <w:lang w:val="en-US"/>
              </w:rPr>
              <m:t>Y</m:t>
            </m:r>
            <m:r>
              <m:rPr>
                <m:nor/>
                <m:sty m:val="p"/>
              </m:rPr>
              <w:rPr>
                <w:rFonts w:ascii="Latin Modern Math" w:hAnsi="Latin Modern Math" w:eastAsia="Latin Modern Math" w:cs="Latin Modern Math"/>
                <w:color w:val="000000"/>
                <w:sz w:val="24"/>
                <w:szCs w:val="24"/>
                <w:rtl w:val="0"/>
                <w:lang w:val="en-US"/>
              </w:rPr>
              <m:t> are dependent</m:t>
            </m:r>
          </m:e>
        </m:borderBox>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density</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x</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den>
                        </m:f>
                        <m:r>
                          <m:rPr>
                            <m:sty m:val="p"/>
                          </m:rPr>
                          <w:rPr>
                            <w:rFonts w:ascii="Latin Modern Math" w:hAnsi="Latin Modern Math" w:eastAsia="Latin Modern Math" w:cs="Latin Modern Math"/>
                            <w:color w:val="000000"/>
                            <w:sz w:val="24"/>
                            <w:szCs w:val="24"/>
                            <w:rtl w:val="0"/>
                            <w:lang w:val="en-US"/>
                          </w:rPr>
                          <m:t>,</m:t>
                        </m:r>
                      </m:e>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moments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sub>
                  <m:sup>
                    <m:r>
                      <w:rPr>
                        <w:rFonts w:ascii="Latin Modern Math" w:hAnsi="Latin Modern Math" w:eastAsia="Latin Modern Math" w:cs="Latin Modern Math"/>
                        <w:color w:val="000000"/>
                        <w:sz w:val="24"/>
                        <w:szCs w:val="24"/>
                        <w:rtl w:val="0"/>
                        <w:lang w:val="en-US"/>
                      </w:rPr>
                      <m:t>1</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6</m:t>
                            </m:r>
                          </m:sup>
                        </m:sSup>
                      </m:e>
                    </m:d>
                  </m:num>
                  <m:den>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e>
                    </m:d>
                  </m:den>
                </m:f>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sub>
                  <m:sup>
                    <m:r>
                      <w:rPr>
                        <w:rFonts w:ascii="Latin Modern Math" w:hAnsi="Latin Modern Math" w:eastAsia="Latin Modern Math" w:cs="Latin Modern Math"/>
                        <w:color w:val="000000"/>
                        <w:sz w:val="24"/>
                        <w:szCs w:val="24"/>
                        <w:rtl w:val="0"/>
                        <w:lang w:val="en-US"/>
                      </w:rPr>
                      <m:t>1</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3</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e>
                  </m:d>
                </m:num>
                <m:den>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e>
                  </m:d>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m:rPr>
                  <m:sty m:val="p"/>
                </m:rPr>
                <w:rPr>
                  <w:rFonts w:ascii="Latin Modern Math" w:hAnsi="Latin Modern Math" w:eastAsia="Latin Modern Math" w:cs="Latin Modern Math"/>
                  <w:color w:val="000000"/>
                  <w:sz w:val="24"/>
                  <w:szCs w:val="24"/>
                  <w:rtl w:val="0"/>
                  <w:lang w:val="en-US"/>
                </w:rPr>
                <m:t>Var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4</m:t>
                                  </m:r>
                                </m:sup>
                              </m:sSup>
                            </m:e>
                          </m:d>
                        </m:num>
                        <m:den>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e>
                          </m:d>
                        </m:den>
                      </m:f>
                    </m:e>
                  </m:d>
                </m:e>
                <m:sup>
                  <m:r>
                    <w:rPr>
                      <w:rFonts w:ascii="Latin Modern Math" w:hAnsi="Latin Modern Math" w:eastAsia="Latin Modern Math" w:cs="Latin Modern Math"/>
                      <w:color w:val="000000"/>
                      <w:sz w:val="24"/>
                      <w:szCs w:val="24"/>
                      <w:rtl w:val="0"/>
                      <w:lang w:val="en-US"/>
                    </w:rPr>
                    <m:t>2</m:t>
                  </m:r>
                </m:sup>
              </m:sSup>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density ratio is defined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Its continuous limits give mean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variance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and mean 1 and variance 0 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Cross moment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x</m:t>
                            </m:r>
                          </m:e>
                        </m:rad>
                      </m:sup>
                      <m:e>
                        <m:r>
                          <w:rPr>
                            <w:rFonts w:ascii="Latin Modern Math" w:hAnsi="Latin Modern Math" w:eastAsia="Latin Modern Math" w:cs="Latin Modern Math"/>
                            <w:color w:val="000000"/>
                            <w:sz w:val="24"/>
                            <w:szCs w:val="24"/>
                            <w:rtl w:val="0"/>
                            <w:lang w:val="en-US"/>
                          </w:rPr>
                          <m:t>6</m:t>
                        </m:r>
                      </m:e>
                    </m:nary>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9</m:t>
                        </m:r>
                      </m:den>
                    </m:f>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are scalar random variables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their joint density determines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not a temporal correlation at an unspecified lag.</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406390" cy="3760470"/>
            <wp:effectExtent b="0" l="0" r="0" t="0"/>
            <wp:docPr descr="The joint support is bounded by y = sqrt(x), y = 0 and x = 1." title="" id="134" name="Course illustration"/>
            <a:graphic>
              <a:graphicData uri="http://schemas.openxmlformats.org/drawingml/2006/picture">
                <pic:pic>
                  <pic:nvPicPr>
                    <pic:cNvPr descr="The joint support is bounded by y = sqrt(x), y = 0 and x = 1." id="135" name="Course illustration"/>
                    <pic:cNvPicPr>
                      <a:picLocks noChangeArrowheads="1" noChangeAspect="1"/>
                    </pic:cNvPicPr>
                  </pic:nvPicPr>
                  <pic:blipFill>
                    <a:blip r:embed="rId133"/>
                    <a:stretch>
                      <a:fillRect/>
                    </a:stretch>
                  </pic:blipFill>
                  <pic:spPr bwMode="auto">
                    <a:xfrm>
                      <a:off x="0" y="0"/>
                      <a:ext cx="5406390" cy="3760470"/>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joint support is bounded by y =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rt(x), y = 0 and x = 1.</w:t>
      </w:r>
    </w:p>
    <w:bookmarkEnd w:id="136"/>
    <w:bookmarkEnd w:id="137"/>
    <w:bookmarkEnd w:id="138"/>
    <w:bookmarkEnd w:id="139"/>
    <w:bookmarkStart w:id="158" w:name="X81abdf93b8c75d32142a9c8b36a0b72a262ac94"/>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Conditional probabilities in a four-symbol channel</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channel has input symbol</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D</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probabilities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3</m:t>
              </m:r>
            </m:num>
            <m:den>
              <m:r>
                <w:rPr>
                  <w:rFonts w:ascii="Latin Modern Math" w:hAnsi="Latin Modern Math" w:eastAsia="Latin Modern Math" w:cs="Latin Modern Math"/>
                  <w:color w:val="075FA9"/>
                  <w:sz w:val="27"/>
                  <w:szCs w:val="27"/>
                  <w:rtl w:val="0"/>
                  <w:lang w:val="en-US"/>
                </w:rPr>
                <m:t>16</m:t>
              </m:r>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4</m:t>
              </m:r>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C</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5</m:t>
              </m:r>
            </m:num>
            <m:den>
              <m:r>
                <w:rPr>
                  <w:rFonts w:ascii="Latin Modern Math" w:hAnsi="Latin Modern Math" w:eastAsia="Latin Modern Math" w:cs="Latin Modern Math"/>
                  <w:color w:val="075FA9"/>
                  <w:sz w:val="27"/>
                  <w:szCs w:val="27"/>
                  <w:rtl w:val="0"/>
                  <w:lang w:val="en-US"/>
                </w:rPr>
                <m:t>16</m:t>
              </m:r>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D</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4</m:t>
              </m:r>
            </m:den>
          </m:f>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Its received symbol</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R</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has the following conditional probabilities</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rows denote the sent symbol and columns the received symbol.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Question"/>
              <w:keepNext w:val="0"/>
              <w:keepLines w:val="0"/>
              <w:pageBreakBefore w:val="0"/>
              <w:widowControl w:val="1"/>
              <w:pBdr>
                <w:top w:val="nil"/>
                <w:left w:val="nil"/>
                <w:bottom w:val="nil"/>
                <w:right w:val="nil"/>
              </w:pBdr>
              <w:bidi w:val="0"/>
              <w:jc w:val="lef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e>
              </m:d>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A</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B</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C</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D</m:t>
              </m:r>
            </m:oMath>
          </w:p>
        </w:tc>
      </w:tr>
      <w:tr>
        <w:tc>
          <w:tcPr/>
          <w:p>
            <w:pPr>
              <w:pStyle w:val="Question"/>
              <w:keepNext w:val="0"/>
              <w:keepLines w:val="0"/>
              <w:pageBreakBefore w:val="0"/>
              <w:widowControl w:val="1"/>
              <w:pBdr>
                <w:top w:val="nil"/>
                <w:left w:val="nil"/>
                <w:bottom w:val="nil"/>
                <w:right w:val="nil"/>
              </w:pBdr>
              <w:bidi w:val="0"/>
              <w:jc w:val="lef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A</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0.97</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0.03</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r>
      <w:tr>
        <w:tc>
          <w:tcPr/>
          <w:p>
            <w:pPr>
              <w:pStyle w:val="Question"/>
              <w:keepNext w:val="0"/>
              <w:keepLines w:val="0"/>
              <w:pageBreakBefore w:val="0"/>
              <w:widowControl w:val="1"/>
              <w:pBdr>
                <w:top w:val="nil"/>
                <w:left w:val="nil"/>
                <w:bottom w:val="nil"/>
                <w:right w:val="nil"/>
              </w:pBdr>
              <w:bidi w:val="0"/>
              <w:jc w:val="lef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B</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0.05</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0.95</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r>
      <w:tr>
        <w:tc>
          <w:tcPr/>
          <w:p>
            <w:pPr>
              <w:pStyle w:val="Question"/>
              <w:keepNext w:val="0"/>
              <w:keepLines w:val="0"/>
              <w:pageBreakBefore w:val="0"/>
              <w:widowControl w:val="1"/>
              <w:pBdr>
                <w:top w:val="nil"/>
                <w:left w:val="nil"/>
                <w:bottom w:val="nil"/>
                <w:right w:val="nil"/>
              </w:pBdr>
              <w:bidi w:val="0"/>
              <w:jc w:val="lef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C</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0.97</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0.03</m:t>
              </m:r>
            </m:oMath>
          </w:p>
        </w:tc>
      </w:tr>
      <w:tr>
        <w:tc>
          <w:tcPr/>
          <w:p>
            <w:pPr>
              <w:pStyle w:val="Question"/>
              <w:keepNext w:val="0"/>
              <w:keepLines w:val="0"/>
              <w:pageBreakBefore w:val="0"/>
              <w:widowControl w:val="1"/>
              <w:pBdr>
                <w:top w:val="nil"/>
                <w:left w:val="nil"/>
                <w:bottom w:val="nil"/>
                <w:right w:val="nil"/>
              </w:pBdr>
              <w:bidi w:val="0"/>
              <w:jc w:val="lef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D</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0.05</m:t>
              </m:r>
            </m:oMath>
          </w:p>
        </w:tc>
        <w:tc>
          <w:tcPr/>
          <w:p>
            <w:pPr>
              <w:pStyle w:val="Question"/>
              <w:keepNext w:val="0"/>
              <w:keepLines w:val="0"/>
              <w:pageBreakBefore w:val="0"/>
              <w:widowControl w:val="1"/>
              <w:pBdr>
                <w:top w:val="nil"/>
                <w:left w:val="nil"/>
                <w:bottom w:val="nil"/>
                <w:right w:val="nil"/>
              </w:pBdr>
              <w:bidi w:val="0"/>
              <w:jc w:val="right"/>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0.95</m:t>
              </m:r>
            </m:oMath>
          </w:p>
        </w:tc>
      </w:tr>
    </w:tbl>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e>
        </m:d>
      </m:oMath>
      <w:r>
        <w:rPr>
          <w:rFonts w:ascii="Gill Sans" w:hAnsi="Gill Sans" w:eastAsia="Gill Sans" w:cs="Gill Sans"/>
          <w:color w:val="075FA9"/>
          <w:sz w:val="27"/>
          <w:szCs w:val="27"/>
          <w:rtl w:val="0"/>
          <w:lang w:val="en-US"/>
        </w:rPr>
        <w:t>, the probability</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e>
        </m:d>
      </m:oMath>
      <w:r>
        <w:rPr>
          <w:rFonts w:ascii="Gill Sans" w:hAnsi="Gill Sans" w:eastAsia="Gill Sans" w:cs="Gill Sans"/>
          <w:color w:val="075FA9"/>
          <w:sz w:val="27"/>
          <w:szCs w:val="27"/>
          <w:rtl w:val="0"/>
          <w:lang w:val="en-US"/>
        </w:rPr>
        <w:t>, and all four probabilities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D</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Received-symbol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Sum the joint probabilities over all possible inputs: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16</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0.97</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0.194375</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Error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Each input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error probability is one minus its diagonal entry: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e>
                </m:d>
              </m:e>
              <m:e>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16</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16</m:t>
                        </m:r>
                      </m:den>
                    </m:f>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0.03</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0.05</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0.04</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 on the received symbol.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16</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0.03</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0.95</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79</m:t>
              </m:r>
            </m:num>
            <m:den>
              <m:r>
                <w:rPr>
                  <w:rFonts w:ascii="Latin Modern Math" w:hAnsi="Latin Modern Math" w:eastAsia="Latin Modern Math" w:cs="Latin Modern Math"/>
                  <w:color w:val="000000"/>
                  <w:sz w:val="24"/>
                  <w:szCs w:val="24"/>
                  <w:rtl w:val="0"/>
                  <w:lang w:val="en-US"/>
                </w:rPr>
                <m:t>320</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Bayes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rule uses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e>
        </m:d>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79</m:t>
                        </m:r>
                      </m:den>
                    </m:f>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76</m:t>
                        </m:r>
                      </m:num>
                      <m:den>
                        <m:r>
                          <w:rPr>
                            <w:rFonts w:ascii="Latin Modern Math" w:hAnsi="Latin Modern Math" w:eastAsia="Latin Modern Math" w:cs="Latin Modern Math"/>
                            <w:color w:val="000000"/>
                            <w:sz w:val="24"/>
                            <w:szCs w:val="24"/>
                            <w:rtl w:val="0"/>
                            <w:lang w:val="en-US"/>
                          </w:rPr>
                          <m:t>79</m:t>
                        </m:r>
                      </m:den>
                    </m:f>
                    <m:r>
                      <m:rPr>
                        <m:sty m:val="p"/>
                      </m:rPr>
                      <w:rPr>
                        <w:rFonts w:ascii="Latin Modern Math" w:hAnsi="Latin Modern Math" w:eastAsia="Latin Modern Math" w:cs="Latin Modern Math"/>
                        <w:color w:val="000000"/>
                        <w:sz w:val="24"/>
                        <w:szCs w:val="24"/>
                        <w:rtl w:val="0"/>
                        <w:lang w:val="en-US"/>
                      </w:rPr>
                      <m:t>.</m:t>
                    </m:r>
                  </m:e>
                </m:mr>
              </m:m>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posterior probabilities sum to one.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 xml:space="preserve">Gaussian marginals with a non-Gaussian </w:t>
      </w:r>
      <w:r>
        <w:rPr>
          <w:rFonts w:ascii="URW Gothic" w:hAnsi="URW Gothic" w:eastAsia="URW Gothic" w:cs="URW Gothic"/>
          <w:b w:val="1"/>
          <w:color w:val="075FA9"/>
          <w:sz w:val="28"/>
          <w:szCs w:val="28"/>
          <w:rtl w:val="0"/>
          <w:lang w:val="en-US"/>
        </w:rPr>
        <w:t>j</w:t>
      </w:r>
      <w:r>
        <w:rPr>
          <w:rFonts w:ascii="Futura" w:hAnsi="Futura" w:eastAsia="Futura" w:cs="Futura"/>
          <w:b w:val="1"/>
          <w:color w:val="075FA9"/>
          <w:sz w:val="28"/>
          <w:szCs w:val="28"/>
          <w:rtl w:val="0"/>
          <w:lang w:val="en-US"/>
        </w:rPr>
        <w:t>oint law</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joint density is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K</m:t>
                        </m:r>
                      </m:num>
                      <m:den>
                        <m:r>
                          <w:rPr>
                            <w:rFonts w:ascii="Latin Modern Math" w:hAnsi="Latin Modern Math" w:eastAsia="Latin Modern Math" w:cs="Latin Modern Math"/>
                            <w:color w:val="075FA9"/>
                            <w:sz w:val="27"/>
                            <w:szCs w:val="27"/>
                            <w:rtl w:val="0"/>
                            <w:lang w:val="en-US"/>
                          </w:rPr>
                          <m:t>π</m:t>
                        </m:r>
                      </m:den>
                    </m:f>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sSup>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y</m:t>
                                </m:r>
                              </m:e>
                              <m:sup>
                                <m:r>
                                  <w:rPr>
                                    <w:rFonts w:ascii="Latin Modern Math" w:hAnsi="Latin Modern Math" w:eastAsia="Latin Modern Math" w:cs="Latin Modern Math"/>
                                    <w:color w:val="075FA9"/>
                                    <w:sz w:val="27"/>
                                    <w:szCs w:val="27"/>
                                    <w:rtl w:val="0"/>
                                    <w:lang w:val="en-US"/>
                                  </w:rPr>
                                  <m:t>2</m:t>
                                </m:r>
                              </m:sup>
                            </m:sSup>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and the marginal laws. Determine whether the variables are jointly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independent, or uncorrelated. Find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and decide whether it is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Normalize the two occupied </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uadrants.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The first and third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uadrants give identical integrals: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π</m:t>
              </m:r>
            </m:den>
          </m:f>
          <m:sSup>
            <m:e>
              <m:d>
                <m:dPr>
                  <m:begChr m:val="("/>
                  <m:sepChr m:val=""/>
                  <m:endChr m:val=")"/>
                  <m:grow/>
                  <m:ctrlPr>
                    <w:rPr>
                      <w:rFonts w:ascii="Latin Modern Math" w:hAnsi="Latin Modern Math" w:eastAsia="Latin Modern Math" w:cs="Latin Modern Math"/>
                      <w:color w:val="000000"/>
                      <w:sz w:val="24"/>
                      <w:szCs w:val="24"/>
                      <w:rtl w:val="0"/>
                      <w:lang w:val="en-US"/>
                    </w:rPr>
                  </m:ctrlPr>
                </m:dP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π</m:t>
              </m:r>
            </m:den>
          </m:f>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Obtain the marginals.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integrate over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integrate over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variables are individually</w:t>
      </w:r>
      <w:r>
        <w:rPr>
          <w:rFonts w:ascii="Gill Sans" w:hAnsi="Gill Sans" w:eastAsia="Gill Sans" w:cs="Gill Sans"/>
          <w:color w:val="000000"/>
          <w:sz w:val="24"/>
          <w:szCs w:val="24"/>
          <w:rtl w:val="0"/>
          <w:lang w:val="en-US"/>
        </w:rPr>
        <w:t xml:space="preserve"> </w:t>
      </w:r>
      <m:oMath>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Test dependence and covariance.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Opposite signs never occur, although independent standard-normal variables would have opposite signs with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 they are dependent. Moreover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sSup>
            <m:e>
              <m:d>
                <m:dPr>
                  <m:begChr m:val="("/>
                  <m:sepChr m:val=""/>
                  <m:endChr m:val=")"/>
                  <m:grow/>
                  <m:ctrlPr>
                    <w:rPr>
                      <w:rFonts w:ascii="Latin Modern Math" w:hAnsi="Latin Modern Math" w:eastAsia="Latin Modern Math" w:cs="Latin Modern Math"/>
                      <w:color w:val="000000"/>
                      <w:sz w:val="24"/>
                      <w:szCs w:val="24"/>
                      <w:rtl w:val="0"/>
                      <w:lang w:val="en-US"/>
                    </w:rPr>
                  </m:ctrlPr>
                </m:dP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 both means vanish and both variances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one,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ρ</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They are therefore correlated. The covariance matrix is nonsingular, but this joint density vanishes in two open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uadrants. A nonsingular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density is positive everywhere, so these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marginals are not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law.</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e>
                        </m:rad>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a positive half-normal law when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a reflected half-normal law when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rather than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law on the entire real line. A conditional density at the single event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not uni</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uely determined by the joint density, since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489518"/>
            <wp:effectExtent b="0" l="0" r="0" t="0"/>
            <wp:docPr descr="Matching-sign support couples two Gaussian marginals. Conditioning on a positive Y leaves a positive half-normal density." title="" id="345" name="Course illustration 345"/>
            <a:graphic>
              <a:graphicData uri="http://schemas.openxmlformats.org/drawingml/2006/picture">
                <pic:pic>
                  <pic:nvPicPr>
                    <pic:cNvPr descr="Matching-sign support couples two Gaussian marginals. Conditioning on a positive Y leaves a positive half-normal density." id="346" name="Course illustration 346"/>
                    <pic:cNvPicPr>
                      <a:picLocks noChangeArrowheads="1" noChangeAspect="1"/>
                    </pic:cNvPicPr>
                  </pic:nvPicPr>
                  <pic:blipFill>
                    <a:blip r:embed="rIdAddedQuestion019_1"/>
                    <a:stretch>
                      <a:fillRect/>
                    </a:stretch>
                  </pic:blipFill>
                  <pic:spPr bwMode="auto">
                    <a:xfrm>
                      <a:off x="0" y="0"/>
                      <a:ext cx="5759999" cy="2489518"/>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Matching-sign support couples two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marginals. Conditioning on a positive </w:t>
      </w:r>
      <w:r>
        <w:rPr>
          <w:rFonts w:ascii="Noto Sans" w:hAnsi="Noto Sans" w:eastAsia="Noto Sans" w:cs="Noto Sans"/>
          <w:color w:val="000000"/>
          <w:sz w:val="24"/>
          <w:szCs w:val="24"/>
          <w:rtl w:val="0"/>
          <w:lang w:val="en-US"/>
        </w:rPr>
        <w:t>Y</w:t>
      </w:r>
      <w:r>
        <w:rPr>
          <w:rFonts w:ascii="Gill Sans" w:hAnsi="Gill Sans" w:eastAsia="Gill Sans" w:cs="Gill Sans"/>
          <w:color w:val="000000"/>
          <w:sz w:val="24"/>
          <w:szCs w:val="24"/>
          <w:rtl w:val="0"/>
          <w:lang w:val="en-US"/>
        </w:rPr>
        <w:t xml:space="preserve"> leaves a positive half-normal density.</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Sum of independent exponential variables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Independent variables have densities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α</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α</m:t>
            </m:r>
            <m:r>
              <w:rPr>
                <w:rFonts w:ascii="Latin Modern Math" w:hAnsi="Latin Modern Math" w:eastAsia="Latin Modern Math" w:cs="Latin Modern Math"/>
                <w:color w:val="075FA9"/>
                <w:sz w:val="27"/>
                <w:szCs w:val="27"/>
                <w:rtl w:val="0"/>
                <w:lang w:val="en-US"/>
              </w:rPr>
              <m:t>x</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β</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β</m:t>
            </m:r>
            <m:r>
              <w:rPr>
                <w:rFonts w:ascii="Latin Modern Math" w:hAnsi="Latin Modern Math" w:eastAsia="Latin Modern Math" w:cs="Latin Modern Math"/>
                <w:color w:val="075FA9"/>
                <w:sz w:val="27"/>
                <w:szCs w:val="27"/>
                <w:rtl w:val="0"/>
                <w:lang w:val="en-US"/>
              </w:rPr>
              <m:t>y</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zero elsewhere,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α</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β</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Find the density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 une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 rates and for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 rates.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Respect the support in the convolution.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output is positive.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both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z</m:t>
              </m:r>
            </m:sup>
            <m:e>
              <m:r>
                <w:rPr>
                  <w:rFonts w:ascii="Latin Modern Math" w:hAnsi="Latin Modern Math" w:eastAsia="Latin Modern Math" w:cs="Latin Modern Math"/>
                  <w:color w:val="000000"/>
                  <w:sz w:val="24"/>
                  <w:szCs w:val="24"/>
                  <w:rtl w:val="0"/>
                  <w:lang w:val="en-US"/>
                </w:rPr>
                <m:t>α</m:t>
              </m:r>
            </m:e>
          </m:nary>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r>
                <w:rPr>
                  <w:rFonts w:ascii="Latin Modern Math" w:hAnsi="Latin Modern Math" w:eastAsia="Latin Modern Math" w:cs="Latin Modern Math"/>
                  <w:color w:val="000000"/>
                  <w:sz w:val="24"/>
                  <w:szCs w:val="24"/>
                  <w:rtl w:val="0"/>
                  <w:lang w:val="en-US"/>
                </w:rPr>
                <m:t>x</m:t>
              </m:r>
            </m:sup>
          </m:sSup>
          <m:r>
            <w:rPr>
              <w:rFonts w:ascii="Latin Modern Math" w:hAnsi="Latin Modern Math" w:eastAsia="Latin Modern Math" w:cs="Latin Modern Math"/>
              <w:color w:val="000000"/>
              <w:sz w:val="24"/>
              <w:szCs w:val="24"/>
              <w:rtl w:val="0"/>
              <w:lang w:val="en-US"/>
            </w:rPr>
            <m:t>β</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e>
              </m:d>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oMath>
      <w:r>
        <w:rPr>
          <w:rFonts w:ascii="Gill Sans" w:hAnsi="Gill Sans" w:eastAsia="Gill Sans" w:cs="Gill Sans"/>
          <w:color w:val="000000"/>
          <w:sz w:val="24"/>
          <w:szCs w:val="24"/>
          <w:rtl w:val="0"/>
          <w:lang w:val="en-US"/>
        </w:rPr>
        <w:t>, integration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α</m:t>
                            </m:r>
                            <m:r>
                              <w:rPr>
                                <w:rFonts w:ascii="Latin Modern Math" w:hAnsi="Latin Modern Math" w:eastAsia="Latin Modern Math" w:cs="Latin Modern Math"/>
                                <w:color w:val="000000"/>
                                <w:sz w:val="24"/>
                                <w:szCs w:val="24"/>
                                <w:rtl w:val="0"/>
                                <w:lang w:val="en-US"/>
                              </w:rPr>
                              <m:t>β</m:t>
                            </m:r>
                          </m:num>
                          <m:den>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den>
                        </m:f>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r>
                                  <w:rPr>
                                    <w:rFonts w:ascii="Latin Modern Math" w:hAnsi="Latin Modern Math" w:eastAsia="Latin Modern Math" w:cs="Latin Modern Math"/>
                                    <w:color w:val="000000"/>
                                    <w:sz w:val="24"/>
                                    <w:szCs w:val="24"/>
                                    <w:rtl w:val="0"/>
                                    <w:lang w:val="en-US"/>
                                  </w:rPr>
                                  <m:t>z</m:t>
                                </m:r>
                              </m:sup>
                            </m:s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r>
                                  <w:rPr>
                                    <w:rFonts w:ascii="Latin Modern Math" w:hAnsi="Latin Modern Math" w:eastAsia="Latin Modern Math" w:cs="Latin Modern Math"/>
                                    <w:color w:val="000000"/>
                                    <w:sz w:val="24"/>
                                    <w:szCs w:val="24"/>
                                    <w:rtl w:val="0"/>
                                    <w:lang w:val="en-US"/>
                                  </w:rPr>
                                  <m:t>z</m:t>
                                </m:r>
                              </m:sup>
                            </m:sSup>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expression is nonnegative for either ordering of the positive rates and integrates to one.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ual rates.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oMath>
      <w:r>
        <w:rPr>
          <w:rFonts w:ascii="Gill Sans" w:hAnsi="Gill Sans" w:eastAsia="Gill Sans" w:cs="Gill Sans"/>
          <w:color w:val="000000"/>
          <w:sz w:val="24"/>
          <w:szCs w:val="24"/>
          <w:rtl w:val="0"/>
          <w:lang w:val="en-US"/>
        </w:rPr>
        <w:t>, the integrand is constant with respect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e>
                            <m:r>
                              <w:rPr>
                                <w:rFonts w:ascii="Latin Modern Math" w:hAnsi="Latin Modern Math" w:eastAsia="Latin Modern Math" w:cs="Latin Modern Math"/>
                                <w:color w:val="000000"/>
                                <w:sz w:val="24"/>
                                <w:szCs w:val="24"/>
                                <w:rtl w:val="0"/>
                                <w:lang w:val="en-US"/>
                              </w:rPr>
                              <m:t>λ</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z</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z</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As a check, the means add: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oMath>
      <w:r>
        <w:rPr>
          <w:rFonts w:ascii="Gill Sans" w:hAnsi="Gill Sans" w:eastAsia="Gill Sans" w:cs="Gill Sans"/>
          <w:color w:val="000000"/>
          <w:sz w:val="24"/>
          <w:szCs w:val="24"/>
          <w:rtl w:val="0"/>
          <w:lang w:val="en-US"/>
        </w:rPr>
        <w:t>, giving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the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ual-rate case.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Weighted error probabilities from conditional densities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observation has conditional densities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1.8</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y</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0.8</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1.8</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0.8</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1.8</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 the prior probabilities of the rectangular and triangular laws be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0</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1</m:t>
            </m:r>
          </m:sub>
        </m:sSub>
      </m:oMath>
      <w:r>
        <w:rPr>
          <w:rFonts w:ascii="Gill Sans" w:hAnsi="Gill Sans" w:eastAsia="Gill Sans" w:cs="Gill Sans"/>
          <w:color w:val="075FA9"/>
          <w:sz w:val="27"/>
          <w:szCs w:val="27"/>
          <w:rtl w:val="0"/>
          <w:lang w:val="en-US"/>
        </w:rPr>
        <w:t>, respectively, where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both are positive. Decide state one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λ</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Find the conditional and average error probabilities, the best threshold and its error probability. Plot the average error for</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λ</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when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1</m:t>
                </m:r>
              </m:sub>
            </m:sSub>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0.6</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0.4</m:t>
            </m:r>
          </m:e>
        </m:d>
      </m:oMath>
      <w:r>
        <w:rPr>
          <w:rFonts w:ascii="Gill Sans" w:hAnsi="Gill Sans" w:eastAsia="Gill Sans" w:cs="Gill Sans"/>
          <w:color w:val="075FA9"/>
          <w:sz w:val="27"/>
          <w:szCs w:val="27"/>
          <w:rtl w:val="0"/>
          <w:lang w:val="en-US"/>
        </w:rPr>
        <w:t>. Compare the result with</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0.6</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with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 priors.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probabilities.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 error under state zero is the right-tail event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under state one it is the left-tail event: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Integrating the specified densities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m:t>
                    </m:r>
                    <m:r>
                      <m:rPr>
                        <m:sty m:val="p"/>
                      </m:rPr>
                      <w:rPr>
                        <w:rFonts w:ascii="Latin Modern Math" w:hAnsi="Latin Modern Math" w:eastAsia="Latin Modern Math" w:cs="Latin Modern Math"/>
                        <w:color w:val="000000"/>
                        <w:sz w:val="24"/>
                        <w:szCs w:val="24"/>
                        <w:rtl w:val="0"/>
                        <w:lang w:val="en-US"/>
                      </w:rPr>
                      <m:t>,</m:t>
                    </m:r>
                  </m:e>
                </m:mr>
                <m:m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e>
                </m:mr>
                <m:mr>
                  <m:e>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1.8</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0.8</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1.8</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sSub>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Best threshold.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conditional supports overlap only on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e>
        </m:d>
      </m:oMath>
      <w:r>
        <w:rPr>
          <w:rFonts w:ascii="Gill Sans" w:hAnsi="Gill Sans" w:eastAsia="Gill Sans" w:cs="Gill Sans"/>
          <w:color w:val="000000"/>
          <w:sz w:val="24"/>
          <w:szCs w:val="24"/>
          <w:rtl w:val="0"/>
          <w:lang w:val="en-US"/>
        </w:rPr>
        <w:t>. In that interval,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num>
            <m:den>
              <m:r>
                <w:rPr>
                  <w:rFonts w:ascii="Latin Modern Math" w:hAnsi="Latin Modern Math" w:eastAsia="Latin Modern Math" w:cs="Latin Modern Math"/>
                  <w:color w:val="000000"/>
                  <w:sz w:val="24"/>
                  <w:szCs w:val="24"/>
                  <w:rtl w:val="0"/>
                  <w:lang w:val="en-US"/>
                </w:rPr>
                <m:t>2</m:t>
              </m:r>
            </m:den>
          </m:f>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λ</m:t>
              </m:r>
            </m:den>
          </m:f>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d</m:t>
                  </m:r>
                </m:e>
                <m:sup>
                  <m:r>
                    <w:rPr>
                      <w:rFonts w:ascii="Latin Modern Math" w:hAnsi="Latin Modern Math" w:eastAsia="Latin Modern Math" w:cs="Latin Modern Math"/>
                      <w:color w:val="000000"/>
                      <w:sz w:val="24"/>
                      <w:szCs w:val="24"/>
                      <w:rtl w:val="0"/>
                      <w:lang w:val="en-US"/>
                    </w:rPr>
                    <m:t>2</m:t>
                  </m:r>
                </m:sup>
              </m:sSup>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num>
            <m:den>
              <m:r>
                <w:rPr>
                  <w:rFonts w:ascii="Latin Modern Math" w:hAnsi="Latin Modern Math" w:eastAsia="Latin Modern Math" w:cs="Latin Modern Math"/>
                  <w:color w:val="000000"/>
                  <w:sz w:val="24"/>
                  <w:szCs w:val="24"/>
                  <w:rtl w:val="0"/>
                  <w:lang w:val="en-US"/>
                </w:rPr>
                <m:t>d</m:t>
              </m:r>
              <m:sSup>
                <m:e>
                  <m:r>
                    <w:rPr>
                      <w:rFonts w:ascii="Latin Modern Math" w:hAnsi="Latin Modern Math" w:eastAsia="Latin Modern Math" w:cs="Latin Modern Math"/>
                      <w:color w:val="000000"/>
                      <w:sz w:val="24"/>
                      <w:szCs w:val="24"/>
                      <w:rtl w:val="0"/>
                      <w:lang w:val="en-US"/>
                    </w:rPr>
                    <m:t>λ</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unconstrained minimum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restrict it to the overlap:</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λ</m:t>
                  </m:r>
                </m:e>
                <m:sub>
                  <m:r>
                    <m:rPr>
                      <m:sty m:val="p"/>
                    </m:rPr>
                    <w:rPr>
                      <w:rFonts w:ascii="Latin Modern Math" w:hAnsi="Latin Modern Math" w:eastAsia="Latin Modern Math" w:cs="Latin Modern Math"/>
                      <w:color w:val="000000"/>
                      <w:sz w:val="24"/>
                      <w:szCs w:val="24"/>
                      <w:rtl w:val="0"/>
                      <w:lang w:val="en-US"/>
                    </w:rPr>
                    <m:t>*</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value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0.2</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8</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den>
                        </m:f>
                        <m:r>
                          <m:rPr>
                            <m:sty m:val="p"/>
                          </m:rPr>
                          <w:rPr>
                            <w:rFonts w:ascii="Latin Modern Math" w:hAnsi="Latin Modern Math" w:eastAsia="Latin Modern Math" w:cs="Latin Modern Math"/>
                            <w:color w:val="000000"/>
                            <w:sz w:val="24"/>
                            <w:szCs w:val="24"/>
                            <w:rtl w:val="0"/>
                            <w:lang w:val="en-US"/>
                          </w:rPr>
                          <m:t>,</m:t>
                        </m:r>
                      </m:e>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0.08</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e>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0.8</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Numerical comparisons.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e>
              </m:d>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sSub>
                <m:e>
                  <m:r>
                    <w:rPr>
                      <w:rFonts w:ascii="Latin Modern Math" w:hAnsi="Latin Modern Math" w:eastAsia="Latin Modern Math" w:cs="Latin Modern Math"/>
                      <w:color w:val="000000"/>
                      <w:sz w:val="24"/>
                      <w:szCs w:val="24"/>
                      <w:rtl w:val="0"/>
                      <w:lang w:val="en-US"/>
                    </w:rPr>
                    <m:t>λ</m:t>
                  </m:r>
                </m:e>
                <m:sub>
                  <m:r>
                    <m:rPr>
                      <m:sty m:val="p"/>
                    </m:rPr>
                    <w:rPr>
                      <w:rFonts w:ascii="Latin Modern Math" w:hAnsi="Latin Modern Math" w:eastAsia="Latin Modern Math" w:cs="Latin Modern Math"/>
                      <w:color w:val="000000"/>
                      <w:sz w:val="24"/>
                      <w:szCs w:val="24"/>
                      <w:rtl w:val="0"/>
                      <w:lang w:val="en-US"/>
                    </w:rPr>
                    <m:t>*</m:t>
                  </m:r>
                </m:sub>
              </m:sSub>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0.4</m:t>
                  </m:r>
                </m:e>
              </m:d>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0.2</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0.032</m:t>
              </m:r>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m:t>
                  </m:r>
                </m:e>
              </m:d>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0.133333</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0.0466667</m:t>
              </m:r>
            </m:oMath>
          </w:p>
        </w:tc>
      </w:tr>
      <w:tr>
        <w:tc>
          <w:tcPr/>
          <w:p>
            <w:pPr>
              <w:pStyle w:val="Solution"/>
              <w:keepNext w:val="0"/>
              <w:keepLines w:val="0"/>
              <w:pageBreakBefore w:val="0"/>
              <w:widowControl w:val="1"/>
              <w:bidi w:val="0"/>
              <w:jc w:val="left"/>
              <w:rPr>
                <w:rFonts w:ascii="Gill Sans" w:hAnsi="Gill Sans" w:eastAsia="Gill Sans" w:cs="Gill Sans"/>
                <w:color w:val="000000"/>
                <w:sz w:val="24"/>
                <w:szCs w:val="24"/>
                <w:rtl w:val="0"/>
                <w:lang w:val="en-US"/>
              </w:rPr>
            </w:pP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0.5</m:t>
                  </m:r>
                </m:e>
              </m:d>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0.2</m:t>
              </m:r>
            </m:oMath>
          </w:p>
        </w:tc>
        <w:tc>
          <w:tcPr/>
          <w:p>
            <w:pPr>
              <w:pStyle w:val="Solution"/>
              <w:keepNext w:val="0"/>
              <w:keepLines w:val="0"/>
              <w:pageBreakBefore w:val="0"/>
              <w:widowControl w:val="1"/>
              <w:bidi w:val="0"/>
              <w:jc w:val="right"/>
              <w:rPr>
                <w:rFonts w:ascii="Gill Sans" w:hAnsi="Gill Sans" w:eastAsia="Gill Sans" w:cs="Gill Sans"/>
                <w:color w:val="000000"/>
                <w:sz w:val="24"/>
                <w:szCs w:val="24"/>
                <w:rtl w:val="0"/>
                <w:lang w:val="en-US"/>
              </w:rPr>
            </w:pPr>
            <m:oMath>
              <m:r>
                <w:rPr>
                  <w:rFonts w:ascii="Latin Modern Math" w:hAnsi="Latin Modern Math" w:eastAsia="Latin Modern Math" w:cs="Latin Modern Math"/>
                  <w:color w:val="000000"/>
                  <w:sz w:val="24"/>
                  <w:szCs w:val="24"/>
                  <w:rtl w:val="0"/>
                  <w:lang w:val="en-US"/>
                </w:rPr>
                <m:t>0.04</m:t>
              </m:r>
            </m:oMath>
          </w:p>
        </w:tc>
      </w:tr>
    </w:tbl>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0.4</m:t>
            </m:r>
          </m:e>
        </m:d>
      </m:oMath>
      <w:r>
        <w:rPr>
          <w:rFonts w:ascii="Gill Sans" w:hAnsi="Gill Sans" w:eastAsia="Gill Sans" w:cs="Gill Sans"/>
          <w:color w:val="000000"/>
          <w:sz w:val="24"/>
          <w:szCs w:val="24"/>
          <w:rtl w:val="0"/>
          <w:lang w:val="en-US"/>
        </w:rPr>
        <w:t>, the plotted curve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sSup>
                <m:e>
                  <m:r>
                    <w:rPr>
                      <w:rFonts w:ascii="Latin Modern Math" w:hAnsi="Latin Modern Math" w:eastAsia="Latin Modern Math" w:cs="Latin Modern Math"/>
                      <w:color w:val="000000"/>
                      <w:sz w:val="24"/>
                      <w:szCs w:val="24"/>
                      <w:rtl w:val="0"/>
                      <w:lang w:val="en-US"/>
                    </w:rPr>
                    <m:t>λ</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0.22</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0.068</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decreases from</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0.12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0.032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over this interval. The reverse prior assignment moves the minimum inside the overlap because the triangular-law state is then more probable.</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346666"/>
            <wp:effectExtent b="0" l="0" r="0" t="0"/>
            <wp:docPr descr="Weighted error probabilities from conditional densities" title="" id="347" name="Course illustration 347"/>
            <a:graphic>
              <a:graphicData uri="http://schemas.openxmlformats.org/drawingml/2006/picture">
                <pic:pic>
                  <pic:nvPicPr>
                    <pic:cNvPr descr="Weighted error probabilities from conditional densities" id="348" name="Course illustration 348"/>
                    <pic:cNvPicPr>
                      <a:picLocks noChangeArrowheads="1" noChangeAspect="1"/>
                    </pic:cNvPicPr>
                  </pic:nvPicPr>
                  <pic:blipFill>
                    <a:blip r:embed="rIdAddedQuestion021_1"/>
                    <a:stretch>
                      <a:fillRect/>
                    </a:stretch>
                  </pic:blipFill>
                  <pic:spPr bwMode="auto">
                    <a:xfrm>
                      <a:off x="0" y="0"/>
                      <a:ext cx="5759999" cy="2346666"/>
                    </a:xfrm>
                    <a:prstGeom prst="rect">
                      <a:avLst/>
                    </a:prstGeom>
                    <a:noFill/>
                    <a:ln w="9525">
                      <a:noFill/>
                      <a:headEnd/>
                      <a:tailEnd/>
                    </a:ln>
                  </pic:spPr>
                </pic:pic>
              </a:graphicData>
            </a:graphic>
          </wp:inline>
        </w:drawing>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Random processes</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stationarity and ergodicity</w:t>
      </w:r>
    </w:p>
    <w:bookmarkStart w:id="143" w:name="the-process-and-its-ensembl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The process and its ensemble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communication receiver observes a waveform determined by transmitted symbols and noise. Before reception, those symbols and the exact noise waveform are uncertain, so we model the received signal as a</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random process</w:t>
      </w:r>
      <w:r>
        <w:rPr>
          <w:rFonts w:ascii="Gill Sans" w:hAnsi="Gill Sans" w:eastAsia="Gill Sans" w:cs="Gill Sans"/>
          <w:color w:val="000000"/>
          <w:sz w:val="24"/>
          <w:szCs w:val="24"/>
          <w:rtl w:val="0"/>
          <w:lang w:val="en-US"/>
        </w:rPr>
        <w:t>. This model describes the possible waveforms and lets us calculate their average power and statistical behavior. A fully specified test tone can instead be a deterministic signal.</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random process assigns a waveform to each outcome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of an experiment: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time,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one</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sample function</w:t>
      </w:r>
      <w:r>
        <w:rPr>
          <w:rFonts w:ascii="Gill Sans" w:hAnsi="Gill Sans" w:eastAsia="Gill Sans" w:cs="Gill Sans"/>
          <w:color w:val="000000"/>
          <w:sz w:val="24"/>
          <w:szCs w:val="24"/>
          <w:rtl w:val="0"/>
          <w:lang w:val="en-US"/>
        </w:rPr>
        <w:t>, or realization: the particular trace observed during one transmission. The collection of possible realizations is the</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ensemble</w:t>
      </w:r>
      <w:r>
        <w:rPr>
          <w:rFonts w:ascii="Gill Sans" w:hAnsi="Gill Sans" w:eastAsia="Gill Sans" w:cs="Gill Sans"/>
          <w:color w:val="000000"/>
          <w:sz w:val="24"/>
          <w:szCs w:val="24"/>
          <w:rtl w:val="0"/>
          <w:lang w:val="en-US"/>
        </w:rPr>
        <w:t>. Fixing the outcome gives a waveform</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fixing the time gives a random variable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e>
        </m:d>
      </m:oMath>
      <w:r>
        <w:rPr>
          <w:rFonts w:ascii="Gill Sans" w:hAnsi="Gill Sans" w:eastAsia="Gill Sans" w:cs="Gill Sans"/>
          <w:color w:val="000000"/>
          <w:sz w:val="24"/>
          <w:szCs w:val="24"/>
          <w:rtl w:val="0"/>
          <w:lang w:val="en-US"/>
        </w:rPr>
        <w:t>, whose value can differ across repeated transmissions.</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474317"/>
            <wp:effectExtent b="0" l="0" r="0" t="0"/>
            <wp:docPr descr="Realizations of a process. The vertical slice selects the random variable at one fixed time." title="" id="141" name="Course illustration"/>
            <a:graphic>
              <a:graphicData uri="http://schemas.openxmlformats.org/drawingml/2006/picture">
                <pic:pic>
                  <pic:nvPicPr>
                    <pic:cNvPr descr="Realizations of a process. The vertical slice selects the random variable at one fixed time." id="142" name="Course illustration"/>
                    <pic:cNvPicPr>
                      <a:picLocks noChangeArrowheads="1" noChangeAspect="1"/>
                    </pic:cNvPicPr>
                  </pic:nvPicPr>
                  <pic:blipFill>
                    <a:blip r:embed="rId140"/>
                    <a:stretch>
                      <a:fillRect/>
                    </a:stretch>
                  </pic:blipFill>
                  <pic:spPr bwMode="auto">
                    <a:xfrm>
                      <a:off x="0" y="0"/>
                      <a:ext cx="6261100" cy="2474317"/>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Realizations of a process. The vertical slice selects the random variable at one fixed time.</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 a fixed time, the ensemble mean averages the amplitudes across possible realizations. It is a deterministic function of time. If a density exists,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Different realizations need not be independent merely because they belong to the same ensemble. Independence is an additional assumption about how observations or experiments are obtained.</w:t>
      </w:r>
    </w:p>
    <w:bookmarkEnd w:id="143"/>
    <w:bookmarkStart w:id="144" w:name="what-stationarity-require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What stationarity requires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Stationarity lets us use the same statistical description at different observation times. In a receiver, it is often an approximation over an interval during which operating conditions remain stable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switching a transmitter on or changing its power can invalidate that approximation. The mathematical stationarity conditions below are exact conditions on the model.</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First-order stationarity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means that the one-time probability law is unchanged by a time shift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  </m:t>
          </m:r>
          <m:r>
            <m:rPr>
              <m:nor/>
              <m:sty m:val="p"/>
            </m:rPr>
            <w:rPr>
              <w:rFonts w:ascii="Latin Modern Math" w:hAnsi="Latin Modern Math" w:eastAsia="Latin Modern Math" w:cs="Latin Modern Math"/>
              <w:color w:val="000000"/>
              <w:sz w:val="24"/>
              <w:szCs w:val="24"/>
              <w:rtl w:val="0"/>
              <w:lang w:val="en-US"/>
            </w:rPr>
            <m:t>for every </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When the mean exists, it is therefore constant. A constant mean alone does not establish this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uality.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Strict-sense stationarity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the joint law of every finite collection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n</m:t>
                </m:r>
              </m:sub>
            </m:sSub>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to remain unchanged when all times are shifted by the same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oMath>
      <w:r>
        <w:rPr>
          <w:rFonts w:ascii="Gill Sans" w:hAnsi="Gill Sans" w:eastAsia="Gill Sans" w:cs="Gill Sans"/>
          <w:color w:val="000000"/>
          <w:sz w:val="24"/>
          <w:szCs w:val="24"/>
          <w:rtl w:val="0"/>
          <w:lang w:val="en-US"/>
        </w:rPr>
        <w:t>. It concerns all joint probability laws, rather than only a one-time density.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real process with finite second moments,</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wide-sense stationarity (WSS)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m:rPr>
              <m:nor/>
              <m:sty m:val="p"/>
            </m:rPr>
            <w:rPr>
              <w:rFonts w:ascii="Latin Modern Math" w:hAnsi="Latin Modern Math" w:eastAsia="Latin Modern Math" w:cs="Latin Modern Math"/>
              <w:color w:val="000000"/>
              <w:sz w:val="24"/>
              <w:szCs w:val="24"/>
              <w:rtl w:val="0"/>
              <w:lang w:val="en-US"/>
            </w:rPr>
            <m:t>constant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Writing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Strict-sense stationarity with finite second moments implies WSS. WSS alone does not establish strict-sense stationarity.</w:t>
      </w:r>
    </w:p>
    <w:bookmarkEnd w:id="144"/>
    <w:bookmarkStart w:id="157" w:name="ensemble-averages-and-time-average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Ensemble averages and time averages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An ensemble average compares realizations at fixed times. In practice, a receiver or measuring instrument often has one long waveform record rather than access to all possible realizations. Ergodicity explains when averages from that record can recover the ensemble statistics. A time average follows one realization over an observation duration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L</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ar>
            <m:barPr>
              <m:pos m:val="top"/>
              <m:ctrlPr>
                <w:rPr>
                  <w:rFonts w:ascii="Latin Modern Math" w:hAnsi="Latin Modern Math" w:eastAsia="Latin Modern Math" w:cs="Latin Modern Math"/>
                  <w:color w:val="000000"/>
                  <w:sz w:val="24"/>
                  <w:szCs w:val="24"/>
                  <w:rtl w:val="0"/>
                  <w:lang w:val="en-US"/>
                </w:rPr>
              </m:ctrlPr>
            </m:bar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bar>
          <m:r>
            <m:rPr>
              <m:sty m:val="p"/>
            </m:rPr>
            <w:rPr>
              <w:rFonts w:ascii="Latin Modern Math" w:hAnsi="Latin Modern Math" w:eastAsia="Latin Modern Math" w:cs="Latin Modern Math"/>
              <w:color w:val="000000"/>
              <w:sz w:val="24"/>
              <w:szCs w:val="24"/>
              <w:rtl w:val="0"/>
              <w:lang w:val="en-US"/>
            </w:rPr>
            <m:t>=</m:t>
          </m:r>
          <m:limLow>
            <m:limLowPr>
              <m:ctrlPr>
                <w:rPr>
                  <w:rFonts w:ascii="Latin Modern Math" w:hAnsi="Latin Modern Math" w:eastAsia="Latin Modern Math" w:cs="Latin Modern Math"/>
                  <w:color w:val="000000"/>
                  <w:sz w:val="24"/>
                  <w:szCs w:val="24"/>
                  <w:rtl w:val="0"/>
                  <w:lang w:val="en-US"/>
                </w:rPr>
              </m:ctrlPr>
            </m:limLowPr>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L</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 the almost-sure interpretation used here,</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mean ergodicity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means that this limit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almost every realization.</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Correlation ergodicity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means, for the lag under consideration,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limLow>
            <m:limLowPr>
              <m:ctrlPr>
                <w:rPr>
                  <w:rFonts w:ascii="Latin Modern Math" w:hAnsi="Latin Modern Math" w:eastAsia="Latin Modern Math" w:cs="Latin Modern Math"/>
                  <w:color w:val="000000"/>
                  <w:sz w:val="24"/>
                  <w:szCs w:val="24"/>
                  <w:rtl w:val="0"/>
                  <w:lang w:val="en-US"/>
                </w:rPr>
              </m:ctrlPr>
            </m:limLowPr>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L</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k</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limits must exist. Ergodicity is specified for the statistic being recovered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WSS by itself does not justify replacing an ensemble expectation by a time average. A finite observation gives an estimate, so a short record need not accurately reproduce the ensemble result.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 a normalized resistive load,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represents average power: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deterministic mean contributes power</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oMath>
      <w:r>
        <w:rPr>
          <w:rFonts w:ascii="Gill Sans" w:hAnsi="Gill Sans" w:eastAsia="Gill Sans" w:cs="Gill Sans"/>
          <w:color w:val="000000"/>
          <w:sz w:val="24"/>
          <w:szCs w:val="24"/>
          <w:rtl w:val="0"/>
          <w:lang w:val="en-US"/>
        </w:rPr>
        <w:t>, while the centered fluctuation has power</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oMath>
      <w:r>
        <w:rPr>
          <w:rFonts w:ascii="Gill Sans" w:hAnsi="Gill Sans" w:eastAsia="Gill Sans" w:cs="Gill Sans"/>
          <w:color w:val="000000"/>
          <w:sz w:val="24"/>
          <w:szCs w:val="24"/>
          <w:rtl w:val="0"/>
          <w:lang w:val="en-US"/>
        </w:rPr>
        <w:t>. Total RMS is</w:t>
      </w:r>
      <w:r>
        <w:rPr>
          <w:rFonts w:ascii="Gill Sans" w:hAnsi="Gill Sans" w:eastAsia="Gill Sans" w:cs="Gill Sans"/>
          <w:color w:val="000000"/>
          <w:sz w:val="24"/>
          <w:szCs w:val="24"/>
          <w:rtl w:val="0"/>
          <w:lang w:val="en-US"/>
        </w:rPr>
        <w:t xml:space="preserve"> </w:t>
      </w:r>
      <m:oMath>
        <m:rad>
          <m:radPr>
            <m:degHide m:val="on"/>
            <m:ctrlPr>
              <w:rPr>
                <w:rFonts w:ascii="Latin Modern Math" w:hAnsi="Latin Modern Math" w:eastAsia="Latin Modern Math" w:cs="Latin Modern Math"/>
                <w:color w:val="000000"/>
                <w:sz w:val="24"/>
                <w:szCs w:val="24"/>
                <w:rtl w:val="0"/>
                <w:lang w:val="en-US"/>
              </w:rPr>
            </m:ctrlPr>
          </m:radPr>
          <m:deg/>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e>
        </m:rad>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fluctuation RMS is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These powers coincide with DC and AC power, respectively, when the centered process has no random constant component. For a voltage across resistance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 divide the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voltage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to obtain power in watts.</w:t>
      </w:r>
    </w:p>
    <w:bookmarkStart w:id="147" w:name="example-random-phase"/>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Random phase</w:t>
      </w:r>
    </w:p>
    <w:bookmarkStart w:id="145" w:name="question-2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stationary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constants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Θ</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bookmarkEnd w:id="145"/>
    <w:bookmarkStart w:id="146" w:name="solution-2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time shift replaces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Θ</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Θ</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h</m:t>
        </m:r>
      </m:oMath>
      <w:r>
        <w:rPr>
          <w:rFonts w:ascii="Gill Sans" w:hAnsi="Gill Sans" w:eastAsia="Gill Sans" w:cs="Gill Sans"/>
          <w:color w:val="000000"/>
          <w:sz w:val="24"/>
          <w:szCs w:val="24"/>
          <w:rtl w:val="0"/>
          <w:lang w:val="en-US"/>
        </w:rPr>
        <w:t>, taken modulo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oMath>
      <w:r>
        <w:rPr>
          <w:rFonts w:ascii="Gill Sans" w:hAnsi="Gill Sans" w:eastAsia="Gill Sans" w:cs="Gill Sans"/>
          <w:color w:val="000000"/>
          <w:sz w:val="24"/>
          <w:szCs w:val="24"/>
          <w:rtl w:val="0"/>
          <w:lang w:val="en-US"/>
        </w:rPr>
        <w:t>. This phase is still uniform. Because the same phase shift applies to every observed time, all finite-dimensional joint laws remain unchanged: the process is strictly stationary.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r>
                <m:rPr>
                  <m:sty m:val="p"/>
                </m:rPr>
                <w:rPr>
                  <w:rFonts w:ascii="Latin Modern Math" w:hAnsi="Latin Modern Math" w:eastAsia="Latin Modern Math" w:cs="Latin Modern Math"/>
                  <w:color w:val="000000"/>
                  <w:sz w:val="24"/>
                  <w:szCs w:val="24"/>
                  <w:rtl w:val="0"/>
                  <w:lang w:val="en-US"/>
                </w:rPr>
                <m:t>cos</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θ</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correlation, derived below, is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so it is also WSS. Integrating one sinusoidal realization over a growing interval gives time mean zero and the same time correlation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is ergodic for these two statistics.</w:t>
      </w:r>
    </w:p>
    <w:bookmarkEnd w:id="146"/>
    <w:bookmarkEnd w:id="147"/>
    <w:bookmarkStart w:id="150" w:name="example-random-amplitude"/>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Random amplitude</w:t>
      </w:r>
    </w:p>
    <w:bookmarkStart w:id="148" w:name="question-2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strictly stationary if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p>
    <w:bookmarkEnd w:id="148"/>
    <w:bookmarkStart w:id="149" w:name="solution-2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mean varies with absolute time. The process is neither strictly stationary nor WSS. A random amplitude with fixed phase therefore behaves differently from a fixed amplitude with uniform random phase.</w:t>
      </w:r>
    </w:p>
    <w:bookmarkEnd w:id="149"/>
    <w:bookmarkEnd w:id="150"/>
    <w:bookmarkStart w:id="153" w:name="example-random-frequency"/>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Random frequency</w:t>
      </w:r>
    </w:p>
    <w:bookmarkStart w:id="151" w:name="question-2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Show that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W</m:t>
            </m:r>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nonstationary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hertz.</w:t>
      </w:r>
    </w:p>
    <w:bookmarkEnd w:id="151"/>
    <w:bookmarkStart w:id="152" w:name="solution-2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B</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B</m:t>
              </m:r>
            </m:sup>
            <m:e>
              <m:r>
                <m:rPr>
                  <m:sty m:val="p"/>
                </m:rPr>
                <w:rPr>
                  <w:rFonts w:ascii="Latin Modern Math" w:hAnsi="Latin Modern Math" w:eastAsia="Latin Modern Math" w:cs="Latin Modern Math"/>
                  <w:color w:val="000000"/>
                  <w:sz w:val="24"/>
                  <w:szCs w:val="24"/>
                  <w:rtl w:val="0"/>
                  <w:lang w:val="en-US"/>
                </w:rPr>
                <m:t>sin</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w</m:t>
              </m:r>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t</m:t>
                  </m:r>
                </m:e>
              </m:d>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t</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mean is zero, also the limit of this expression. The mean is not constant, which rules out both forms of stationarity.</w:t>
      </w:r>
    </w:p>
    <w:bookmarkEnd w:id="152"/>
    <w:bookmarkEnd w:id="153"/>
    <w:bookmarkStart w:id="156" w:name="X151dd2812faa46aba6eff4da0dc190b48e67931"/>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A Gaussian amplitude through an integrator</w:t>
      </w:r>
    </w:p>
    <w:bookmarkStart w:id="154" w:name="question-2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sSubSup>
              <m:sSubSupPr>
                <m:ctrlPr>
                  <w:rPr>
                    <w:rFonts w:ascii="Latin Modern Math" w:hAnsi="Latin Modern Math" w:eastAsia="Latin Modern Math" w:cs="Latin Modern Math"/>
                    <w:color w:val="075FA9"/>
                    <w:sz w:val="27"/>
                    <w:szCs w:val="27"/>
                    <w:rtl w:val="0"/>
                    <w:lang w:val="en-US"/>
                  </w:rPr>
                </m:ctrlPr>
              </m:sSubSupPr>
              <m:e>
                <m:r>
                  <w:rPr>
                    <w:rFonts w:ascii="Latin Modern Math" w:hAnsi="Latin Modern Math" w:eastAsia="Latin Modern Math" w:cs="Latin Modern Math"/>
                    <w:color w:val="075FA9"/>
                    <w:sz w:val="27"/>
                    <w:szCs w:val="27"/>
                    <w:rtl w:val="0"/>
                    <w:lang w:val="en-US"/>
                  </w:rPr>
                  <m:t>σ</m:t>
                </m:r>
              </m:e>
              <m:sub>
                <m:r>
                  <w:rPr>
                    <w:rFonts w:ascii="Latin Modern Math" w:hAnsi="Latin Modern Math" w:eastAsia="Latin Modern Math" w:cs="Latin Modern Math"/>
                    <w:color w:val="075FA9"/>
                    <w:sz w:val="27"/>
                    <w:szCs w:val="27"/>
                    <w:rtl w:val="0"/>
                    <w:lang w:val="en-US"/>
                  </w:rPr>
                  <m:t>A</m:t>
                </m:r>
              </m:sub>
              <m:sup>
                <m:r>
                  <w:rPr>
                    <w:rFonts w:ascii="Latin Modern Math" w:hAnsi="Latin Modern Math" w:eastAsia="Latin Modern Math" w:cs="Latin Modern Math"/>
                    <w:color w:val="075FA9"/>
                    <w:sz w:val="27"/>
                    <w:szCs w:val="27"/>
                    <w:rtl w:val="0"/>
                    <w:lang w:val="en-US"/>
                  </w:rPr>
                  <m:t>2</m:t>
                </m:r>
              </m:sup>
            </m:sSubSup>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sSubSup>
          <m:sSubSupPr>
            <m:ctrlPr>
              <w:rPr>
                <w:rFonts w:ascii="Latin Modern Math" w:hAnsi="Latin Modern Math" w:eastAsia="Latin Modern Math" w:cs="Latin Modern Math"/>
                <w:color w:val="075FA9"/>
                <w:sz w:val="27"/>
                <w:szCs w:val="27"/>
                <w:rtl w:val="0"/>
                <w:lang w:val="en-US"/>
              </w:rPr>
            </m:ctrlPr>
          </m:sSubSupPr>
          <m:e>
            <m:r>
              <w:rPr>
                <w:rFonts w:ascii="Latin Modern Math" w:hAnsi="Latin Modern Math" w:eastAsia="Latin Modern Math" w:cs="Latin Modern Math"/>
                <w:color w:val="075FA9"/>
                <w:sz w:val="27"/>
                <w:szCs w:val="27"/>
                <w:rtl w:val="0"/>
                <w:lang w:val="en-US"/>
              </w:rPr>
              <m:t>σ</m:t>
            </m:r>
          </m:e>
          <m:sub>
            <m:r>
              <w:rPr>
                <w:rFonts w:ascii="Latin Modern Math" w:hAnsi="Latin Modern Math" w:eastAsia="Latin Modern Math" w:cs="Latin Modern Math"/>
                <w:color w:val="075FA9"/>
                <w:sz w:val="27"/>
                <w:szCs w:val="27"/>
                <w:rtl w:val="0"/>
                <w:lang w:val="en-US"/>
              </w:rPr>
              <m:t>A</m:t>
            </m:r>
          </m:sub>
          <m:sup>
            <m:r>
              <w:rPr>
                <w:rFonts w:ascii="Latin Modern Math" w:hAnsi="Latin Modern Math" w:eastAsia="Latin Modern Math" w:cs="Latin Modern Math"/>
                <w:color w:val="075FA9"/>
                <w:sz w:val="27"/>
                <w:szCs w:val="27"/>
                <w:rtl w:val="0"/>
                <w:lang w:val="en-US"/>
              </w:rPr>
              <m:t>2</m:t>
            </m:r>
          </m:sup>
        </m:sSubSup>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Find the law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k</m:t>
                </m:r>
              </m:sub>
            </m:sSub>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w:rPr>
                  <w:rFonts w:ascii="Latin Modern Math" w:hAnsi="Latin Modern Math" w:eastAsia="Latin Modern Math" w:cs="Latin Modern Math"/>
                  <w:color w:val="075FA9"/>
                  <w:sz w:val="27"/>
                  <w:szCs w:val="27"/>
                  <w:rtl w:val="0"/>
                  <w:lang w:val="en-US"/>
                </w:rPr>
                <m:t>0</m:t>
              </m:r>
            </m:sub>
            <m:sup>
              <m:r>
                <w:rPr>
                  <w:rFonts w:ascii="Latin Modern Math" w:hAnsi="Latin Modern Math" w:eastAsia="Latin Modern Math" w:cs="Latin Modern Math"/>
                  <w:color w:val="075FA9"/>
                  <w:sz w:val="27"/>
                  <w:szCs w:val="27"/>
                  <w:rtl w:val="0"/>
                  <w:lang w:val="en-US"/>
                </w:rPr>
                <m:t>t</m:t>
              </m:r>
            </m:sup>
            <m:e>
              <m:r>
                <w:rPr>
                  <w:rFonts w:ascii="Latin Modern Math" w:hAnsi="Latin Modern Math" w:eastAsia="Latin Modern Math" w:cs="Latin Modern Math"/>
                  <w:color w:val="075FA9"/>
                  <w:sz w:val="27"/>
                  <w:szCs w:val="27"/>
                  <w:rtl w:val="0"/>
                  <w:lang w:val="en-US"/>
                </w:rPr>
                <m:t>X</m:t>
              </m:r>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u</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and determine whether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stationary.</w:t>
      </w:r>
    </w:p>
    <w:bookmarkEnd w:id="154"/>
    <w:bookmarkStart w:id="155" w:name="solution-2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Direct integration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 a fixed time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k</m:t>
            </m:r>
          </m:sub>
        </m:sSub>
      </m:oMath>
      <w:r>
        <w:rPr>
          <w:rFonts w:ascii="Gill Sans" w:hAnsi="Gill Sans" w:eastAsia="Gill Sans" w:cs="Gill Sans"/>
          <w:color w:val="000000"/>
          <w:sz w:val="24"/>
          <w:szCs w:val="24"/>
          <w:rtl w:val="0"/>
          <w:lang w:val="en-US"/>
        </w:rPr>
        <w:t>, define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oMath>
      <w:r>
        <w:rPr>
          <w:rFonts w:ascii="Gill Sans" w:hAnsi="Gill Sans" w:eastAsia="Gill Sans" w:cs="Gill Sans"/>
          <w:color w:val="000000"/>
          <w:sz w:val="24"/>
          <w:szCs w:val="24"/>
          <w:rtl w:val="0"/>
          <w:lang w:val="en-US"/>
        </w:rPr>
        <w:t>. Then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k</m:t>
                  </m:r>
                </m:sub>
              </m:sSub>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2</m:t>
              </m:r>
            </m:sup>
          </m:sSubSup>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the output is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with density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k</m:t>
                      </m:r>
                    </m:sub>
                  </m:sSub>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Sub>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A</m:t>
                  </m:r>
                </m:sub>
              </m:sSub>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2</m:t>
                      </m:r>
                    </m:sup>
                  </m:sSubSup>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K</m:t>
            </m:r>
          </m:e>
          <m:sub>
            <m: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output is identically zero and its law is a point mass at zero. The variance changes with time, so the process is neither WSS nor strictly stationary, despite its constant zero mean.</w:t>
      </w:r>
    </w:p>
    <w:bookmarkEnd w:id="155"/>
    <w:bookmarkEnd w:id="156"/>
    <w:bookmarkEnd w:id="157"/>
    <w:bookmarkEnd w:id="158"/>
    <w:bookmarkStart w:id="195" w:name="X1237a56d1dd2a1754f8084881ea35377a841b90"/>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Stationarity and ergodicity conditions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State the conditions for a random process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to be stationary and ergodic. Distinguish wide-sense stationarity from strict stationarity.</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Wide-sense stationarity.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second moment must be finite, the mean must be constant, and the autocorrelation must depend only on the time separation: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constant mean alone does not establish stationarity.</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Strict stationarity.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Every joint distribution is unchanged by a common shift of all observation times: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n</m:t>
                      </m:r>
                    </m:sub>
                  </m:sSub>
                </m:e>
              </m:d>
            </m:sub>
          </m:sSub>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x</m:t>
                  </m:r>
                </m:e>
                <m:sub>
                  <m:r>
                    <w:rPr>
                      <w:rFonts w:ascii="Latin Modern Math" w:hAnsi="Latin Modern Math" w:eastAsia="Latin Modern Math" w:cs="Latin Modern Math"/>
                      <w:color w:val="000000"/>
                      <w:sz w:val="24"/>
                      <w:szCs w:val="24"/>
                      <w:rtl w:val="0"/>
                      <w:lang w:val="en-US"/>
                    </w:rPr>
                    <m:t>n</m:t>
                  </m:r>
                </m:sub>
              </m:sSub>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all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times, thresholds, and shifts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With finite second moments, strict stationarity implies wide-sense stationarity.</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Ergodicity.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 stationary process, a time average from almost every sufficiently long realization must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the corresponding ensemble statistic. Mean and correlation ergodicity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 respectively,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limLow>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b>
            <m:sup>
              <m:r>
                <w:rPr>
                  <w:rFonts w:ascii="Latin Modern Math" w:hAnsi="Latin Modern Math" w:eastAsia="Latin Modern Math" w:cs="Latin Modern Math"/>
                  <w:color w:val="000000"/>
                  <w:sz w:val="24"/>
                  <w:szCs w:val="24"/>
                  <w:rtl w:val="0"/>
                  <w:lang w:val="en-US"/>
                </w:rPr>
                <m:t>T</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limLow>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b>
            <m:sup>
              <m:r>
                <w:rPr>
                  <w:rFonts w:ascii="Latin Modern Math" w:hAnsi="Latin Modern Math" w:eastAsia="Latin Modern Math" w:cs="Latin Modern Math"/>
                  <w:color w:val="000000"/>
                  <w:sz w:val="24"/>
                  <w:szCs w:val="24"/>
                  <w:rtl w:val="0"/>
                  <w:lang w:val="en-US"/>
                </w:rPr>
                <m:t>T</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almost surely, for each fixed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oMath>
      <w:r>
        <w:rPr>
          <w:rFonts w:ascii="Gill Sans" w:hAnsi="Gill Sans" w:eastAsia="Gill Sans" w:cs="Gill Sans"/>
          <w:color w:val="000000"/>
          <w:sz w:val="24"/>
          <w:szCs w:val="24"/>
          <w:rtl w:val="0"/>
          <w:lang w:val="en-US"/>
        </w:rPr>
        <w:t>. Ergodicity allows one long recording to represent the ensemble. Stationarity by itself does not guarantee either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uality.</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An exponential process driven by one uniform random variable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define</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V</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sSup>
            <m:e>
              <m:r>
                <w:rPr>
                  <w:rFonts w:ascii="Latin Modern Math" w:hAnsi="Latin Modern Math" w:eastAsia="Latin Modern Math" w:cs="Latin Modern Math"/>
                  <w:color w:val="075FA9"/>
                  <w:sz w:val="27"/>
                  <w:szCs w:val="27"/>
                  <w:rtl w:val="0"/>
                  <w:lang w:val="en-US"/>
                </w:rPr>
                <m:t>e</m:t>
              </m:r>
            </m:e>
            <m:sup>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t</m:t>
              </m:r>
            </m:sup>
          </m:sSup>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V</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the autocorrelation</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V</m:t>
            </m:r>
          </m:sub>
        </m:sSub>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2</m:t>
                </m:r>
              </m:sub>
            </m:sSub>
          </m:e>
        </m:d>
      </m:oMath>
      <w:r>
        <w:rPr>
          <w:rFonts w:ascii="Gill Sans" w:hAnsi="Gill Sans" w:eastAsia="Gill Sans" w:cs="Gill Sans"/>
          <w:color w:val="075FA9"/>
          <w:sz w:val="27"/>
          <w:szCs w:val="27"/>
          <w:rtl w:val="0"/>
          <w:lang w:val="en-US"/>
        </w:rPr>
        <w:t>, and the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value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V</m:t>
            </m:r>
          </m:e>
          <m:sup>
            <m:r>
              <w:rPr>
                <w:rFonts w:ascii="Latin Modern Math" w:hAnsi="Latin Modern Math" w:eastAsia="Latin Modern Math" w:cs="Latin Modern Math"/>
                <w:color w:val="075FA9"/>
                <w:sz w:val="27"/>
                <w:szCs w:val="27"/>
                <w:rtl w:val="0"/>
                <w:lang w:val="en-US"/>
              </w:rPr>
              <m:t>2</m:t>
            </m:r>
          </m:sup>
        </m:sSup>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Determine whether the process is stationary.</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over the random parameter.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realization keeps the same value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every time. Since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r>
                <w:rPr>
                  <w:rFonts w:ascii="Latin Modern Math" w:hAnsi="Latin Modern Math" w:eastAsia="Latin Modern Math" w:cs="Latin Modern Math"/>
                  <w:color w:val="000000"/>
                  <w:sz w:val="24"/>
                  <w:szCs w:val="24"/>
                  <w:rtl w:val="0"/>
                  <w:lang w:val="en-US"/>
                </w:rPr>
                <m:t>6</m:t>
              </m:r>
            </m:e>
          </m:nary>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num>
                      <m:den>
                        <m:r>
                          <w:rPr>
                            <w:rFonts w:ascii="Latin Modern Math" w:hAnsi="Latin Modern Math" w:eastAsia="Latin Modern Math" w:cs="Latin Modern Math"/>
                            <w:color w:val="000000"/>
                            <w:sz w:val="24"/>
                            <w:szCs w:val="24"/>
                            <w:rtl w:val="0"/>
                            <w:lang w:val="en-US"/>
                          </w:rPr>
                          <m:t>t</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value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follows directly from</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 or from the limit of the expression above.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Compute the two-time autocorrelation.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two samples share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so their exponents add before taking the expectation: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18</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num>
                          <m:den>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den>
                        </m:f>
                        <m:r>
                          <m:rPr>
                            <m:sty m:val="p"/>
                          </m:rPr>
                          <w:rPr>
                            <w:rFonts w:ascii="Latin Modern Math" w:hAnsi="Latin Modern Math" w:eastAsia="Latin Modern Math" w:cs="Latin Modern Math"/>
                            <w:color w:val="000000"/>
                            <w:sz w:val="24"/>
                            <w:szCs w:val="24"/>
                            <w:rtl w:val="0"/>
                            <w:lang w:val="en-US"/>
                          </w:rPr>
                          <m:t>,</m:t>
                        </m:r>
                      </m:e>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36</m:t>
                        </m:r>
                        <m:r>
                          <m:rPr>
                            <m:sty m:val="p"/>
                          </m:rPr>
                          <w:rPr>
                            <w:rFonts w:ascii="Latin Modern Math" w:hAnsi="Latin Modern Math" w:eastAsia="Latin Modern Math" w:cs="Latin Modern Math"/>
                            <w:color w:val="000000"/>
                            <w:sz w:val="24"/>
                            <w:szCs w:val="24"/>
                            <w:rtl w:val="0"/>
                            <w:lang w:val="en-US"/>
                          </w:rPr>
                          <m:t>,</m:t>
                        </m:r>
                      </m:e>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Set the two times 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9</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num>
                          <m:den>
                            <m:r>
                              <w:rPr>
                                <w:rFonts w:ascii="Latin Modern Math" w:hAnsi="Latin Modern Math" w:eastAsia="Latin Modern Math" w:cs="Latin Modern Math"/>
                                <w:color w:val="000000"/>
                                <w:sz w:val="24"/>
                                <w:szCs w:val="24"/>
                                <w:rtl w:val="0"/>
                                <w:lang w:val="en-US"/>
                              </w:rPr>
                              <m:t>t</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36</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Check stationarity.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mean changes with time, and the autocorrelation depends on</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rather than only on</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oMath>
      <w:r>
        <w:rPr>
          <w:rFonts w:ascii="Gill Sans" w:hAnsi="Gill Sans" w:eastAsia="Gill Sans" w:cs="Gill Sans"/>
          <w:color w:val="000000"/>
          <w:sz w:val="24"/>
          <w:szCs w:val="24"/>
          <w:rtl w:val="0"/>
          <w:lang w:val="en-US"/>
        </w:rPr>
        <w:t>. Therefore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not wide-sense stationary. It is also not strictly stationary: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deterministic, whereas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nondegenerate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random growth rate makes the waveform</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statistics change as time passes.</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Mean</w:t>
      </w:r>
      <w:r>
        <w:rPr>
          <w:rFonts w:ascii="URW Gothic" w:hAnsi="URW Gothic" w:eastAsia="URW Gothic" w:cs="URW Gothic"/>
          <w:b w:val="1"/>
          <w:color w:val="075FA9"/>
          <w:sz w:val="28"/>
          <w:szCs w:val="28"/>
          <w:rtl w:val="0"/>
          <w:lang w:val="en-US"/>
        </w:rPr>
        <w:t>,</w:t>
      </w:r>
      <w:r>
        <w:rPr>
          <w:rFonts w:ascii="Futura" w:hAnsi="Futura" w:eastAsia="Futura" w:cs="Futura"/>
          <w:b w:val="1"/>
          <w:color w:val="075FA9"/>
          <w:sz w:val="28"/>
          <w:szCs w:val="28"/>
          <w:rtl w:val="0"/>
          <w:lang w:val="en-US"/>
        </w:rPr>
        <w:t xml:space="preserve"> AC power</w:t>
      </w:r>
      <w:r>
        <w:rPr>
          <w:rFonts w:ascii="URW Gothic" w:hAnsi="URW Gothic" w:eastAsia="URW Gothic" w:cs="URW Gothic"/>
          <w:b w:val="1"/>
          <w:color w:val="075FA9"/>
          <w:sz w:val="28"/>
          <w:szCs w:val="28"/>
          <w:rtl w:val="0"/>
          <w:lang w:val="en-US"/>
        </w:rPr>
        <w:t>,</w:t>
      </w:r>
      <w:r>
        <w:rPr>
          <w:rFonts w:ascii="Futura" w:hAnsi="Futura" w:eastAsia="Futura" w:cs="Futura"/>
          <w:b w:val="1"/>
          <w:color w:val="075FA9"/>
          <w:sz w:val="28"/>
          <w:szCs w:val="28"/>
          <w:rtl w:val="0"/>
          <w:lang w:val="en-US"/>
        </w:rPr>
        <w:t xml:space="preserve"> and RMS of a waveform</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determine the time-average value, normalized AC power, and RMS value.</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Separate the constant and varying parts.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Over</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the cosine averages to zero: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x</m:t>
              </m:r>
            </m:e>
          </m:ba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AC component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x</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x</m:t>
            </m:r>
          </m:e>
        </m:ba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so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cross term averages to zero. 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ar>
            <m:barPr>
              <m:pos m:val="top"/>
              <m:ctrlPr>
                <w:rPr>
                  <w:rFonts w:ascii="Latin Modern Math" w:hAnsi="Latin Modern Math" w:eastAsia="Latin Modern Math" w:cs="Latin Modern Math"/>
                  <w:color w:val="000000"/>
                  <w:sz w:val="24"/>
                  <w:szCs w:val="24"/>
                  <w:rtl w:val="0"/>
                  <w:lang w:val="en-US"/>
                </w:rPr>
              </m:ctrlPr>
            </m:barPr>
            <m:e>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ba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e>
              <m:sSub>
                <m:e>
                  <m:r>
                    <w:rPr>
                      <w:rFonts w:ascii="Latin Modern Math" w:hAnsi="Latin Modern Math" w:eastAsia="Latin Modern Math" w:cs="Latin Modern Math"/>
                      <w:color w:val="000000"/>
                      <w:sz w:val="24"/>
                      <w:szCs w:val="24"/>
                      <w:rtl w:val="0"/>
                      <w:lang w:val="en-US"/>
                    </w:rPr>
                    <m:t>x</m:t>
                  </m:r>
                </m:e>
                <m:sub>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1.2247</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RMS includes both the DC and AC contributions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removing the DC gives AC RMS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Comparing time and ensemble moments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random process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constants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Θ</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Calculate the first and second moments by averaging one realization over an integer number of periods and by ensemble averaging over phase. Compare the results.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Time averages of a realization.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any fixed phase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θ</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positive integer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M</m:t>
        </m:r>
      </m:oMath>
      <w:r>
        <w:rPr>
          <w:rFonts w:ascii="Gill Sans" w:hAnsi="Gill Sans" w:eastAsia="Gill Sans" w:cs="Gill Sans"/>
          <w:color w:val="000000"/>
          <w:sz w:val="24"/>
          <w:szCs w:val="24"/>
          <w:rtl w:val="0"/>
          <w:lang w:val="en-US"/>
        </w:rPr>
        <w:t>, let</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M</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M</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sup>
                  <m:e>
                    <m:r>
                      <w:rPr>
                        <w:rFonts w:ascii="Latin Modern Math" w:hAnsi="Latin Modern Math" w:eastAsia="Latin Modern Math" w:cs="Latin Modern Math"/>
                        <w:color w:val="000000"/>
                        <w:sz w:val="24"/>
                        <w:szCs w:val="24"/>
                        <w:rtl w:val="0"/>
                        <w:lang w:val="en-US"/>
                      </w:rPr>
                      <m:t>A</m:t>
                    </m:r>
                  </m:e>
                </m:nary>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M</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M</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sup>
                  <m:e>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e>
                </m:nary>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are exact for integer periods, rather than merely large-sample approximations.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Ensemble averages at a fixed time.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r>
                      <m:rPr>
                        <m:sty m:val="p"/>
                      </m:rPr>
                      <w:rPr>
                        <w:rFonts w:ascii="Latin Modern Math" w:hAnsi="Latin Modern Math" w:eastAsia="Latin Modern Math" w:cs="Latin Modern Math"/>
                        <w:color w:val="000000"/>
                        <w:sz w:val="24"/>
                        <w:szCs w:val="24"/>
                        <w:rtl w:val="0"/>
                        <w:lang w:val="en-US"/>
                      </w:rPr>
                      <m:t>cos</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θ</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θ</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 time and ensemble averages agree for both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uested moments. In addition,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ba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so a long observation of any realization also yields the ensemble autocorrelation in this fixed-amplitude model.</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Autocorrelation</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autocovariance and crosscorrelation</w:t>
      </w:r>
    </w:p>
    <w:bookmarkStart w:id="159" w:name="energy-signals-and-random-processe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Energy signals and random processes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waveform has a time structure: nearby samples may carry related values, and that relationship can weaken or reverse as their separation grows.</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Autocorrelation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measures this structure by comparing a signal with a delayed copy. For a centered random process, it describes how fluctuations at one time relate to fluctuations later, helping us assess memory and the usefulness of earlier samples in prediction.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real deterministic signal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of finite energy,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m:rPr>
                  <m:sty m:val="p"/>
                  <m:scr m:val="script"/>
                </m:rP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correlation integrates the overlap between the signal and a shifted copy. At zero lag,</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m:rPr>
                <m:sty m:val="p"/>
                <m:scr m:val="script"/>
              </m:rP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this is</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energy</w:t>
      </w:r>
      <w:r>
        <w:rPr>
          <w:rFonts w:ascii="Gill Sans" w:hAnsi="Gill Sans" w:eastAsia="Gill Sans" w:cs="Gill Sans"/>
          <w:color w:val="000000"/>
          <w:sz w:val="24"/>
          <w:szCs w:val="24"/>
          <w:rtl w:val="0"/>
          <w:lang w:val="en-US"/>
        </w:rPr>
        <w:t>, not time-averaged power.</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real random process, use an ensemble expectation: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Only after verifying WSS may it be reduced to</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correlation-ergodic process, the corresponding time integral must be divided by its observation duration before taking the infinite-duration limit. The deterministic energy integral has no such normalization.</w:t>
      </w:r>
    </w:p>
    <w:bookmarkEnd w:id="159"/>
    <w:bookmarkStart w:id="160" w:name="removing-the-mea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Removing the mean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constant signal offset can create correlation even when the fluctuations themselves have no time dependence. Autocovariance removes this mean contribution and measures the correlation of deviations from the mean: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1</m:t>
                  </m:r>
                </m:sub>
              </m:sSub>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WSS,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Thus correlation and covariance coincide for a zero-mean process. </w:t>
      </w:r>
      <w:r>
        <w:rPr>
          <w:rFonts w:ascii="Noto Sans" w:hAnsi="Noto Sans" w:eastAsia="Noto Sans" w:cs="Noto Sans"/>
          <w:color w:val="000000"/>
          <w:sz w:val="24"/>
          <w:szCs w:val="24"/>
          <w:rtl w:val="0"/>
          <w:lang w:val="en-US"/>
        </w:rPr>
        <w:t>V</w:t>
      </w:r>
      <w:r>
        <w:rPr>
          <w:rFonts w:ascii="Gill Sans" w:hAnsi="Gill Sans" w:eastAsia="Gill Sans" w:cs="Gill Sans"/>
          <w:color w:val="000000"/>
          <w:sz w:val="24"/>
          <w:szCs w:val="24"/>
          <w:rtl w:val="0"/>
          <w:lang w:val="en-US"/>
        </w:rPr>
        <w:t>alues at two times are uncorrelated when their covariance is zero. Independence implies zero covariance when the moments exist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converse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uires extra assumptions, such as joint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aussianity.</w:t>
      </w:r>
    </w:p>
    <w:bookmarkEnd w:id="160"/>
    <w:bookmarkStart w:id="176" w:name="X84ed88512628c5b9beeccc15ee571b08b400fa7"/>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Conditions every autocorrelation must satisfy</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real WSS processes with finite average power,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magnitude bound follows without assuming a positive correlation. Expanding a nonnegative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The same symmetry and magnitude bound hold for finite-energy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with energy at the origin.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are necessary checks, not a complete validity test. A proposed WSS autocorrelation must also have a nonnegative power spectrum. A negative value of</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a nonzero lag is allowed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negative spectral power density is not.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216128"/>
            <wp:effectExtent b="0" l="0" r="0" t="0"/>
            <wp:docPr descr="Normalized broad and narrow autocorrelation peaks. The broader peak retains correlation over larger time separations." title="" id="162" name="Course illustration"/>
            <a:graphic>
              <a:graphicData uri="http://schemas.openxmlformats.org/drawingml/2006/picture">
                <pic:pic>
                  <pic:nvPicPr>
                    <pic:cNvPr descr="Normalized broad and narrow autocorrelation peaks. The broader peak retains correlation over larger time separations." id="163" name="Course illustration"/>
                    <pic:cNvPicPr>
                      <a:picLocks noChangeArrowheads="1" noChangeAspect="1"/>
                    </pic:cNvPicPr>
                  </pic:nvPicPr>
                  <pic:blipFill>
                    <a:blip r:embed="rId161"/>
                    <a:stretch>
                      <a:fillRect/>
                    </a:stretch>
                  </pic:blipFill>
                  <pic:spPr bwMode="auto">
                    <a:xfrm>
                      <a:off x="0" y="0"/>
                      <a:ext cx="6261100" cy="2216128"/>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Normalized broad and narrow autocorrelation peaks. The broader peak retains correlation over larger time separations.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Slowly varying fluctuations, such as the output of a low-pass noise filter with a small cutoff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often have a broad correlation peak: samples separated by a small delay still tend to vary together. Rapid fluctuations can have a narrow peak, so their correlation can weaken over shorter delays. This does not imply that every correlation decays monotonically or tends to zero: a sinusoidal component produces a persistent oscillation.</w:t>
      </w:r>
    </w:p>
    <w:bookmarkStart w:id="166" w:name="X158a3faeb249b7cba0c82262615ea62ef173472"/>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Correlation of a random-phase sinusoid</w:t>
      </w:r>
    </w:p>
    <w:bookmarkStart w:id="164" w:name="question-2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fixed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Θ</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bookmarkEnd w:id="164"/>
    <w:bookmarkStart w:id="165" w:name="solution-2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Apply</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e>
            </m:d>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second term averages to zero over the uniform phase. 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even, depends only on lag, and attains its greatest magnitude at zero and at other integer half-period lags.</w:t>
      </w:r>
    </w:p>
    <w:bookmarkEnd w:id="165"/>
    <w:bookmarkEnd w:id="166"/>
    <w:bookmarkStart w:id="169" w:name="X2ee90b820595e7e00b9fb686e7c667b03b1c008"/>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DC and sinusoidal components in noise</w:t>
      </w:r>
    </w:p>
    <w:bookmarkStart w:id="167" w:name="question-2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ow do a deterministic DC offset and an independent random-phase sinusoid affect correlation?</w:t>
      </w:r>
    </w:p>
    <w:bookmarkEnd w:id="167"/>
    <w:bookmarkStart w:id="168" w:name="solution-2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constant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zero-mean WSS noise, expansion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 independence assumption is needed for the constant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If instead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the uniform phase is independent of the noise, the cross terms vanish and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bookmarkEnd w:id="168"/>
    <w:bookmarkEnd w:id="169"/>
    <w:bookmarkStart w:id="175" w:name="Xfff28797195f7d680af0662df889d34fb1d8396"/>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A finite pulse and a random time shift</w:t>
      </w:r>
    </w:p>
    <w:bookmarkStart w:id="170" w:name="question-2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energy correlation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T</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T</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T</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zero elsewhere. Does a single uniformly shifted pulse automatically become WSS?</w:t>
      </w:r>
    </w:p>
    <w:bookmarkEnd w:id="170"/>
    <w:bookmarkStart w:id="174" w:name="solution-2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overlap length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and zero otherwise: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zero-lag value is</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the pulse energy.</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The pulse and its energy correlation for unit duration. The peak is the signal energy." title="" id="172" name="Course illustration"/>
            <a:graphic>
              <a:graphicData uri="http://schemas.openxmlformats.org/drawingml/2006/picture">
                <pic:pic>
                  <pic:nvPicPr>
                    <pic:cNvPr descr="The pulse and its energy correlation for unit duration. The peak is the signal energy." id="173" name="Course illustration"/>
                    <pic:cNvPicPr>
                      <a:picLocks noChangeArrowheads="1" noChangeAspect="1"/>
                    </pic:cNvPicPr>
                  </pic:nvPicPr>
                  <pic:blipFill>
                    <a:blip r:embed="rId171"/>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pulse and its energy correlation for unit duration. The peak is the signal energy.</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random shift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take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but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depends on absolute time, so this single finite pulse is not WSS. Its energy correlation must not be relabeled as a stationary process correlation.</w:t>
      </w:r>
    </w:p>
    <w:bookmarkEnd w:id="174"/>
    <w:bookmarkEnd w:id="175"/>
    <w:bookmarkEnd w:id="176"/>
    <w:bookmarkStart w:id="180" w:name="crosscorrelation-and-the-lag-conven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Crosscorrelation and the lag convention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Crosscorrelation compares two waveforms as one is shifted relative to the other. A receiver can compare a known transmitted pulse with its delayed received copy to estimate the propagation delay: their overlap is greatest when the shift aligns them. The sign of that shift depends on which waveform carries the lag, so the convention must be fixed first.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two real jointly WSS processes, put the lag on the</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first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process: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oint WSS means that the individual means are constant and all auto- and crosscorrelations depend only on time differences. Individual WSS alone does not establish this joint property. Reversing the order reflects the lag axis: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Crosscorrelation need not be even or peak at zero. Crosscovariance is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matching deterministic energy definition 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The order must be fixed before identifying the sign of a delay.</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Energy crosscorrelations of a rectangle and ramp. Exchanging the two signals reflects the lag axis." title="" id="178" name="Course illustration"/>
            <a:graphic>
              <a:graphicData uri="http://schemas.openxmlformats.org/drawingml/2006/picture">
                <pic:pic>
                  <pic:nvPicPr>
                    <pic:cNvPr descr="Energy crosscorrelations of a rectangle and ramp. Exchanging the two signals reflects the lag axis." id="179" name="Course illustration"/>
                    <pic:cNvPicPr>
                      <a:picLocks noChangeArrowheads="1" noChangeAspect="1"/>
                    </pic:cNvPicPr>
                  </pic:nvPicPr>
                  <pic:blipFill>
                    <a:blip r:embed="rId177"/>
                    <a:stretch>
                      <a:fillRect/>
                    </a:stretch>
                  </pic:blipFill>
                  <pic:spPr bwMode="auto">
                    <a:xfrm>
                      <a:off x="0" y="0"/>
                      <a:ext cx="6261100" cy="2316513"/>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Energy crosscorrelations of a rectangle and ramp. Exchanging the two signals reflects the lag axis.</w:t>
      </w:r>
    </w:p>
    <w:bookmarkEnd w:id="180"/>
    <w:bookmarkStart w:id="194" w:name="worked-problems-3"/>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185" w:name="Xf0ec5317b09b92e9ceeefec92cf16ed93840aad"/>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Energy autocorrelation of a rectangular pulse</w:t>
      </w:r>
    </w:p>
    <w:bookmarkStart w:id="181" w:name="question-3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deterministic pulse is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 and sketch its energy autocorrelation,</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sub>
            <m:sup>
              <m:r>
                <m:rPr>
                  <m:sty m:val="p"/>
                </m:rPr>
                <w:rPr>
                  <w:rFonts w:ascii="Latin Modern Math" w:hAnsi="Latin Modern Math" w:eastAsia="Latin Modern Math" w:cs="Latin Modern Math"/>
                  <w:color w:val="075FA9"/>
                  <w:sz w:val="27"/>
                  <w:szCs w:val="27"/>
                  <w:rtl w:val="0"/>
                  <w:lang w:val="en-US"/>
                </w:rPr>
                <m:t>∞</m:t>
              </m:r>
            </m:sup>
            <m:e>
              <m:r>
                <w:rPr>
                  <w:rFonts w:ascii="Latin Modern Math" w:hAnsi="Latin Modern Math" w:eastAsia="Latin Modern Math" w:cs="Latin Modern Math"/>
                  <w:color w:val="075FA9"/>
                  <w:sz w:val="27"/>
                  <w:szCs w:val="27"/>
                  <w:rtl w:val="0"/>
                  <w:lang w:val="en-US"/>
                </w:rPr>
                <m:t>x</m:t>
              </m:r>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oMath>
      </m:oMathPara>
    </w:p>
    <w:bookmarkEnd w:id="181"/>
    <w:bookmarkStart w:id="184" w:name="solution-3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Overlap intervals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factors are simultaneously nonzero on the intersection of</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sub>
            <m:sup>
              <m:r>
                <w:rPr>
                  <w:rFonts w:ascii="Latin Modern Math" w:hAnsi="Latin Modern Math" w:eastAsia="Latin Modern Math" w:cs="Latin Modern Math"/>
                  <w:color w:val="000000"/>
                  <w:sz w:val="24"/>
                  <w:szCs w:val="24"/>
                  <w:rtl w:val="0"/>
                  <w:lang w:val="en-US"/>
                </w:rPr>
                <m:t>1</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there is no overlap.</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Autocorrelation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graph is triangular and even, with peak</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zeros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Z</w:t>
      </w:r>
      <w:r>
        <w:rPr>
          <w:rFonts w:ascii="Gill Sans" w:hAnsi="Gill Sans" w:eastAsia="Gill Sans" w:cs="Gill Sans"/>
          <w:b/>
          <w:bCs/>
          <w:color w:val="000000"/>
          <w:sz w:val="24"/>
          <w:szCs w:val="24"/>
          <w:rtl w:val="0"/>
          <w:lang w:val="en-US"/>
        </w:rPr>
        <w:t>ero-lag energy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Overlap of a unit-duration pulse produces its triangular energy autocorrelation." title="" id="182" name="Course illustration"/>
            <a:graphic>
              <a:graphicData uri="http://schemas.openxmlformats.org/drawingml/2006/picture">
                <pic:pic>
                  <pic:nvPicPr>
                    <pic:cNvPr descr="Overlap of a unit-duration pulse produces its triangular energy autocorrelation." id="183" name="Course illustration"/>
                    <pic:cNvPicPr>
                      <a:picLocks noChangeArrowheads="1" noChangeAspect="1"/>
                    </pic:cNvPicPr>
                  </pic:nvPicPr>
                  <pic:blipFill>
                    <a:blip r:embed="rId171"/>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Overlap of a unit-duration pulse produces its triangular energy autocorrelation.</w:t>
      </w:r>
    </w:p>
    <w:bookmarkEnd w:id="184"/>
    <w:bookmarkEnd w:id="185"/>
    <w:bookmarkStart w:id="190" w:name="Xa549b8ca4aaba78851a27343853bb86733b3270"/>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Crosscorrelation of a rectangular pulse and a ramp</w:t>
      </w:r>
    </w:p>
    <w:bookmarkStart w:id="186" w:name="question-3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r>
            <w:rPr>
              <w:rFonts w:ascii="Latin Modern Math" w:hAnsi="Latin Modern Math" w:eastAsia="Latin Modern Math" w:cs="Latin Modern Math"/>
              <w:color w:val="075FA9"/>
              <w:sz w:val="27"/>
              <w:szCs w:val="27"/>
              <w:rtl w:val="0"/>
              <w:lang w:val="en-US"/>
            </w:rPr>
            <m:t>  </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Obtain and sketch the energy crosscorrelations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12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sub>
            <m:sup>
              <m:r>
                <m:rPr>
                  <m:sty m:val="p"/>
                </m:rPr>
                <w:rPr>
                  <w:rFonts w:ascii="Latin Modern Math" w:hAnsi="Latin Modern Math" w:eastAsia="Latin Modern Math" w:cs="Latin Modern Math"/>
                  <w:color w:val="075FA9"/>
                  <w:sz w:val="27"/>
                  <w:szCs w:val="27"/>
                  <w:rtl w:val="0"/>
                  <w:lang w:val="en-US"/>
                </w:rPr>
                <m:t>∞</m:t>
              </m:r>
            </m:sup>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1</m:t>
                  </m:r>
                </m:sub>
              </m:sSub>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21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sub>
            <m:sup>
              <m:r>
                <m:rPr>
                  <m:sty m:val="p"/>
                </m:rPr>
                <w:rPr>
                  <w:rFonts w:ascii="Latin Modern Math" w:hAnsi="Latin Modern Math" w:eastAsia="Latin Modern Math" w:cs="Latin Modern Math"/>
                  <w:color w:val="075FA9"/>
                  <w:sz w:val="27"/>
                  <w:szCs w:val="27"/>
                  <w:rtl w:val="0"/>
                  <w:lang w:val="en-US"/>
                </w:rPr>
                <m:t>∞</m:t>
              </m:r>
            </m:sup>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2</m:t>
                  </m:r>
                </m:sub>
              </m:sSub>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x</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oMath>
      </m:oMathPara>
    </w:p>
    <w:bookmarkEnd w:id="186"/>
    <w:bookmarkStart w:id="189" w:name="solution-3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Overlap geometry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oMath>
      <w:r>
        <w:rPr>
          <w:rFonts w:ascii="Gill Sans" w:hAnsi="Gill Sans" w:eastAsia="Gill Sans" w:cs="Gill Sans"/>
          <w:color w:val="000000"/>
          <w:sz w:val="24"/>
          <w:szCs w:val="24"/>
          <w:rtl w:val="0"/>
          <w:lang w:val="en-US"/>
        </w:rPr>
        <w:t>, intersect the ramp interval</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the shifted rectangle interval</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The integrand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 the intersection.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Partial and full overlaps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τ</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nor/>
                  </m:rPr>
                  <w:rPr>
                    <w:rFonts w:ascii="Latin Modern Math" w:hAnsi="Latin Modern Math" w:eastAsia="Latin Modern Math" w:cs="Latin Modern Math"/>
                    <w:color w:val="000000"/>
                    <w:sz w:val="24"/>
                    <w:szCs w:val="24"/>
                    <w:rtl w:val="0"/>
                    <w:lang w:val="en-US"/>
                  </w:rPr>
                  <m:t xml:space="preserve"> </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Outside</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oMath>
      <w:r>
        <w:rPr>
          <w:rFonts w:ascii="Gill Sans" w:hAnsi="Gill Sans" w:eastAsia="Gill Sans" w:cs="Gill Sans"/>
          <w:color w:val="000000"/>
          <w:sz w:val="24"/>
          <w:szCs w:val="24"/>
          <w:rtl w:val="0"/>
          <w:lang w:val="en-US"/>
        </w:rPr>
        <w:t>, there is no overlap.</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Forward-order crosscorrelation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τ</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Reverse-order crosscorrelation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real signals,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τ</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two graphs are reflections about zero lag. Each has maximum one and continuous joins between adjacent pieces.</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Crosscorrelation order is defined by shifting the first signal. Reversal reflects the lag axis." title="" id="187" name="Course illustration"/>
            <a:graphic>
              <a:graphicData uri="http://schemas.openxmlformats.org/drawingml/2006/picture">
                <pic:pic>
                  <pic:nvPicPr>
                    <pic:cNvPr descr="Crosscorrelation order is defined by shifting the first signal. Reversal reflects the lag axis." id="188" name="Course illustration"/>
                    <pic:cNvPicPr>
                      <a:picLocks noChangeArrowheads="1" noChangeAspect="1"/>
                    </pic:cNvPicPr>
                  </pic:nvPicPr>
                  <pic:blipFill>
                    <a:blip r:embed="rId177"/>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Crosscorrelation order is defined by shifting the first signal. Reversal reflects the lag axis.</w:t>
      </w:r>
    </w:p>
    <w:bookmarkEnd w:id="189"/>
    <w:bookmarkEnd w:id="190"/>
    <w:bookmarkStart w:id="193" w:name="X2cc1aaaba09faf1eec5a6ecd653e781db5c9a59"/>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Testing proposed autocorrelation functions</w:t>
      </w:r>
    </w:p>
    <w:bookmarkStart w:id="191" w:name="question-3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whether each function can be the autocorrelation of a real WSS process with finite second moment.</w:t>
      </w:r>
    </w:p>
    <w:p>
      <w:pPr>
        <w:pStyle w:val="Question"/>
        <w:keepNext w:val="0"/>
        <w:keepLines w:val="0"/>
        <w:widowControl w:val="1"/>
        <w:bidi w:val="0"/>
        <w:rPr>
          <w:rFonts w:ascii="Gill Sans" w:hAnsi="Gill Sans" w:eastAsia="Gill Sans" w:cs="Gill Sans"/>
          <w:color w:val="075FA9"/>
          <w:sz w:val="27"/>
          <w:szCs w:val="27"/>
          <w:rtl w:val="0"/>
          <w:lang w:val="en-US"/>
        </w:rPr>
      </w:p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τ</m:t>
            </m:r>
          </m:e>
          <m:sup>
            <m:r>
              <w:rPr>
                <w:rFonts w:ascii="Latin Modern Math" w:hAnsi="Latin Modern Math" w:eastAsia="Latin Modern Math" w:cs="Latin Modern Math"/>
                <w:color w:val="075FA9"/>
                <w:sz w:val="27"/>
                <w:szCs w:val="27"/>
                <w:rtl w:val="0"/>
                <w:lang w:val="en-US"/>
              </w:rPr>
              <m:t>2</m:t>
            </m:r>
          </m:sup>
        </m:sSup>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piecewise function</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3</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
            </m:e>
          </m:d>
        </m:oMath>
      </m:oMathPara>
    </w:p>
    <w:bookmarkEnd w:id="191"/>
    <w:bookmarkStart w:id="192" w:name="solution-3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Necessary conditions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real WSS autocorrelation must satisfy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Sine candidate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odd and nonzero, so it is not even. Also</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while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nonzero at some lags.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r>
                <m:rPr>
                  <m:nor/>
                  <m:sty m:val="p"/>
                </m:rPr>
                <w:rPr>
                  <w:rFonts w:ascii="Latin Modern Math" w:hAnsi="Latin Modern Math" w:eastAsia="Latin Modern Math" w:cs="Latin Modern Math"/>
                  <w:color w:val="000000"/>
                  <w:sz w:val="24"/>
                  <w:szCs w:val="24"/>
                  <w:rtl w:val="0"/>
                  <w:lang w:val="en-US"/>
                </w:rPr>
                <m:t> is invalid.</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uadratic candidate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Although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even,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&gt;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r>
                <m:rPr>
                  <m:nor/>
                  <m:sty m:val="p"/>
                </m:rPr>
                <w:rPr>
                  <w:rFonts w:ascii="Latin Modern Math" w:hAnsi="Latin Modern Math" w:eastAsia="Latin Modern Math" w:cs="Latin Modern Math"/>
                  <w:color w:val="000000"/>
                  <w:sz w:val="24"/>
                  <w:szCs w:val="24"/>
                  <w:rtl w:val="0"/>
                  <w:lang w:val="en-US"/>
                </w:rPr>
                <m:t> is invalid.</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Piecewise candidate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function is even but violates the zero-lag bound: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&gt;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r>
                <m:rPr>
                  <m:nor/>
                  <m:sty m:val="p"/>
                </m:rPr>
                <w:rPr>
                  <w:rFonts w:ascii="Latin Modern Math" w:hAnsi="Latin Modern Math" w:eastAsia="Latin Modern Math" w:cs="Latin Modern Math"/>
                  <w:color w:val="000000"/>
                  <w:sz w:val="24"/>
                  <w:szCs w:val="24"/>
                  <w:rtl w:val="0"/>
                  <w:lang w:val="en-US"/>
                </w:rPr>
                <m:t> is invalid.</m:t>
              </m:r>
            </m:e>
          </m:borderBox>
        </m:oMath>
      </m:oMathPara>
    </w:p>
    <w:bookmarkEnd w:id="192"/>
    <w:bookmarkEnd w:id="193"/>
    <w:bookmarkEnd w:id="194"/>
    <w:bookmarkEnd w:id="195"/>
    <w:bookmarkStart w:id="220" w:name="X65c5dc59bf673d1c0838a28265896f09f2ee2ef"/>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Time-averaged correlation of a sinusoid</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 the deterministic waveform</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ϕ</m:t>
            </m:r>
          </m:e>
        </m:d>
      </m:oMath>
      <w:r>
        <w:rPr>
          <w:rFonts w:ascii="Gill Sans" w:hAnsi="Gill Sans" w:eastAsia="Gill Sans" w:cs="Gill Sans"/>
          <w:color w:val="075FA9"/>
          <w:sz w:val="27"/>
          <w:szCs w:val="27"/>
          <w:rtl w:val="0"/>
          <w:lang w:val="en-US"/>
        </w:rPr>
        <w:t>, with</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calculate its time-averaged autocorrelation and average normalized power. Express the correlation in terms of the period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over one period.</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oMath>
      <w:r>
        <w:rPr>
          <w:rFonts w:ascii="Gill Sans" w:hAnsi="Gill Sans" w:eastAsia="Gill Sans" w:cs="Gill Sans"/>
          <w:color w:val="000000"/>
          <w:sz w:val="24"/>
          <w:szCs w:val="24"/>
          <w:rtl w:val="0"/>
          <w:lang w:val="en-US"/>
        </w:rPr>
        <w:t>, the second cosine averages to zero: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num>
                    <m:den>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is a time average of a periodic power signal. The same expression is the ensemble autocorrelation of a fixed-amplitude sinusoid with a uniformly random phase.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Power and autocorrelation of a two-tone waveform</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 the deterministic waveform</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10</m:t>
              </m:r>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20</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20</m:t>
              </m:r>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its average power, verify that power using its complex Fourier-series coefficients, and obtain its time-average autocorrelation</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bar>
                <m:barPr>
                  <m:pos m:val="top"/>
                  <m:ctrlPr>
                    <w:rPr>
                      <w:rFonts w:ascii="Latin Modern Math" w:hAnsi="Latin Modern Math" w:eastAsia="Latin Modern Math" w:cs="Latin Modern Math"/>
                      <w:color w:val="075FA9"/>
                      <w:sz w:val="27"/>
                      <w:szCs w:val="27"/>
                      <w:rtl w:val="0"/>
                      <w:lang w:val="en-US"/>
                    </w:rPr>
                  </m:ctrlPr>
                </m:barPr>
                <m:e>
                  <m:r>
                    <w:rPr>
                      <w:rFonts w:ascii="Latin Modern Math" w:hAnsi="Latin Modern Math" w:eastAsia="Latin Modern Math" w:cs="Latin Modern Math"/>
                      <w:color w:val="075FA9"/>
                      <w:sz w:val="27"/>
                      <w:szCs w:val="27"/>
                      <w:rtl w:val="0"/>
                      <w:lang w:val="en-US"/>
                    </w:rPr>
                    <m:t>R</m:t>
                  </m:r>
                </m:e>
              </m:ba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limLow>
            <m:e>
              <m:r>
                <m:rPr>
                  <m:sty m:val="p"/>
                </m:rPr>
                <w:rPr>
                  <w:rFonts w:ascii="Latin Modern Math" w:hAnsi="Latin Modern Math" w:eastAsia="Latin Modern Math" w:cs="Latin Modern Math"/>
                  <w:color w:val="075FA9"/>
                  <w:sz w:val="27"/>
                  <w:szCs w:val="27"/>
                  <w:rtl w:val="0"/>
                  <w:lang w:val="en-US"/>
                </w:rPr>
                <m:t>lim</m:t>
              </m:r>
            </m:e>
            <m:lim>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lim>
          </m:limLow>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T</m:t>
              </m:r>
            </m:den>
          </m:f>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sub>
            <m:sup>
              <m:r>
                <w:rPr>
                  <w:rFonts w:ascii="Latin Modern Math" w:hAnsi="Latin Modern Math" w:eastAsia="Latin Modern Math" w:cs="Latin Modern Math"/>
                  <w:color w:val="075FA9"/>
                  <w:sz w:val="27"/>
                  <w:szCs w:val="27"/>
                  <w:rtl w:val="0"/>
                  <w:lang w:val="en-US"/>
                </w:rPr>
                <m:t>T</m:t>
              </m:r>
            </m:sup>
            <m:e>
              <m:r>
                <w:rPr>
                  <w:rFonts w:ascii="Latin Modern Math" w:hAnsi="Latin Modern Math" w:eastAsia="Latin Modern Math" w:cs="Latin Modern Math"/>
                  <w:color w:val="075FA9"/>
                  <w:sz w:val="27"/>
                  <w:szCs w:val="27"/>
                  <w:rtl w:val="0"/>
                  <w:lang w:val="en-US"/>
                </w:rPr>
                <m:t>x</m:t>
              </m:r>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oMath>
      </m:oMathPara>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power.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Distinct harmonics have zero time-average cross product, and each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cosine averages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20</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Fourier-series check.</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fundamental angular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rad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and</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t</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Only</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c</m:t>
            </m:r>
          </m:e>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c</m:t>
            </m:r>
          </m:e>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are nonzero. 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sub>
            <m:sup>
              <m:r>
                <w:rPr>
                  <w:rFonts w:ascii="Latin Modern Math" w:hAnsi="Latin Modern Math" w:eastAsia="Latin Modern Math" w:cs="Latin Modern Math"/>
                  <w:color w:val="000000"/>
                  <w:sz w:val="24"/>
                  <w:szCs w:val="24"/>
                  <w:rtl w:val="0"/>
                  <w:lang w:val="en-US"/>
                </w:rPr>
                <m:t>​</m:t>
              </m:r>
            </m:sup>
            <m:e>
              <m:sSup>
                <m:e>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k</m:t>
                          </m:r>
                        </m:sub>
                      </m:sSub>
                    </m:e>
                  </m:d>
                </m:e>
                <m:sup>
                  <m:r>
                    <w:rPr>
                      <w:rFonts w:ascii="Latin Modern Math" w:hAnsi="Latin Modern Math" w:eastAsia="Latin Modern Math" w:cs="Latin Modern Math"/>
                      <w:color w:val="000000"/>
                      <w:sz w:val="24"/>
                      <w:szCs w:val="24"/>
                      <w:rtl w:val="0"/>
                      <w:lang w:val="en-US"/>
                    </w:rPr>
                    <m:t>2</m:t>
                  </m:r>
                </m:sup>
              </m:sSup>
            </m:e>
          </m:nary>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5</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Time autocorrelation.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Averaging the cosine-product identity removes cross terms and double-fre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terms: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R</m:t>
                      </m:r>
                    </m:e>
                  </m:ba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 zero lag,</w:t>
      </w:r>
      <w:r>
        <w:rPr>
          <w:rFonts w:ascii="Gill Sans" w:hAnsi="Gill Sans" w:eastAsia="Gill Sans" w:cs="Gill Sans"/>
          <w:color w:val="000000"/>
          <w:sz w:val="24"/>
          <w:szCs w:val="24"/>
          <w:rtl w:val="0"/>
          <w:lang w:val="en-US"/>
        </w:rPr>
        <w:t xml:space="preserve"> </w:t>
      </w:r>
      <m:oMath>
        <m:sSub>
          <m:e>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R</m:t>
                </m:r>
              </m:e>
            </m:ba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This persistent waveform has finite average power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unrestricted energy integral is infinite.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Testing correlation functions through their spectra</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 a real random process, determine which candidate functions can be autocorrelations and justify each decision:</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75FA9"/>
                  <w:sz w:val="27"/>
                  <w:szCs w:val="27"/>
                  <w:rtl w:val="0"/>
                  <w:lang w:val="en-US"/>
                </w:rPr>
              </m:ctrlPr>
            </m:mPr>
            <m:mr>
              <m:e>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a</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e>
              <m:e>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
                  </m:e>
                </m:d>
              </m:e>
            </m:mr>
            <m:mr>
              <m:e>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b</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c</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e>
              <m:e>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e</m:t>
                    </m:r>
                  </m:e>
                  <m:sup>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sup>
                </m:sSup>
                <m:r>
                  <m:rPr>
                    <m:sty m:val="p"/>
                  </m:rPr>
                  <w:rPr>
                    <w:rFonts w:ascii="Latin Modern Math" w:hAnsi="Latin Modern Math" w:eastAsia="Latin Modern Math" w:cs="Latin Modern Math"/>
                    <w:color w:val="075FA9"/>
                    <w:sz w:val="27"/>
                    <w:szCs w:val="27"/>
                    <w:rtl w:val="0"/>
                    <w:lang w:val="en-US"/>
                  </w:rPr>
                  <m:t>,</m:t>
                </m:r>
              </m:e>
            </m:mr>
            <m:mr>
              <m:e>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d</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e>
              <m:e>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
                  </m:e>
                </m:d>
              </m:e>
            </m:mr>
          </m:m>
        </m:oMath>
      </m:oMathPara>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real autocorrelation is even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an ordinary finite-power autocorrelation also satisfies</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Its Fourier transform must be nonnegative.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Rectangular candidate.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scr m:val="script"/>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a</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1</m:t>
              </m:r>
            </m:sup>
            <m:e>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spectrum has negative intervals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for example, its value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is negative.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a</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invalid even though it is even and bounded by its zero-lag value.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Impulse plus sine.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impulse is even, but the nonzero sine term is odd. Thus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so it cannot be a real autocorrelation, even under a generalized white-noise interpretation.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G</w:t>
      </w:r>
      <w:r>
        <w:rPr>
          <w:rFonts w:ascii="Gill Sans" w:hAnsi="Gill Sans" w:eastAsia="Gill Sans" w:cs="Gill Sans"/>
          <w:b/>
          <w:bCs/>
          <w:color w:val="000000"/>
          <w:sz w:val="24"/>
          <w:szCs w:val="24"/>
          <w:rtl w:val="0"/>
          <w:lang w:val="en-US"/>
        </w:rPr>
        <w:t>rowing exponential.</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every nonzero lag,</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is invalid.</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Triangular candidate.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m:rPr>
                  <m:sty m:val="p"/>
                  <m:scr m:val="script"/>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valid. For example, passing unit-strength white noise through a unit-height pulse of duration one produces this correlation and unit output power.</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An even bounded function that fails the PSD test</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candidate autocorrelation is zero for</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joins the points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by straight lines. Can it be the autocorrelation of a real WSS process? </w:t>
      </w:r>
      <w:r>
        <w:rPr>
          <w:rFonts w:ascii="Noto Sans" w:hAnsi="Noto Sans" w:eastAsia="Noto Sans" w:cs="Noto Sans"/>
          <w:color w:val="075FA9"/>
          <w:sz w:val="27"/>
          <w:szCs w:val="27"/>
          <w:rtl w:val="0"/>
          <w:lang w:val="en-US"/>
        </w:rPr>
        <w:t>J</w:t>
      </w:r>
      <w:r>
        <w:rPr>
          <w:rFonts w:ascii="Gill Sans" w:hAnsi="Gill Sans" w:eastAsia="Gill Sans" w:cs="Gill Sans"/>
          <w:color w:val="075FA9"/>
          <w:sz w:val="27"/>
          <w:szCs w:val="27"/>
          <w:rtl w:val="0"/>
          <w:lang w:val="en-US"/>
        </w:rPr>
        <w:t>ustify the answer.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Write the piecewise function.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even and satisfies</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oMath>
      <w:r>
        <w:rPr>
          <w:rFonts w:ascii="Gill Sans" w:hAnsi="Gill Sans" w:eastAsia="Gill Sans" w:cs="Gill Sans"/>
          <w:color w:val="000000"/>
          <w:sz w:val="24"/>
          <w:szCs w:val="24"/>
          <w:rtl w:val="0"/>
          <w:lang w:val="en-US"/>
        </w:rPr>
        <w:t>, so those checks alone do not reject it.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Check the spectral value at zero.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r</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2.2</m:t>
                            </m:r>
                            <m:r>
                              <w:rPr>
                                <w:rFonts w:ascii="Latin Modern Math" w:hAnsi="Latin Modern Math" w:eastAsia="Latin Modern Math" w:cs="Latin Modern Math"/>
                                <w:color w:val="000000"/>
                                <w:sz w:val="24"/>
                                <w:szCs w:val="24"/>
                                <w:rtl w:val="0"/>
                                <w:lang w:val="en-US"/>
                              </w:rPr>
                              <m:t>τ</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0.5</m:t>
                    </m:r>
                  </m:e>
                </m:d>
                <m:r>
                  <m:rPr>
                    <m:sty m:val="p"/>
                  </m:rPr>
                  <w:rPr>
                    <w:rFonts w:ascii="Latin Modern Math" w:hAnsi="Latin Modern Math" w:eastAsia="Latin Modern Math" w:cs="Latin Modern Math"/>
                    <w:color w:val="000000"/>
                    <w:sz w:val="24"/>
                    <w:szCs w:val="24"/>
                    <w:rtl w:val="0"/>
                    <w:lang w:val="en-US"/>
                  </w:rPr>
                  <m:t>=</m:t>
                </m:r>
                <m:borderBox>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PSD cannot be negative. Therefore this candidate is invalid, despite its symmetry and maximum at zero.</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516666"/>
            <wp:effectExtent b="0" l="0" r="0" t="0"/>
            <wp:docPr descr="The negative area exceeds the positive area, so the Fourier transform at zero is negative and the candidate cannot be an autocorrelation." title="" id="349" name="Course illustration 349"/>
            <a:graphic>
              <a:graphicData uri="http://schemas.openxmlformats.org/drawingml/2006/picture">
                <pic:pic>
                  <pic:nvPicPr>
                    <pic:cNvPr descr="The negative area exceeds the positive area, so the Fourier transform at zero is negative and the candidate cannot be an autocorrelation." id="350" name="Course illustration 350"/>
                    <pic:cNvPicPr>
                      <a:picLocks noChangeArrowheads="1" noChangeAspect="1"/>
                    </pic:cNvPicPr>
                  </pic:nvPicPr>
                  <pic:blipFill>
                    <a:blip r:embed="rIdAddedQuestion029_1"/>
                    <a:stretch>
                      <a:fillRect/>
                    </a:stretch>
                  </pic:blipFill>
                  <pic:spPr bwMode="auto">
                    <a:xfrm>
                      <a:off x="0" y="0"/>
                      <a:ext cx="5759999" cy="2516666"/>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negative area exceeds the positive area, so the Fourier transform at zero is negative and the candidate cannot be an autocorrelation.</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Power spectra</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linear systems and random binary signals</w:t>
      </w:r>
    </w:p>
    <w:bookmarkStart w:id="196" w:name="finite-observation-and-power-spectrum"/>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Finite observation and power spectrum</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time-domain waveform shows how a signal changes during one observation. A</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power spectral density (PSD)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shows how its average power is distributed over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even when the individual waveform is unpredictable. This helps us choose a transmission bandwidth and determine which parts of a signal or noise a receiver filter will pass. Autocorrelation and PSD describe the same second-order behavior in the time-lag and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domains, respectively.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Observe a process over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define its finite-window transform:</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Ξ</m:t>
              </m:r>
            </m:e>
            <m:sub>
              <m: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b>
            <m:sup>
              <m:r>
                <w:rPr>
                  <w:rFonts w:ascii="Latin Modern Math" w:hAnsi="Latin Modern Math" w:eastAsia="Latin Modern Math" w:cs="Latin Modern Math"/>
                  <w:color w:val="000000"/>
                  <w:sz w:val="24"/>
                  <w:szCs w:val="24"/>
                  <w:rtl w:val="0"/>
                  <w:lang w:val="en-US"/>
                </w:rPr>
                <m:t>T</m:t>
              </m:r>
            </m:sup>
            <m:e>
              <m:r>
                <w:rPr>
                  <w:rFonts w:ascii="Latin Modern Math" w:hAnsi="Latin Modern Math" w:eastAsia="Latin Modern Math" w:cs="Latin Modern Math"/>
                  <w:color w:val="000000"/>
                  <w:sz w:val="24"/>
                  <w:szCs w:val="24"/>
                  <w:rtl w:val="0"/>
                  <w:lang w:val="en-US"/>
                </w:rPr>
                <m:t>X</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power spectrum 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limLow>
            <m:limLowPr>
              <m:ctrlPr>
                <w:rPr>
                  <w:rFonts w:ascii="Latin Modern Math" w:hAnsi="Latin Modern Math" w:eastAsia="Latin Modern Math" w:cs="Latin Modern Math"/>
                  <w:color w:val="000000"/>
                  <w:sz w:val="24"/>
                  <w:szCs w:val="24"/>
                  <w:rtl w:val="0"/>
                  <w:lang w:val="en-US"/>
                </w:rPr>
              </m:ctrlPr>
            </m:limLowPr>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Ξ</m:t>
                          </m:r>
                        </m:e>
                        <m:sub>
                          <m: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when the limit exists. Spectral delta lines are interpreted by their weights.</w:t>
      </w:r>
    </w:p>
    <w:bookmarkEnd w:id="196"/>
    <w:bookmarkStart w:id="197" w:name="correlation-and-spectrum"/>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Correlation and spectrum</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real WSS process, autocorrelation and the two-sided power spectral density form a Fourier pair: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 hertz,</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time lag,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rad>
      </m:oMath>
      <w:r>
        <w:rPr>
          <w:rFonts w:ascii="Gill Sans" w:hAnsi="Gill Sans" w:eastAsia="Gill Sans" w:cs="Gill Sans"/>
          <w:color w:val="000000"/>
          <w:sz w:val="24"/>
          <w:szCs w:val="24"/>
          <w:rtl w:val="0"/>
          <w:lang w:val="en-US"/>
        </w:rPr>
        <w:t>. The spectrum distributes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power over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area under the PSD over a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interval gives the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power in that interval. Thus a filter can reduce noise by rejecting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 outside the useful signal band. With amplitude in volts, the spectral units are</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for a normalized load they can be expressed as watts per hertz. When the integral exists,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deterministic finite-energy signal, the corresponding Fourier transform of</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energy spectral density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ψ</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ξ</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where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ξ</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Its spectral area is energy. It is not the PSD of a WSS random process.</w:t>
      </w:r>
    </w:p>
    <w:bookmarkEnd w:id="197"/>
    <w:bookmarkStart w:id="207" w:name="dc-and-sinusoidal-lines"/>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DC and sinusoidal lines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constant offset concentrates its power at zero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whereas a sinusoidal component concentrates power at its oscillation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and the matching negative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 a two-sided spectrum. These concentrated components appear as spectral lines.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Writing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X</m:t>
            </m:r>
          </m:e>
        </m:acc>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a zero-mean WSS fluctuation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X</m:t>
                  </m:r>
                </m:e>
              </m:acc>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deterministic mean contributes a spectral line at zero. A delta line is characterized by its</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area or weight</w:t>
      </w:r>
      <w:r>
        <w:rPr>
          <w:rFonts w:ascii="Gill Sans" w:hAnsi="Gill Sans" w:eastAsia="Gill Sans" w:cs="Gill Sans"/>
          <w:color w:val="000000"/>
          <w:sz w:val="24"/>
          <w:szCs w:val="24"/>
          <w:rtl w:val="0"/>
          <w:lang w:val="en-US"/>
        </w:rPr>
        <w:t>, not by an ordinary finite height. A DC line can also contain power from a random constant component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weight alone does not determine the mean.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the fixed-amplitude random-phase sinusoid,</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Each line carries power</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giving total power</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560381"/>
            <wp:effectExtent b="0" l="0" r="0" t="0"/>
            <wp:docPr descr="Cosine correlation and the two spectral lines. Arrow labels indicate delta weights." title="" id="199" name="Course illustration"/>
            <a:graphic>
              <a:graphicData uri="http://schemas.openxmlformats.org/drawingml/2006/picture">
                <pic:pic>
                  <pic:nvPicPr>
                    <pic:cNvPr descr="Cosine correlation and the two spectral lines. Arrow labels indicate delta weights." id="200" name="Course illustration"/>
                    <pic:cNvPicPr>
                      <a:picLocks noChangeArrowheads="1" noChangeAspect="1"/>
                    </pic:cNvPicPr>
                  </pic:nvPicPr>
                  <pic:blipFill>
                    <a:blip r:embed="rId198"/>
                    <a:stretch>
                      <a:fillRect/>
                    </a:stretch>
                  </pic:blipFill>
                  <pic:spPr bwMode="auto">
                    <a:xfrm>
                      <a:off x="0" y="0"/>
                      <a:ext cx="6261100" cy="2560381"/>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Cosine correlation and the two spectral lines. Arrow labels indicate delta weights.</w:t>
      </w:r>
    </w:p>
    <w:bookmarkStart w:id="203" w:name="X8688b41704ab297145a0defc9cb2bf9b71c4481"/>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Triangular correlation and triangular spectrum</w:t>
      </w:r>
    </w:p>
    <w:bookmarkStart w:id="201" w:name="question-3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Transform a triangular correlation, and then find the correlation corresponding to a triangular PSD.</w:t>
      </w:r>
    </w:p>
    <w:bookmarkEnd w:id="201"/>
    <w:bookmarkStart w:id="202" w:name="solution-3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Define the dimensionless functions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e>
              </m:d>
            </m:num>
            <m:den>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zero-mean process and time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T</m:t>
          </m:r>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width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peak spectral density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zero-lag values agree with the spectral areas:</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the first pair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the second. A triangle in one domain becomes a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sinc in the other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scale factor follows the integration variable.</w:t>
      </w:r>
    </w:p>
    <w:bookmarkEnd w:id="202"/>
    <w:bookmarkEnd w:id="203"/>
    <w:bookmarkStart w:id="206" w:name="example-a-triangular-psd-with-a-dc-line"/>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A triangular PSD with a DC line</w:t>
      </w:r>
    </w:p>
    <w:bookmarkStart w:id="204" w:name="question-3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Λ</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find correlation, DC and AC powers, and sampling intervals giving uncorrelated samples. Interpret the line as a deterministic mean contribution.</w:t>
      </w:r>
    </w:p>
    <w:bookmarkEnd w:id="204"/>
    <w:bookmarkStart w:id="205" w:name="solution-3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inverse transform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r>
        <w:rPr>
          <w:rFonts w:ascii="Gill Sans" w:hAnsi="Gill Sans" w:eastAsia="Gill Sans" w:cs="Gill Sans"/>
          <w:color w:val="000000"/>
          <w:sz w:val="24"/>
          <w:szCs w:val="24"/>
          <w:rtl w:val="0"/>
          <w:lang w:val="en-US"/>
        </w:rPr>
        <w:t xml:space="preserve"> </w:t>
      </w: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The stated numerical unit-height, unit-line case is obtained 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the relevant units.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After subtracting the mean contribution,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every nonzero integer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if</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m</m:t>
              </m:r>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m</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samples are uncorrelated, although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rather than zero. They need not be independent without joint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aussianity. If the line were a random constant component instead, this covariance conclusion would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 its mean and variance to be specified.</w:t>
      </w:r>
    </w:p>
    <w:bookmarkEnd w:id="205"/>
    <w:bookmarkEnd w:id="206"/>
    <w:bookmarkEnd w:id="207"/>
    <w:bookmarkStart w:id="208" w:name="cross-spectra"/>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Cross spectra</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define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real jointly WSS processes,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up>
              <m:r>
                <m:rPr>
                  <m:sty m:val="p"/>
                </m:rPr>
                <w:rPr>
                  <w:rFonts w:ascii="Latin Modern Math" w:hAnsi="Latin Modern Math" w:eastAsia="Latin Modern Math" w:cs="Latin Modern Math"/>
                  <w:color w:val="000000"/>
                  <w:sz w:val="24"/>
                  <w:szCs w:val="24"/>
                  <w:rtl w:val="0"/>
                  <w:lang w:val="en-US"/>
                </w:rPr>
                <m:t>*</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cross spectrum describes how two processes are related at each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Comparing a filter input with its output, for example, reveals a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uency-dependent relationship that can include a phase shift. It may therefore be complex and is not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uired to be nonnegative. Its integral gives the zero-lag crosscorrelation,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w:t>
      </w:r>
    </w:p>
    <w:bookmarkEnd w:id="208"/>
    <w:bookmarkStart w:id="212" w:name="a-random-bipolar-binary-sequenc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A random bipolar binary sequence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digital transmitter converts successive data symbols into voltage pulses. Before the data are known, the possible pulse 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uences form an ensemble of random waveforms.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olding each symbol for a longer time changes both how long nearby samples remain related and how widely the signal power spreads in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w:t>
      </w:r>
    </w:p>
    <w:p>
      <w:pPr>
        <w:pStyle w:val="BodyText"/>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 independent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uiprobable symbols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be held for duration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Randomize the timing origin uniformly over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independently of the symbols, so no absolute time is privileged. Then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the probability that two observations belong to the same symbol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The same-symbol product is one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different symbols have expected product zero.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symbols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both expressions are multiplied by</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474317"/>
            <wp:effectExtent b="0" l="0" r="0" t="0"/>
            <wp:docPr descr="Binary correlation and PSD for two symbol durations, using shared axis scales." title="" id="210" name="Course illustration"/>
            <a:graphic>
              <a:graphicData uri="http://schemas.openxmlformats.org/drawingml/2006/picture">
                <pic:pic>
                  <pic:nvPicPr>
                    <pic:cNvPr descr="Binary correlation and PSD for two symbol durations, using shared axis scales." id="211" name="Course illustration"/>
                    <pic:cNvPicPr>
                      <a:picLocks noChangeArrowheads="1" noChangeAspect="1"/>
                    </pic:cNvPicPr>
                  </pic:nvPicPr>
                  <pic:blipFill>
                    <a:blip r:embed="rId209"/>
                    <a:stretch>
                      <a:fillRect/>
                    </a:stretch>
                  </pic:blipFill>
                  <pic:spPr bwMode="auto">
                    <a:xfrm>
                      <a:off x="0" y="0"/>
                      <a:ext cx="6261100" cy="2474317"/>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Binary correlation and PSD for two symbol durations, using shared axis scales.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bit rate is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First spectral zeros occur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 so the null-to-null main-lobe width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 A longer symbol produces broader correlation and a narrower main lobe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shorter symbol reverses this relation. This connects faster data transmission to a wider signal spectrum and helps explain why a channel bandwidth limits the symbol rates it can carry without substantial pulse distortion. The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uared-sinc sidelobes continue outside the main lobe, so this width is not a strict finite spectral support.</w:t>
      </w:r>
    </w:p>
    <w:bookmarkEnd w:id="212"/>
    <w:bookmarkStart w:id="219" w:name="worked-problems-4"/>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215" w:name="X6ed67273a205883eb2a27a188536afe4f50f17e"/>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Power spectrum of the sum of two processes</w:t>
      </w:r>
    </w:p>
    <w:bookmarkStart w:id="213" w:name="question-3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be zero-mean WSS processes, and define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Z</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Assume joint WSS for the general spectral calculation.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Z</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in terms of the auto and cross spectra.</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Simplify the result when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independent.</w:t>
      </w:r>
    </w:p>
    <w:bookmarkEnd w:id="213"/>
    <w:bookmarkStart w:id="214" w:name="solution-3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Expand the autocorrelation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Take the Fourier transform</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up>
            <m:r>
              <m:rPr>
                <m:sty m:val="p"/>
              </m:rPr>
              <w:rPr>
                <w:rFonts w:ascii="Latin Modern Math" w:hAnsi="Latin Modern Math" w:eastAsia="Latin Modern Math" w:cs="Latin Modern Math"/>
                <w:color w:val="000000"/>
                <w:sz w:val="24"/>
                <w:szCs w:val="24"/>
                <w:rtl w:val="0"/>
                <w:lang w:val="en-US"/>
              </w:rPr>
              <m:t>*</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Re</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Independent processes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Independence and zero means give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 every lag. 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Z</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same simplification holds for processes with zero cross-correlation at every lag.</w:t>
      </w:r>
    </w:p>
    <w:bookmarkEnd w:id="214"/>
    <w:bookmarkEnd w:id="215"/>
    <w:bookmarkStart w:id="218" w:name="X9307879d4de15954b2c939ce5239df2a6df83b6"/>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 spectral null produced by delayed-symbol subtraction</w:t>
      </w:r>
    </w:p>
    <w:bookmarkStart w:id="216" w:name="question-3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i.i.d. se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uence</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α</m:t>
            </m:r>
          </m:e>
          <m:sub>
            <m:r>
              <w:rPr>
                <w:rFonts w:ascii="Latin Modern Math" w:hAnsi="Latin Modern Math" w:eastAsia="Latin Modern Math" w:cs="Latin Modern Math"/>
                <w:color w:val="075FA9"/>
                <w:sz w:val="27"/>
                <w:szCs w:val="27"/>
                <w:rtl w:val="0"/>
                <w:lang w:val="en-US"/>
              </w:rPr>
              <m:t>n</m:t>
            </m:r>
          </m:sub>
        </m:sSub>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takes values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 probability. For real</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define</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β</m:t>
              </m:r>
            </m:e>
            <m:sub>
              <m:r>
                <w:rPr>
                  <w:rFonts w:ascii="Latin Modern Math" w:hAnsi="Latin Modern Math" w:eastAsia="Latin Modern Math" w:cs="Latin Modern Math"/>
                  <w:color w:val="075FA9"/>
                  <w:sz w:val="27"/>
                  <w:szCs w:val="27"/>
                  <w:rtl w:val="0"/>
                  <w:lang w:val="en-US"/>
                </w:rPr>
                <m:t>n</m:t>
              </m:r>
            </m:sub>
          </m:sSub>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α</m:t>
              </m:r>
            </m:e>
            <m:sub>
              <m:r>
                <w:rPr>
                  <w:rFonts w:ascii="Latin Modern Math" w:hAnsi="Latin Modern Math" w:eastAsia="Latin Modern Math" w:cs="Latin Modern Math"/>
                  <w:color w:val="075FA9"/>
                  <w:sz w:val="27"/>
                  <w:szCs w:val="27"/>
                  <w:rtl w:val="0"/>
                  <w:lang w:val="en-US"/>
                </w:rPr>
                <m:t>n</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α</m:t>
              </m:r>
            </m:e>
            <m:sub>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nary>
            <m:naryPr>
              <m:chr m:val="∑"/>
              <m:limLoc m:val="undOvr"/>
              <m:subHide m:val="off"/>
              <m:supHide m:val="off"/>
              <m:ctrlPr>
                <w:rPr>
                  <w:rFonts w:ascii="Latin Modern Math" w:hAnsi="Latin Modern Math" w:eastAsia="Latin Modern Math" w:cs="Latin Modern Math"/>
                  <w:color w:val="075FA9"/>
                  <w:sz w:val="27"/>
                  <w:szCs w:val="27"/>
                  <w:rtl w:val="0"/>
                  <w:lang w:val="en-US"/>
                </w:rPr>
              </m:ctrlPr>
            </m:naryPr>
            <m:sub>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sub>
            <m:sup>
              <m:r>
                <m:rPr>
                  <m:sty m:val="p"/>
                </m:rPr>
                <w:rPr>
                  <w:rFonts w:ascii="Latin Modern Math" w:hAnsi="Latin Modern Math" w:eastAsia="Latin Modern Math" w:cs="Latin Modern Math"/>
                  <w:color w:val="075FA9"/>
                  <w:sz w:val="27"/>
                  <w:szCs w:val="27"/>
                  <w:rtl w:val="0"/>
                  <w:lang w:val="en-US"/>
                </w:rPr>
                <m:t>∞</m:t>
              </m:r>
            </m:sup>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β</m:t>
                  </m:r>
                </m:e>
                <m:sub>
                  <m:r>
                    <w:rPr>
                      <w:rFonts w:ascii="Latin Modern Math" w:hAnsi="Latin Modern Math" w:eastAsia="Latin Modern Math" w:cs="Latin Modern Math"/>
                      <w:color w:val="075FA9"/>
                      <w:sz w:val="27"/>
                      <w:szCs w:val="27"/>
                      <w:rtl w:val="0"/>
                      <w:lang w:val="en-US"/>
                    </w:rPr>
                    <m:t>n</m:t>
                  </m:r>
                </m:sub>
              </m:sSub>
            </m:e>
          </m:nary>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if the power spectrum has a null 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3</m:t>
            </m:r>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Assume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3</m:t>
                </m:r>
                <m:r>
                  <w:rPr>
                    <w:rFonts w:ascii="Latin Modern Math" w:hAnsi="Latin Modern Math" w:eastAsia="Latin Modern Math" w:cs="Latin Modern Math"/>
                    <w:color w:val="075FA9"/>
                    <w:sz w:val="27"/>
                    <w:szCs w:val="27"/>
                    <w:rtl w:val="0"/>
                    <w:lang w:val="en-US"/>
                  </w:rPr>
                  <m:t>T</m:t>
                </m:r>
              </m:e>
            </m:d>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the Fourier transform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g</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w:t>
      </w:r>
    </w:p>
    <w:bookmarkEnd w:id="216"/>
    <w:bookmarkStart w:id="217" w:name="solution-3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Symbol correlation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original symbols have zero mean and unit variance, so</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α</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is the </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ronecker delta. Expanding the filtered-symbol product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β</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e>
          </m:d>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Spectral factor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Φ</m:t>
                    </m:r>
                  </m:e>
                  <m:sub>
                    <m:r>
                      <w:rPr>
                        <w:rFonts w:ascii="Latin Modern Math" w:hAnsi="Latin Modern Math" w:eastAsia="Latin Modern Math" w:cs="Latin Modern Math"/>
                        <w:color w:val="000000"/>
                        <w:sz w:val="24"/>
                        <w:szCs w:val="24"/>
                        <w:rtl w:val="0"/>
                        <w:lang w:val="en-US"/>
                      </w:rPr>
                      <m:t>β</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β</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T</m:t>
                    </m:r>
                  </m:sup>
                </m:s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6</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fixed-clock pulse train has the period-averaged PSD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bar>
                <m:barPr>
                  <m:pos m:val="top"/>
                  <m:ctrlPr>
                    <w:rPr>
                      <w:rFonts w:ascii="Latin Modern Math" w:hAnsi="Latin Modern Math" w:eastAsia="Latin Modern Math" w:cs="Latin Modern Math"/>
                      <w:color w:val="000000"/>
                      <w:sz w:val="24"/>
                      <w:szCs w:val="24"/>
                      <w:rtl w:val="0"/>
                      <w:lang w:val="en-US"/>
                    </w:rPr>
                  </m:ctrlPr>
                </m:barPr>
                <m:e>
                  <m:r>
                    <w:rPr>
                      <w:rFonts w:ascii="Latin Modern Math" w:hAnsi="Latin Modern Math" w:eastAsia="Latin Modern Math" w:cs="Latin Modern Math"/>
                      <w:color w:val="000000"/>
                      <w:sz w:val="24"/>
                      <w:szCs w:val="24"/>
                      <w:rtl w:val="0"/>
                      <w:lang w:val="en-US"/>
                    </w:rPr>
                    <m:t>S</m:t>
                  </m:r>
                </m:e>
              </m:ba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T</m:t>
              </m:r>
            </m:den>
          </m:f>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Φ</m:t>
              </m:r>
            </m:e>
            <m:sub>
              <m:r>
                <w:rPr>
                  <w:rFonts w:ascii="Latin Modern Math" w:hAnsi="Latin Modern Math" w:eastAsia="Latin Modern Math" w:cs="Latin Modern Math"/>
                  <w:color w:val="000000"/>
                  <w:sz w:val="24"/>
                  <w:szCs w:val="24"/>
                  <w:rtl w:val="0"/>
                  <w:lang w:val="en-US"/>
                </w:rPr>
                <m:t>β</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same expression is the WSS PSD when an independent uniform timing offset over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included.</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Apply the null condition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Φ</m:t>
              </m:r>
            </m:e>
            <m:sub>
              <m:r>
                <w:rPr>
                  <w:rFonts w:ascii="Latin Modern Math" w:hAnsi="Latin Modern Math" w:eastAsia="Latin Modern Math" w:cs="Latin Modern Math"/>
                  <w:color w:val="000000"/>
                  <w:sz w:val="24"/>
                  <w:szCs w:val="24"/>
                  <w:rtl w:val="0"/>
                  <w:lang w:val="en-US"/>
                </w:rPr>
                <m:t>β</m:t>
              </m:r>
            </m:sub>
          </m:sSub>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T</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Because the pulse spectrum is nonzero there,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that null alone would impose no restriction 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oMath>
      <w:r>
        <w:rPr>
          <w:rFonts w:ascii="Gill Sans" w:hAnsi="Gill Sans" w:eastAsia="Gill Sans" w:cs="Gill Sans"/>
          <w:color w:val="000000"/>
          <w:sz w:val="24"/>
          <w:szCs w:val="24"/>
          <w:rtl w:val="0"/>
          <w:lang w:val="en-US"/>
        </w:rPr>
        <w:t>.</w:t>
      </w:r>
    </w:p>
    <w:bookmarkEnd w:id="217"/>
    <w:bookmarkEnd w:id="218"/>
    <w:bookmarkEnd w:id="219"/>
    <w:bookmarkEnd w:id="220"/>
    <w:bookmarkStart w:id="242" w:name="random-processes-through-linear-filters"/>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The spectrum of a sinusoid with random amplitude and phase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Consider</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ω</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Θ</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are independent. </w:t>
      </w: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ω</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Determine the autocorrelation and power spectral density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amplitude</w:t>
      </w:r>
      <w:r>
        <w:rPr>
          <w:rFonts w:ascii="Noto Sans" w:hAnsi="Noto Sans" w:eastAsia="Noto Sans" w:cs="Noto Sans"/>
          <w:b/>
          <w:bCs/>
          <w:color w:val="000000"/>
          <w:sz w:val="24"/>
          <w:szCs w:val="24"/>
          <w:rtl w:val="0"/>
          <w:lang w:val="en-US"/>
        </w:rPr>
        <w:t>’</w:t>
      </w:r>
      <w:r>
        <w:rPr>
          <w:rFonts w:ascii="Gill Sans" w:hAnsi="Gill Sans" w:eastAsia="Gill Sans" w:cs="Gill Sans"/>
          <w:b/>
          <w:bCs/>
          <w:color w:val="000000"/>
          <w:sz w:val="24"/>
          <w:szCs w:val="24"/>
          <w:rtl w:val="0"/>
          <w:lang w:val="en-US"/>
        </w:rPr>
        <w:t>s second moment.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6</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b>
            <m:sup>
              <m:r>
                <w:rPr>
                  <w:rFonts w:ascii="Latin Modern Math" w:hAnsi="Latin Modern Math" w:eastAsia="Latin Modern Math" w:cs="Latin Modern Math"/>
                  <w:color w:val="000000"/>
                  <w:sz w:val="24"/>
                  <w:szCs w:val="24"/>
                  <w:rtl w:val="0"/>
                  <w:lang w:val="en-US"/>
                </w:rPr>
                <m:t>3</m:t>
              </m:r>
            </m:sup>
            <m:e>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independent uniform phase gives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the product over the phase.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last expectation is zero, so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constant mean and dependence on lag alone establish wide-sense stationarity.</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Transform the correlation into its spectrum.</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the Fourier convention in hertz,</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area of each spectral line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giving total average power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Random amplitude and phase change the sinusoid between realizations, while its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stays fixed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power is therefore concentrated at the two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Correlation and line spectra of quadrature sinusoids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Consider the deterministic periodic signals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200</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20</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200</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π</m:t>
                  </m:r>
                </m:num>
                <m:den>
                  <m:r>
                    <w:rPr>
                      <w:rFonts w:ascii="Latin Modern Math" w:hAnsi="Latin Modern Math" w:eastAsia="Latin Modern Math" w:cs="Latin Modern Math"/>
                      <w:color w:val="075FA9"/>
                      <w:sz w:val="27"/>
                      <w:szCs w:val="27"/>
                      <w:rtl w:val="0"/>
                      <w:lang w:val="en-US"/>
                    </w:rPr>
                    <m:t>2</m:t>
                  </m:r>
                </m:den>
              </m:f>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3</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Using time-averaged correlations, find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3</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the crosscorrelations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21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12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the power spectra of</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1</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m</m:t>
            </m:r>
          </m:e>
          <m:sub>
            <m:r>
              <w:rPr>
                <w:rFonts w:ascii="Latin Modern Math" w:hAnsi="Latin Modern Math" w:eastAsia="Latin Modern Math" w:cs="Latin Modern Math"/>
                <w:color w:val="075FA9"/>
                <w:sz w:val="27"/>
                <w:szCs w:val="27"/>
                <w:rtl w:val="0"/>
                <w:lang w:val="en-US"/>
              </w:rPr>
              <m:t>3</m:t>
            </m:r>
          </m:sub>
        </m:sSub>
      </m:oMath>
      <w:r>
        <w:rPr>
          <w:rFonts w:ascii="Gill Sans" w:hAnsi="Gill Sans" w:eastAsia="Gill Sans" w:cs="Gill Sans"/>
          <w:color w:val="075FA9"/>
          <w:sz w:val="27"/>
          <w:szCs w:val="27"/>
          <w:rtl w:val="0"/>
          <w:lang w:val="en-US"/>
        </w:rPr>
        <w:t>, and the average normalized powers of all three signals. Describe the spectral sketches.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Set the lag convention.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these periodic power signals, use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b</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limLow>
            <m:e>
              <m:r>
                <m:rPr>
                  <m:sty m:val="p"/>
                </m:rPr>
                <w:rPr>
                  <w:rFonts w:ascii="Latin Modern Math" w:hAnsi="Latin Modern Math" w:eastAsia="Latin Modern Math" w:cs="Latin Modern Math"/>
                  <w:color w:val="000000"/>
                  <w:sz w:val="24"/>
                  <w:szCs w:val="24"/>
                  <w:rtl w:val="0"/>
                  <w:lang w:val="en-US"/>
                </w:rPr>
                <m:t>lim</m:t>
              </m:r>
            </m:e>
            <m:lim>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lim>
          </m:limLow>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b>
            <m:sup>
              <m:r>
                <w:rPr>
                  <w:rFonts w:ascii="Latin Modern Math" w:hAnsi="Latin Modern Math" w:eastAsia="Latin Modern Math" w:cs="Latin Modern Math"/>
                  <w:color w:val="000000"/>
                  <w:sz w:val="24"/>
                  <w:szCs w:val="24"/>
                  <w:rtl w:val="0"/>
                  <w:lang w:val="en-US"/>
                </w:rPr>
                <m:t>T</m:t>
              </m:r>
            </m:sup>
            <m:e>
              <m:sSub>
                <m:e>
                  <m:r>
                    <w:rPr>
                      <w:rFonts w:ascii="Latin Modern Math" w:hAnsi="Latin Modern Math" w:eastAsia="Latin Modern Math" w:cs="Latin Modern Math"/>
                      <w:color w:val="000000"/>
                      <w:sz w:val="24"/>
                      <w:szCs w:val="24"/>
                      <w:rtl w:val="0"/>
                      <w:lang w:val="en-US"/>
                    </w:rPr>
                    <m:t>m</m:t>
                  </m:r>
                </m:e>
                <m:sub>
                  <m:r>
                    <w:rPr>
                      <w:rFonts w:ascii="Latin Modern Math" w:hAnsi="Latin Modern Math" w:eastAsia="Latin Modern Math" w:cs="Latin Modern Math"/>
                      <w:color w:val="000000"/>
                      <w:sz w:val="24"/>
                      <w:szCs w:val="24"/>
                      <w:rtl w:val="0"/>
                      <w:lang w:val="en-US"/>
                    </w:rPr>
                    <m:t>a</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sSub>
            <m:e>
              <m:r>
                <w:rPr>
                  <w:rFonts w:ascii="Latin Modern Math" w:hAnsi="Latin Modern Math" w:eastAsia="Latin Modern Math" w:cs="Latin Modern Math"/>
                  <w:color w:val="000000"/>
                  <w:sz w:val="24"/>
                  <w:szCs w:val="24"/>
                  <w:rtl w:val="0"/>
                  <w:lang w:val="en-US"/>
                </w:rPr>
                <m:t>m</m:t>
              </m:r>
            </m:e>
            <m:sub>
              <m:r>
                <w:rPr>
                  <w:rFonts w:ascii="Latin Modern Math" w:hAnsi="Latin Modern Math" w:eastAsia="Latin Modern Math" w:cs="Latin Modern Math"/>
                  <w:color w:val="000000"/>
                  <w:sz w:val="24"/>
                  <w:szCs w:val="24"/>
                  <w:rtl w:val="0"/>
                  <w:lang w:val="en-US"/>
                </w:rPr>
                <m:t>b</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carrier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The time average of two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cosines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e>
              </m:d>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e>
              </m:d>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B</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β</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Calculate the autocorrelations.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the cross terms,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They obey</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250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Transform to power spectra.</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expressed in hertz,</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e>
                  </m:d>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e>
                  </m:d>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Each sketch has lines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The weights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25</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per line for</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m</m:t>
            </m:r>
          </m:e>
          <m:sub>
            <m:r>
              <w:rPr>
                <w:rFonts w:ascii="Latin Modern Math" w:hAnsi="Latin Modern Math" w:eastAsia="Latin Modern Math" w:cs="Latin Modern Math"/>
                <w:color w:val="000000"/>
                <w:sz w:val="24"/>
                <w:szCs w:val="24"/>
                <w:rtl w:val="0"/>
                <w:lang w:val="en-US"/>
              </w:rPr>
              <m:t>1</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125</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per line for</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m</m:t>
            </m:r>
          </m:e>
          <m:sub>
            <m:r>
              <w:rPr>
                <w:rFonts w:ascii="Latin Modern Math" w:hAnsi="Latin Modern Math" w:eastAsia="Latin Modern Math" w:cs="Latin Modern Math"/>
                <w:color w:val="000000"/>
                <w:sz w:val="24"/>
                <w:szCs w:val="24"/>
                <w:rtl w:val="0"/>
                <w:lang w:val="en-US"/>
              </w:rPr>
              <m:t>3</m:t>
            </m:r>
          </m:sub>
        </m:sSub>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these are impulse areas, not finite density heights.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Read the normalized powers.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3</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3</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two sinusoids are orthogonal over a period, so their powers add. A zero-lag crosscorrelation does not mean that crosscorrelation vanishes at every lag.</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Testing proposed power spectral densities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which expressions can be the PSD of a real WSS process with finite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power:</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75FA9"/>
                  <w:sz w:val="27"/>
                  <w:szCs w:val="27"/>
                  <w:rtl w:val="0"/>
                  <w:lang w:val="en-US"/>
                </w:rPr>
              </m:ctrlPr>
            </m:mPr>
            <m:m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a</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p>
                  <m:e>
                    <m:r>
                      <m:rPr>
                        <m:sty m:val="p"/>
                      </m:rPr>
                      <w:rPr>
                        <w:rFonts w:ascii="Latin Modern Math" w:hAnsi="Latin Modern Math" w:eastAsia="Latin Modern Math" w:cs="Latin Modern Math"/>
                        <w:color w:val="075FA9"/>
                        <w:sz w:val="27"/>
                        <w:szCs w:val="27"/>
                        <w:rtl w:val="0"/>
                        <w:lang w:val="en-US"/>
                      </w:rPr>
                      <m:t>cos</m:t>
                    </m:r>
                  </m:e>
                  <m:sup>
                    <m:r>
                      <w:rPr>
                        <w:rFonts w:ascii="Latin Modern Math" w:hAnsi="Latin Modern Math" w:eastAsia="Latin Modern Math" w:cs="Latin Modern Math"/>
                        <w:color w:val="075FA9"/>
                        <w:sz w:val="27"/>
                        <w:szCs w:val="27"/>
                        <w:rtl w:val="0"/>
                        <w:lang w:val="en-US"/>
                      </w:rPr>
                      <m:t>2</m:t>
                    </m:r>
                  </m:sup>
                </m:sSup>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e>
            </m:mr>
            <m:m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b</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e>
                </m:d>
                <m:r>
                  <m:rPr>
                    <m:sty m:val="p"/>
                  </m:rPr>
                  <w:rPr>
                    <w:rFonts w:ascii="Latin Modern Math" w:hAnsi="Latin Modern Math" w:eastAsia="Latin Modern Math" w:cs="Latin Modern Math"/>
                    <w:color w:val="075FA9"/>
                    <w:sz w:val="27"/>
                    <w:szCs w:val="27"/>
                    <w:rtl w:val="0"/>
                    <w:lang w:val="en-US"/>
                  </w:rPr>
                  <m:t>,</m:t>
                </m:r>
              </m:e>
            </m:mr>
            <m:m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c</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e>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e>
                    </m:d>
                  </m:sup>
                </m:sSup>
                <m:r>
                  <m:rPr>
                    <m:sty m:val="p"/>
                  </m:rPr>
                  <w:rPr>
                    <w:rFonts w:ascii="Latin Modern Math" w:hAnsi="Latin Modern Math" w:eastAsia="Latin Modern Math" w:cs="Latin Modern Math"/>
                    <w:color w:val="075FA9"/>
                    <w:sz w:val="27"/>
                    <w:szCs w:val="27"/>
                    <w:rtl w:val="0"/>
                    <w:lang w:val="en-US"/>
                  </w:rPr>
                  <m:t>,</m:t>
                </m:r>
              </m:e>
            </m:mr>
            <m:mr>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d</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e>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d>
                      <m:dPr>
                        <m:begChr m:val="("/>
                        <m:sepChr m:val=""/>
                        <m:endChr m:val=")"/>
                        <m:grow/>
                        <m:ctrlPr>
                          <w:rPr>
                            <w:rFonts w:ascii="Latin Modern Math" w:hAnsi="Latin Modern Math" w:eastAsia="Latin Modern Math" w:cs="Latin Modern Math"/>
                            <w:color w:val="075FA9"/>
                            <w:sz w:val="27"/>
                            <w:szCs w:val="27"/>
                            <w:rtl w:val="0"/>
                            <w:lang w:val="en-US"/>
                          </w:rPr>
                        </m:ctrlPr>
                      </m:dPr>
                      <m:e>
                        <m:sSup>
                          <m:e>
                            <m:r>
                              <w:rPr>
                                <w:rFonts w:ascii="Latin Modern Math" w:hAnsi="Latin Modern Math" w:eastAsia="Latin Modern Math" w:cs="Latin Modern Math"/>
                                <w:color w:val="075FA9"/>
                                <w:sz w:val="27"/>
                                <w:szCs w:val="27"/>
                                <w:rtl w:val="0"/>
                                <w:lang w:val="en-US"/>
                              </w:rPr>
                              <m:t>f</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e>
                    </m:d>
                  </m:sup>
                </m:sSup>
                <m:r>
                  <m:rPr>
                    <m:sty m:val="p"/>
                  </m:rPr>
                  <w:rPr>
                    <w:rFonts w:ascii="Latin Modern Math" w:hAnsi="Latin Modern Math" w:eastAsia="Latin Modern Math" w:cs="Latin Modern Math"/>
                    <w:color w:val="075FA9"/>
                    <w:sz w:val="27"/>
                    <w:szCs w:val="27"/>
                    <w:rtl w:val="0"/>
                    <w:lang w:val="en-US"/>
                  </w:rPr>
                  <m:t>.</m:t>
                </m:r>
              </m:e>
            </m:mr>
          </m:m>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Explain any ideal-white-noise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ualification.</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PSD for a real finite-power process must be a nonnegative even spectral measure with finite total area.</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Constant-plus-periodic spectrum.</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a</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nonnegative and even, but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cannot describe an ordinary finite-power process. It can be interpreted as a generalized infinite-power noise spectrum plus a DC line, just as ideal white noise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generalized interpretation.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Unpaired spectral line.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not even: its line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no matching line at</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 Its constant part also has infinite area. It is invalid for the stated real finite-power process.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Shifted exponential.</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finite area and is nonnegative, but is not even about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It is invalid for a real process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such an asymmetric spectrum can belong to a complex process.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G</w:t>
      </w:r>
      <w:r>
        <w:rPr>
          <w:rFonts w:ascii="Gill Sans" w:hAnsi="Gill Sans" w:eastAsia="Gill Sans" w:cs="Gill Sans"/>
          <w:b/>
          <w:bCs/>
          <w:color w:val="000000"/>
          <w:sz w:val="24"/>
          <w:szCs w:val="24"/>
          <w:rtl w:val="0"/>
          <w:lang w:val="en-US"/>
        </w:rPr>
        <w:t>aussian-shaped spectrum.</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π</m:t>
            </m:r>
          </m:sup>
        </m:sSup>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nonnegative, even, and integrable. Thus it is valid, with</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π</m:t>
                      </m:r>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π</m:t>
                  </m:r>
                  <m:sSup>
                    <m:e>
                      <m:r>
                        <w:rPr>
                          <w:rFonts w:ascii="Latin Modern Math" w:hAnsi="Latin Modern Math" w:eastAsia="Latin Modern Math" w:cs="Latin Modern Math"/>
                          <w:color w:val="000000"/>
                          <w:sz w:val="24"/>
                          <w:szCs w:val="24"/>
                          <w:rtl w:val="0"/>
                          <w:lang w:val="en-US"/>
                        </w:rPr>
                        <m:t>τ</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20</m:t>
                      </m:r>
                      <m:r>
                        <w:rPr>
                          <w:rFonts w:ascii="Latin Modern Math" w:hAnsi="Latin Modern Math" w:eastAsia="Latin Modern Math" w:cs="Latin Modern Math"/>
                          <w:color w:val="000000"/>
                          <w:sz w:val="24"/>
                          <w:szCs w:val="24"/>
                          <w:rtl w:val="0"/>
                          <w:lang w:val="en-US"/>
                        </w:rPr>
                        <m:t>π</m:t>
                      </m:r>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den>
              </m:f>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Power contained in selected frequency intervals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signal has two-sided PSD</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sup>
                    </m:sSup>
                    <m:sSup>
                      <m:e>
                        <m:r>
                          <w:rPr>
                            <w:rFonts w:ascii="Latin Modern Math" w:hAnsi="Latin Modern Math" w:eastAsia="Latin Modern Math" w:cs="Latin Modern Math"/>
                            <w:color w:val="075FA9"/>
                            <w:sz w:val="27"/>
                            <w:szCs w:val="27"/>
                            <w:rtl w:val="0"/>
                            <w:lang w:val="en-US"/>
                          </w:rPr>
                          <m:t>f</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4</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spectral area over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to</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over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5</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to</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6</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Also state the power in the corresponding real low-pass and band-pass 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regions.</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Integrate using fre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uencies in hertz.</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sup>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e>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sSub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3</m:t>
                            </m:r>
                          </m:den>
                        </m:f>
                      </m:e>
                    </m:d>
                  </m:e>
                  <m:sub>
                    <m:r>
                      <w:rPr>
                        <w:rFonts w:ascii="Latin Modern Math" w:hAnsi="Latin Modern Math" w:eastAsia="Latin Modern Math" w:cs="Latin Modern Math"/>
                        <w:color w:val="000000"/>
                        <w:sz w:val="24"/>
                        <w:szCs w:val="24"/>
                        <w:rtl w:val="0"/>
                        <w:lang w:val="en-US"/>
                      </w:rPr>
                      <m:t>0</m:t>
                    </m:r>
                  </m:sub>
                  <m:sup>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mr>
            <m:m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5000</m:t>
                    </m:r>
                  </m:sub>
                  <m:sup>
                    <m:r>
                      <w:rPr>
                        <w:rFonts w:ascii="Latin Modern Math" w:hAnsi="Latin Modern Math" w:eastAsia="Latin Modern Math" w:cs="Latin Modern Math"/>
                        <w:color w:val="000000"/>
                        <w:sz w:val="24"/>
                        <w:szCs w:val="24"/>
                        <w:rtl w:val="0"/>
                        <w:lang w:val="en-US"/>
                      </w:rPr>
                      <m:t>6000</m:t>
                    </m:r>
                  </m:sup>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num>
                  <m:den>
                    <m:r>
                      <w:rPr>
                        <w:rFonts w:ascii="Latin Modern Math" w:hAnsi="Latin Modern Math" w:eastAsia="Latin Modern Math" w:cs="Latin Modern Math"/>
                        <w:color w:val="000000"/>
                        <w:sz w:val="24"/>
                        <w:szCs w:val="24"/>
                        <w:rtl w:val="0"/>
                        <w:lang w:val="en-US"/>
                      </w:rPr>
                      <m:t>3</m:t>
                    </m:r>
                  </m:den>
                </m:f>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6000</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5000</m:t>
                        </m:r>
                      </m:e>
                      <m:sup>
                        <m:r>
                          <w:rPr>
                            <w:rFonts w:ascii="Latin Modern Math" w:hAnsi="Latin Modern Math" w:eastAsia="Latin Modern Math" w:cs="Latin Modern Math"/>
                            <w:color w:val="000000"/>
                            <w:sz w:val="24"/>
                            <w:szCs w:val="24"/>
                            <w:rtl w:val="0"/>
                            <w:lang w:val="en-US"/>
                          </w:rPr>
                          <m:t>3</m:t>
                        </m:r>
                      </m:sup>
                    </m:sSup>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91000</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are the areas in the stated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intervals. A real filter passes the matching negative-fre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intervals as well:</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182000</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second passband contains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0.091</m:t>
        </m:r>
      </m:oMath>
      <w:r>
        <w:rPr>
          <w:rFonts w:ascii="Gill Sans" w:hAnsi="Gill Sans" w:eastAsia="Gill Sans" w:cs="Gill Sans"/>
          <w:color w:val="000000"/>
          <w:sz w:val="24"/>
          <w:szCs w:val="24"/>
          <w:rtl w:val="0"/>
          <w:lang w:val="en-US"/>
        </w:rPr>
        <w:t>, 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9.1</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of the total power. Distinguishing a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PSD area from a physical two-sided passband avoids an incorrect factor of two.</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Power spectrum of a random bipolar line waveform</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bipolar nonreturn-to-zero waveform takes levels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xml:space="preserve"> and</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V</w:t>
      </w:r>
      <w:r>
        <w:rPr>
          <w:rFonts w:ascii="Gill Sans" w:hAnsi="Gill Sans" w:eastAsia="Gill Sans" w:cs="Gill Sans"/>
          <w:color w:val="075FA9"/>
          <w:sz w:val="27"/>
          <w:szCs w:val="27"/>
          <w:rtl w:val="0"/>
          <w:lang w:val="en-US"/>
        </w:rPr>
        <w:t>, with bit rate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2400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bit</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s. Model successive bits as independent and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ually likely, and choose a timing origin uniformly over one bit interval so that the waveform is stationary. Find its PSD and verify its total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power.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Bit statistics.</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2400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 and let</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r>
        <w:rPr>
          <w:rFonts w:ascii="Gill Sans" w:hAnsi="Gill Sans" w:eastAsia="Gill Sans" w:cs="Gill Sans"/>
          <w:color w:val="000000"/>
          <w:sz w:val="24"/>
          <w:szCs w:val="24"/>
          <w:rtl w:val="0"/>
          <w:lang w:val="en-US"/>
        </w:rPr>
        <w:t xml:space="preserve"> with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probabilities. Then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144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n</m:t>
              </m:r>
            </m:sub>
          </m:sSub>
          <m:sSub>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m</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two observations lie in the same bit interval with probability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Distinct independent bits contribute zero correlation: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144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Spectrum.</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Transforming the triangular correlation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144</m:t>
              </m:r>
              <m:r>
                <w:rPr>
                  <w:rFonts w:ascii="Latin Modern Math" w:hAnsi="Latin Modern Math" w:eastAsia="Latin Modern Math" w:cs="Latin Modern Math"/>
                  <w:color w:val="000000"/>
                  <w:sz w:val="24"/>
                  <w:szCs w:val="24"/>
                  <w:rtl w:val="0"/>
                  <w:lang w:val="en-US"/>
                </w:rPr>
                <m:t>T</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0.06</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2400</m:t>
                      </m:r>
                    </m:den>
                  </m:f>
                </m:e>
              </m:d>
              <m:r>
                <w:rPr>
                  <w:rFonts w:ascii="Latin Modern Math" w:hAnsi="Latin Modern Math" w:eastAsia="Latin Modern Math" w:cs="Latin Modern Math"/>
                  <w:color w:val="000000"/>
                  <w:sz w:val="24"/>
                  <w:szCs w:val="24"/>
                  <w:rtl w:val="0"/>
                  <w:lang w:val="en-US"/>
                </w:rPr>
                <m:t> </m:t>
              </m:r>
              <m:sSup>
                <m:e>
                  <m:r>
                    <m:rPr>
                      <m:sty m:val="p"/>
                    </m:rP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first spectral zeros occur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2400</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Its area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144</m:t>
              </m:r>
              <m:r>
                <w:rPr>
                  <w:rFonts w:ascii="Latin Modern Math" w:hAnsi="Latin Modern Math" w:eastAsia="Latin Modern Math" w:cs="Latin Modern Math"/>
                  <w:color w:val="000000"/>
                  <w:sz w:val="24"/>
                  <w:szCs w:val="24"/>
                  <w:rtl w:val="0"/>
                  <w:lang w:val="en-US"/>
                </w:rPr>
                <m:t> </m:t>
              </m:r>
              <m:sSup>
                <m:e>
                  <m:r>
                    <m:rPr>
                      <m:sty m:val="p"/>
                    </m:rP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 zero mean, there is no DC spectral impulse.</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Random Processes Through Linear Filters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receiver filter acts on both the useful signal and the noise accompanying it. Although the input waveform is random, the same filter acts on every possible realization, so its output statistics can be predicted. A low-pass filter suppresses high-fre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fluctuations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bandpass filter selects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 around a carrier. Reducing the passband can lower noise power, but a passband that is too narrow also removes useful signal content and distorts the message.</w:t>
      </w:r>
    </w:p>
    <w:bookmarkStart w:id="221" w:name="convolution-mean-and-correla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Convolution</w:t>
      </w:r>
      <w:r>
        <w:rPr>
          <w:rFonts w:ascii="URW Gothic" w:hAnsi="URW Gothic" w:eastAsia="URW Gothic" w:cs="URW Gothic"/>
          <w:b w:val="1"/>
          <w:color w:val="075FA9"/>
          <w:sz w:val="32"/>
          <w:szCs w:val="32"/>
          <w:rtl w:val="0"/>
          <w:lang w:val="en-US"/>
        </w:rPr>
        <w:t>,</w:t>
      </w:r>
      <w:r>
        <w:rPr>
          <w:rFonts w:ascii="Futura" w:hAnsi="Futura" w:eastAsia="Futura" w:cs="Futura"/>
          <w:b w:val="1"/>
          <w:color w:val="075FA9"/>
          <w:sz w:val="32"/>
          <w:szCs w:val="32"/>
          <w:rtl w:val="0"/>
          <w:lang w:val="en-US"/>
        </w:rPr>
        <w:t xml:space="preserve"> mean</w:t>
      </w:r>
      <w:r>
        <w:rPr>
          <w:rFonts w:ascii="URW Gothic" w:hAnsi="URW Gothic" w:eastAsia="URW Gothic" w:cs="URW Gothic"/>
          <w:b w:val="1"/>
          <w:color w:val="075FA9"/>
          <w:sz w:val="32"/>
          <w:szCs w:val="32"/>
          <w:rtl w:val="0"/>
          <w:lang w:val="en-US"/>
        </w:rPr>
        <w:t>,</w:t>
      </w:r>
      <w:r>
        <w:rPr>
          <w:rFonts w:ascii="Futura" w:hAnsi="Futura" w:eastAsia="Futura" w:cs="Futura"/>
          <w:b w:val="1"/>
          <w:color w:val="075FA9"/>
          <w:sz w:val="32"/>
          <w:szCs w:val="32"/>
          <w:rtl w:val="0"/>
          <w:lang w:val="en-US"/>
        </w:rPr>
        <w:t xml:space="preserve"> and correlation</w:t>
      </w:r>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 a real WSS process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pass through a real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TI filter with impulse response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response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r>
        <w:rPr>
          <w:rFonts w:ascii="Gill Sans" w:hAnsi="Gill Sans" w:eastAsia="Gill Sans" w:cs="Gill Sans"/>
          <w:color w:val="000000"/>
          <w:sz w:val="24"/>
          <w:szCs w:val="24"/>
          <w:rtl w:val="0"/>
          <w:lang w:val="en-US"/>
        </w:rPr>
        <w:t>. For an output with finite second moment,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h</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Taking the expectation inside the integral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h</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mean depends on the filter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DC gain. A zero-mean input therefore gives a zero-mean output.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Expanding the expected product of two output values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v</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mean is constant and the correlation depends only on lag, so the output is WSS under the stated existence condition. For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input, the output is also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w:t>
      </w:r>
    </w:p>
    <w:bookmarkEnd w:id="221"/>
    <w:bookmarkStart w:id="231" w:name="Xd95547471aebbe2fea86bd94225da0c1b8d8e21"/>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Power spectra and input</w:t>
      </w:r>
      <w:r>
        <w:rPr>
          <w:rFonts w:ascii="URW Gothic" w:hAnsi="URW Gothic" w:eastAsia="URW Gothic" w:cs="URW Gothic"/>
          <w:b w:val="1"/>
          <w:color w:val="075FA9"/>
          <w:sz w:val="32"/>
          <w:szCs w:val="32"/>
          <w:rtl w:val="0"/>
          <w:lang w:val="en-US"/>
        </w:rPr>
        <w:t>–</w:t>
      </w:r>
      <w:r>
        <w:rPr>
          <w:rFonts w:ascii="Futura" w:hAnsi="Futura" w:eastAsia="Futura" w:cs="Futura"/>
          <w:b w:val="1"/>
          <w:color w:val="075FA9"/>
          <w:sz w:val="32"/>
          <w:szCs w:val="32"/>
          <w:rtl w:val="0"/>
          <w:lang w:val="en-US"/>
        </w:rPr>
        <w:t>output correlation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Fourier transform converts the correlation convolution into</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magnitude is the power gain. At each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the filter multiplies the input power density by this gain</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integrating the result gives the total power reaching the next receiver stage. The output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and variance are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Use the cross-correlation convention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Their cross spectra are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H</m:t>
              </m:r>
            </m:e>
            <m:sup>
              <m:r>
                <m:rPr>
                  <m:sty m:val="p"/>
                </m:rPr>
                <w:rPr>
                  <w:rFonts w:ascii="Latin Modern Math" w:hAnsi="Latin Modern Math" w:eastAsia="Latin Modern Math" w:cs="Latin Modern Math"/>
                  <w:color w:val="000000"/>
                  <w:sz w:val="24"/>
                  <w:szCs w:val="24"/>
                  <w:rtl w:val="0"/>
                  <w:lang w:val="en-US"/>
                </w:rPr>
                <m:t>*</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PSD retains the magnitude of the filter response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cross spectrum also retains its phase. Output power alone therefore cannot describe how the filter shifts a waveform in time or phase.</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1871875"/>
            <wp:effectExtent b="0" l="0" r="0" t="0"/>
            <wp:docPr descr="Input and output power spectra of an LTI filter." title="" id="223" name="Course illustration"/>
            <a:graphic>
              <a:graphicData uri="http://schemas.openxmlformats.org/drawingml/2006/picture">
                <pic:pic>
                  <pic:nvPicPr>
                    <pic:cNvPr descr="Input and output power spectra of an LTI filter." id="224" name="Course illustration"/>
                    <pic:cNvPicPr>
                      <a:picLocks noChangeArrowheads="1" noChangeAspect="1"/>
                    </pic:cNvPicPr>
                  </pic:nvPicPr>
                  <pic:blipFill>
                    <a:blip r:embed="rId222"/>
                    <a:stretch>
                      <a:fillRect/>
                    </a:stretch>
                  </pic:blipFill>
                  <pic:spPr bwMode="auto">
                    <a:xfrm>
                      <a:off x="0" y="0"/>
                      <a:ext cx="6261100" cy="1871875"/>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Input and output power spectra of an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TI filter.</w:t>
      </w:r>
    </w:p>
    <w:bookmarkStart w:id="227" w:name="example-cascaded-filters"/>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Cascaded filters</w:t>
      </w:r>
    </w:p>
    <w:bookmarkStart w:id="225" w:name="question-3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WSS process passes through two real filters: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H</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V</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H</m:t>
            </m:r>
          </m:e>
          <m:sub>
            <m:r>
              <w:rPr>
                <w:rFonts w:ascii="Latin Modern Math" w:hAnsi="Latin Modern Math" w:eastAsia="Latin Modern Math" w:cs="Latin Modern Math"/>
                <w:color w:val="075FA9"/>
                <w:sz w:val="27"/>
                <w:szCs w:val="27"/>
                <w:rtl w:val="0"/>
                <w:lang w:val="en-US"/>
              </w:rPr>
              <m:t>2</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oMath>
      <w:r>
        <w:rPr>
          <w:rFonts w:ascii="Gill Sans" w:hAnsi="Gill Sans" w:eastAsia="Gill Sans" w:cs="Gill Sans"/>
          <w:color w:val="075FA9"/>
          <w:sz w:val="27"/>
          <w:szCs w:val="27"/>
          <w:rtl w:val="0"/>
          <w:lang w:val="en-US"/>
        </w:rPr>
        <w:t>. Find the intermediate and final spectra and correlations.</w:t>
      </w:r>
    </w:p>
    <w:bookmarkEnd w:id="225"/>
    <w:bookmarkStart w:id="226" w:name="solution-3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response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m:rPr>
                  <m:sty m:val="p"/>
                </m:rP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q</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m:rPr>
                  <m:sty m:val="p"/>
                </m:rP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2</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 the time domain,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V</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1</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m:rPr>
                  <m:sty m:val="p"/>
                </m:rP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q</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m:rPr>
                  <m:sty m:val="p"/>
                </m:rP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q</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intermediate process remains the output of the first filter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is not a new independent input.</w:t>
      </w:r>
    </w:p>
    <w:bookmarkEnd w:id="226"/>
    <w:bookmarkEnd w:id="227"/>
    <w:bookmarkStart w:id="230" w:name="X52d1c8dbf7cd71d467419edf858d857e4f96bd5"/>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A random-phase sinusoid through an RC filter</w:t>
      </w:r>
    </w:p>
    <w:bookmarkStart w:id="228" w:name="question-3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0</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Θ</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uniform on</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 and let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R</m:t>
              </m:r>
              <m:r>
                <w:rPr>
                  <w:rFonts w:ascii="Latin Modern Math" w:hAnsi="Latin Modern Math" w:eastAsia="Latin Modern Math" w:cs="Latin Modern Math"/>
                  <w:color w:val="075FA9"/>
                  <w:sz w:val="27"/>
                  <w:szCs w:val="27"/>
                  <w:rtl w:val="0"/>
                  <w:lang w:val="en-US"/>
                </w:rPr>
                <m:t>C</m:t>
              </m:r>
              <m:r>
                <w:rPr>
                  <w:rFonts w:ascii="Latin Modern Math" w:hAnsi="Latin Modern Math" w:eastAsia="Latin Modern Math" w:cs="Latin Modern Math"/>
                  <w:color w:val="075FA9"/>
                  <w:sz w:val="27"/>
                  <w:szCs w:val="27"/>
                  <w:rtl w:val="0"/>
                  <w:lang w:val="en-US"/>
                </w:rPr>
                <m:t>f</m:t>
              </m:r>
            </m:den>
          </m:f>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output autocorrelation and power.</w:t>
      </w:r>
    </w:p>
    <w:bookmarkEnd w:id="228"/>
    <w:bookmarkStart w:id="229" w:name="solution-3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input has zero mean and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Evaluate the power gain at the two spectral lines: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sup>
                      <m:r>
                        <w:rPr>
                          <w:rFonts w:ascii="Latin Modern Math" w:hAnsi="Latin Modern Math" w:eastAsia="Latin Modern Math" w:cs="Latin Modern Math"/>
                          <w:color w:val="000000"/>
                          <w:sz w:val="24"/>
                          <w:szCs w:val="24"/>
                          <w:rtl w:val="0"/>
                          <w:lang w:val="en-US"/>
                        </w:rPr>
                        <m:t>2</m:t>
                      </m:r>
                    </m:sup>
                  </m:sSup>
                </m:e>
              </m:d>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Inverse transformation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sup>
                      <m:r>
                        <w:rPr>
                          <w:rFonts w:ascii="Latin Modern Math" w:hAnsi="Latin Modern Math" w:eastAsia="Latin Modern Math" w:cs="Latin Modern Math"/>
                          <w:color w:val="000000"/>
                          <w:sz w:val="24"/>
                          <w:szCs w:val="24"/>
                          <w:rtl w:val="0"/>
                          <w:lang w:val="en-US"/>
                        </w:rPr>
                        <m:t>2</m:t>
                      </m:r>
                    </m:sup>
                  </m:sSup>
                </m:e>
              </m:d>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0</m:t>
                              </m:r>
                            </m:sub>
                          </m:sSub>
                        </m:e>
                      </m:d>
                    </m:e>
                    <m:sup>
                      <m:r>
                        <w:rPr>
                          <w:rFonts w:ascii="Latin Modern Math" w:hAnsi="Latin Modern Math" w:eastAsia="Latin Modern Math" w:cs="Latin Modern Math"/>
                          <w:color w:val="000000"/>
                          <w:sz w:val="24"/>
                          <w:szCs w:val="24"/>
                          <w:rtl w:val="0"/>
                          <w:lang w:val="en-US"/>
                        </w:rPr>
                        <m:t>2</m:t>
                      </m:r>
                    </m:sup>
                  </m:sSup>
                </m:e>
              </m:d>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filter changes amplitude and phase, while the autocorrelation reflects the amplitude change.</w:t>
      </w:r>
    </w:p>
    <w:bookmarkEnd w:id="229"/>
    <w:bookmarkEnd w:id="230"/>
    <w:bookmarkEnd w:id="231"/>
    <w:bookmarkStart w:id="241" w:name="worked-problems-5"/>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234" w:name="Xb16648d9eec296054e2df170df9894ad808156c"/>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Independent Gaussian noise branches and an estimation-error networ</w:t>
      </w:r>
      <w:r>
        <w:rPr>
          <w:rFonts w:ascii="URW Gothic" w:hAnsi="URW Gothic" w:eastAsia="URW Gothic" w:cs="URW Gothic"/>
          <w:b w:val="1"/>
          <w:i w:val="0"/>
          <w:iCs w:val="0"/>
          <w:color w:val="075FA9"/>
          <w:sz w:val="28"/>
          <w:szCs w:val="28"/>
          <w:rtl w:val="0"/>
          <w:lang w:val="en-US"/>
        </w:rPr>
        <w:t>k</w:t>
      </w:r>
    </w:p>
    <w:bookmarkStart w:id="232" w:name="question-3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Independent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white-noise processes</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W</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W</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satisfy</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W</m:t>
                  </m:r>
                </m:e>
                <m:sub>
                  <m:r>
                    <w:rPr>
                      <w:rFonts w:ascii="Latin Modern Math" w:hAnsi="Latin Modern Math" w:eastAsia="Latin Modern Math" w:cs="Latin Modern Math"/>
                      <w:color w:val="075FA9"/>
                      <w:sz w:val="27"/>
                      <w:szCs w:val="27"/>
                      <w:rtl w:val="0"/>
                      <w:lang w:val="en-US"/>
                    </w:rPr>
                    <m:t>i</m:t>
                  </m:r>
                </m:sub>
              </m:sSub>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η</m:t>
              </m:r>
            </m:num>
            <m:den>
              <m:r>
                <w:rPr>
                  <w:rFonts w:ascii="Latin Modern Math" w:hAnsi="Latin Modern Math" w:eastAsia="Latin Modern Math" w:cs="Latin Modern Math"/>
                  <w:color w:val="075FA9"/>
                  <w:sz w:val="27"/>
                  <w:szCs w:val="27"/>
                  <w:rtl w:val="0"/>
                  <w:lang w:val="en-US"/>
                </w:rPr>
                <m:t>2</m:t>
              </m:r>
            </m:den>
          </m:f>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Identical real </w:t>
      </w: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TI filters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produce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1</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2</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Define</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2</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ε</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h</m:t>
              </m:r>
            </m:e>
            <m:sub>
              <m:r>
                <w:rPr>
                  <w:rFonts w:ascii="Latin Modern Math" w:hAnsi="Latin Modern Math" w:eastAsia="Latin Modern Math" w:cs="Latin Modern Math"/>
                  <w:color w:val="075FA9"/>
                  <w:sz w:val="27"/>
                  <w:szCs w:val="27"/>
                  <w:rtl w:val="0"/>
                  <w:lang w:val="en-US"/>
                </w:rPr>
                <m:t>o</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density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the joint density of</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1</m:t>
            </m:r>
          </m:sub>
        </m:sSub>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2</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at a fixed time.</w:t>
      </w:r>
    </w:p>
    <w:p>
      <w:pPr>
        <w:pStyle w:val="Question"/>
        <w:keepNext w:val="0"/>
        <w:keepLines w:val="0"/>
        <w:widowControl w:val="1"/>
        <w:bidi w:val="0"/>
        <w:rPr>
          <w:rFonts w:ascii="Gill Sans" w:hAnsi="Gill Sans" w:eastAsia="Gill Sans" w:cs="Gill Sans"/>
          <w:color w:val="075FA9"/>
          <w:sz w:val="27"/>
          <w:szCs w:val="27"/>
          <w:rtl w:val="0"/>
          <w:lang w:val="en-US"/>
        </w:rPr>
      </w:pP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&gt;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simplified expression 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ε</m:t>
        </m:r>
      </m:oMath>
      <w:r>
        <w:rPr>
          <w:rFonts w:ascii="Gill Sans" w:hAnsi="Gill Sans" w:eastAsia="Gill Sans" w:cs="Gill Sans"/>
          <w:color w:val="075FA9"/>
          <w:sz w:val="27"/>
          <w:szCs w:val="27"/>
          <w:rtl w:val="0"/>
          <w:lang w:val="en-US"/>
        </w:rPr>
        <w:t>.</w:t>
      </w:r>
    </w:p>
    <w:bookmarkEnd w:id="232"/>
    <w:bookmarkStart w:id="233" w:name="solution-3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Branch statistics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Assume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η</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branch outputs are independent, zero-mean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processes.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Densities and probability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n</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e>
                      </m:d>
                    </m:sup>
                  </m:sSup>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e>
                  </m:rad>
                </m:den>
              </m:f>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2</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2</m:t>
                      </m:r>
                    </m:sup>
                  </m:sSubSup>
                </m:den>
              </m:f>
              <m:r>
                <m:rPr>
                  <m:sty m:val="p"/>
                </m:rPr>
                <w:rPr>
                  <w:rFonts w:ascii="Latin Modern Math" w:hAnsi="Latin Modern Math" w:eastAsia="Latin Modern Math" w:cs="Latin Modern Math"/>
                  <w:color w:val="000000"/>
                  <w:sz w:val="24"/>
                  <w:szCs w:val="24"/>
                  <w:rtl w:val="0"/>
                  <w:lang w:val="en-US"/>
                </w:rPr>
                <m:t>exp</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2</m:t>
                          </m:r>
                        </m:sup>
                      </m:sSubSup>
                    </m:den>
                  </m:f>
                </m:e>
              </m:d>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e>
                      </m:rad>
                    </m:den>
                  </m:f>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numerical probability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Error network</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ε</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2</m:t>
                  </m:r>
                </m:sub>
              </m:sSub>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ε</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Without a specified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oMath>
      <w:r>
        <w:rPr>
          <w:rFonts w:ascii="Gill Sans" w:hAnsi="Gill Sans" w:eastAsia="Gill Sans" w:cs="Gill Sans"/>
          <w:color w:val="000000"/>
          <w:sz w:val="24"/>
          <w:szCs w:val="24"/>
          <w:rtl w:val="0"/>
          <w:lang w:val="en-US"/>
        </w:rPr>
        <w:t>, this is the general result. For minimum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estimation,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Sub>
                  <m:r>
                    <w:rPr>
                      <w:rFonts w:ascii="Latin Modern Math" w:hAnsi="Latin Modern Math" w:eastAsia="Latin Modern Math" w:cs="Latin Modern Math"/>
                      <w:color w:val="000000"/>
                      <w:sz w:val="24"/>
                      <w:szCs w:val="24"/>
                      <w:rtl w:val="0"/>
                      <w:lang w:val="en-US"/>
                    </w:rPr>
                    <m:t>N</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h</m:t>
              </m:r>
            </m:e>
            <m:sub>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δ</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ε</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2</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Var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ε</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num>
                <m:den>
                  <m:r>
                    <w:rPr>
                      <w:rFonts w:ascii="Latin Modern Math" w:hAnsi="Latin Modern Math" w:eastAsia="Latin Modern Math" w:cs="Latin Modern Math"/>
                      <w:color w:val="000000"/>
                      <w:sz w:val="24"/>
                      <w:szCs w:val="24"/>
                      <w:rtl w:val="0"/>
                      <w:lang w:val="en-US"/>
                    </w:rPr>
                    <m:t>4</m:t>
                  </m:r>
                </m:den>
              </m:f>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h</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outputs vanish in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the joint law is a point mass at the origin,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&gt;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bookmarkEnd w:id="233"/>
    <w:bookmarkEnd w:id="234"/>
    <w:bookmarkStart w:id="237" w:name="X5dd542b1c21b965751b340617167c785a8af04f"/>
    <w:p>
      <w:pPr>
        <w:pStyle w:val="WorkedProblem"/>
        <w:keepNext w:val="1"/>
        <w:widowControl w:val="1"/>
        <w:bidi w:val="0"/>
        <w:rPr>
          <w:rFonts w:ascii="Futura" w:hAnsi="Futura" w:eastAsia="Futura" w:cs="Futura"/>
          <w:color w:val="075FA9"/>
          <w:sz w:val="28"/>
          <w:szCs w:val="28"/>
          <w:rtl w:val="0"/>
          <w:lang w:val="en-US"/>
        </w:rPr>
      </w:pPr>
      <w:r>
        <w:rPr>
          <w:rFonts w:ascii="URW Gothic" w:hAnsi="URW Gothic" w:eastAsia="URW Gothic" w:cs="URW Gothic"/>
          <w:b w:val="1"/>
          <w:i w:val="0"/>
          <w:iCs w:val="0"/>
          <w:color w:val="075FA9"/>
          <w:sz w:val="28"/>
          <w:szCs w:val="28"/>
          <w:rtl w:val="0"/>
          <w:lang w:val="en-US"/>
        </w:rPr>
        <w:t>O</w:t>
      </w:r>
      <w:r>
        <w:rPr>
          <w:rFonts w:ascii="Futura" w:hAnsi="Futura" w:eastAsia="Futura" w:cs="Futura"/>
          <w:b w:val="1"/>
          <w:i w:val="0"/>
          <w:iCs w:val="0"/>
          <w:color w:val="075FA9"/>
          <w:sz w:val="28"/>
          <w:szCs w:val="28"/>
          <w:rtl w:val="0"/>
          <w:lang w:val="en-US"/>
        </w:rPr>
        <w:t>utput autocorrelation of a rectangular LTI filter</w:t>
      </w:r>
    </w:p>
    <w:bookmarkStart w:id="235" w:name="question-4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WSS input has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 use convolution to find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w:t>
      </w:r>
    </w:p>
    <w:bookmarkEnd w:id="235"/>
    <w:bookmarkStart w:id="236" w:name="solution-4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Correlation convolution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m:t>
                </m:r>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h</m:t>
                    </m:r>
                  </m:e>
                </m:acc>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h</m:t>
                    </m:r>
                  </m:e>
                </m:acc>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m:t>
                </m:r>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h</m:t>
                    </m:r>
                  </m:e>
                </m:acc>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Overlap integral</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e>
              </m:d>
            </m:e>
          </m:nary>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split at the changes of sign inside the overlap:</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6</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3</m:t>
                  </m:r>
                </m:den>
              </m:f>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both branches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oMath>
      <w:r>
        <w:rPr>
          <w:rFonts w:ascii="Gill Sans" w:hAnsi="Gill Sans" w:eastAsia="Gill Sans" w:cs="Gill Sans"/>
          <w:color w:val="000000"/>
          <w:sz w:val="24"/>
          <w:szCs w:val="24"/>
          <w:rtl w:val="0"/>
          <w:lang w:val="en-US"/>
        </w:rPr>
        <w:t>.</w:t>
      </w:r>
    </w:p>
    <w:bookmarkEnd w:id="236"/>
    <w:bookmarkEnd w:id="237"/>
    <w:bookmarkStart w:id="240" w:name="Xb55b1f7c8db825bd6cd81ab657ef34715866f1a"/>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Autocorrelation and spectrum of a shifted difference</w:t>
      </w:r>
    </w:p>
    <w:bookmarkStart w:id="238" w:name="question-4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WSS process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transformed according to</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autocorrelation</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in terms of</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in terms of</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w:t>
      </w:r>
    </w:p>
    <w:bookmarkEnd w:id="238"/>
    <w:bookmarkStart w:id="239" w:name="solution-4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Expand the autocorrelation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mean is zero. 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d>
                <m:r>
                  <m:rPr>
                    <m:sty m:val="p"/>
                  </m:rPr>
                  <w:rPr>
                    <w:rFonts w:ascii="Latin Modern Math" w:hAnsi="Latin Modern Math" w:eastAsia="Latin Modern Math" w:cs="Latin Modern Math"/>
                    <w:color w:val="000000"/>
                    <w:sz w:val="24"/>
                    <w:szCs w:val="24"/>
                    <w:rtl w:val="0"/>
                    <w:lang w:val="en-US"/>
                  </w:rPr>
                  <m:t>}</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transfer function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a</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a</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sin</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a</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Z</w:t>
      </w:r>
      <w:r>
        <w:rPr>
          <w:rFonts w:ascii="Gill Sans" w:hAnsi="Gill Sans" w:eastAsia="Gill Sans" w:cs="Gill Sans"/>
          <w:b/>
          <w:bCs/>
          <w:color w:val="000000"/>
          <w:sz w:val="24"/>
          <w:szCs w:val="24"/>
          <w:rtl w:val="0"/>
          <w:lang w:val="en-US"/>
        </w:rPr>
        <w:t>ero-lag check</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Evenness of</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e>
                  </m:d>
                </m:e>
              </m:d>
            </m:e>
          </m:borderBox>
          <m:r>
            <m:rPr>
              <m:sty m:val="p"/>
            </m:rPr>
            <w:rPr>
              <w:rFonts w:ascii="Latin Modern Math" w:hAnsi="Latin Modern Math" w:eastAsia="Latin Modern Math" w:cs="Latin Modern Math"/>
              <w:color w:val="000000"/>
              <w:sz w:val="24"/>
              <w:szCs w:val="24"/>
              <w:rtl w:val="0"/>
              <w:lang w:val="en-US"/>
            </w:rPr>
            <m:t>.</m:t>
          </m:r>
        </m:oMath>
      </m:oMathPara>
    </w:p>
    <w:bookmarkEnd w:id="239"/>
    <w:bookmarkEnd w:id="240"/>
    <w:bookmarkEnd w:id="241"/>
    <w:bookmarkEnd w:id="242"/>
    <w:bookmarkStart w:id="283" w:name="Xb898a7743ed04b77c73d26319c5796ba6bf0bb6"/>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triangular Gaussian spectrum and low-pass filtering</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WSS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process has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sup>
          </m:sSup>
          <m:r>
            <w:rPr>
              <w:rFonts w:ascii="Latin Modern Math" w:hAnsi="Latin Modern Math" w:eastAsia="Latin Modern Math" w:cs="Latin Modern Math"/>
              <w:color w:val="075FA9"/>
              <w:sz w:val="27"/>
              <w:szCs w:val="27"/>
              <w:rtl w:val="0"/>
              <w:lang w:val="en-US"/>
            </w:rPr>
            <m:t>Λ</m:t>
          </m:r>
          <m: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f</m:t>
                  </m:r>
                </m:num>
                <m:den>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5</m:t>
                      </m:r>
                    </m:sup>
                  </m:sSup>
                </m:den>
              </m:f>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Λ</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its power and one-sided support bandwidth. An ideal unity-gain low-pass filter passes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find the output PSD and power. Determine the density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the smallest positive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0</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 which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sSub>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0</m:t>
                </m:r>
              </m:sub>
            </m:sSub>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are independent.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Integrate the triangular spectrum.</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Its height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its total base width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5</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X</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support edge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two-sided support spans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Retain the central part through the filter.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num>
                              <m:den>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5</m:t>
                                    </m:r>
                                  </m:sup>
                                </m:sSup>
                              </m:den>
                            </m:f>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area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e>
          </m:d>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5</m:t>
                          </m:r>
                        </m:sup>
                      </m:sSup>
                    </m:den>
                  </m:f>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3</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Use </w:t>
      </w:r>
      <w:r>
        <w:rPr>
          <w:rFonts w:ascii="Noto Sans" w:hAnsi="Noto Sans" w:eastAsia="Noto Sans" w:cs="Noto Sans"/>
          <w:b/>
          <w:bCs/>
          <w:color w:val="000000"/>
          <w:sz w:val="24"/>
          <w:szCs w:val="24"/>
          <w:rtl w:val="0"/>
          <w:lang w:val="en-US"/>
        </w:rPr>
        <w:t>G</w:t>
      </w:r>
      <w:r>
        <w:rPr>
          <w:rFonts w:ascii="Gill Sans" w:hAnsi="Gill Sans" w:eastAsia="Gill Sans" w:cs="Gill Sans"/>
          <w:b/>
          <w:bCs/>
          <w:color w:val="000000"/>
          <w:sz w:val="24"/>
          <w:szCs w:val="24"/>
          <w:rtl w:val="0"/>
          <w:lang w:val="en-US"/>
        </w:rPr>
        <w:t>aussianity for the amplitude law.</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Since the mean is zero and the variance is four,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8</m:t>
                      </m:r>
                      <m:r>
                        <w:rPr>
                          <w:rFonts w:ascii="Latin Modern Math" w:hAnsi="Latin Modern Math" w:eastAsia="Latin Modern Math" w:cs="Latin Modern Math"/>
                          <w:color w:val="000000"/>
                          <w:sz w:val="24"/>
                          <w:szCs w:val="24"/>
                          <w:rtl w:val="0"/>
                          <w:lang w:val="en-US"/>
                        </w:rPr>
                        <m:t>π</m:t>
                      </m:r>
                    </m:e>
                  </m:rad>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first independent sample.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Fourier inversion of the triangle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Samples from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process are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so zero covariance implies independence. The first positive correlation zero occurs at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μ</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 xml:space="preserve">Gaussian samples at </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ero and non</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ero correlation lags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WSS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process has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Sup>
          <m:e>
            <m:r>
              <m:rPr>
                <m:sty m:val="p"/>
              </m:rPr>
              <w:rPr>
                <w:rFonts w:ascii="Latin Modern Math" w:hAnsi="Latin Modern Math" w:eastAsia="Latin Modern Math" w:cs="Latin Modern Math"/>
                <w:color w:val="075FA9"/>
                <w:sz w:val="27"/>
                <w:szCs w:val="27"/>
                <w:rtl w:val="0"/>
                <w:lang w:val="en-US"/>
              </w:rPr>
              <m:t>sinc</m:t>
            </m:r>
          </m:e>
          <m:sup>
            <m:r>
              <w:rPr>
                <w:rFonts w:ascii="Latin Modern Math" w:hAnsi="Latin Modern Math" w:eastAsia="Latin Modern Math" w:cs="Latin Modern Math"/>
                <w:color w:val="075FA9"/>
                <w:sz w:val="27"/>
                <w:szCs w:val="27"/>
                <w:rtl w:val="0"/>
                <w:lang w:val="en-US"/>
              </w:rPr>
              <m:t>2</m:t>
            </m:r>
          </m:sup>
        </m:sSup>
        <m:d>
          <m:dPr>
            <m:begChr m:val="("/>
            <m:sepChr m:val=""/>
            <m:endChr m:val=")"/>
            <m:grow/>
            <m:ctrlPr>
              <w:rPr>
                <w:rFonts w:ascii="Latin Modern Math" w:hAnsi="Latin Modern Math" w:eastAsia="Latin Modern Math" w:cs="Latin Modern Math"/>
                <w:color w:val="075FA9"/>
                <w:sz w:val="27"/>
                <w:szCs w:val="27"/>
                <w:rtl w:val="0"/>
                <w:lang w:val="en-US"/>
              </w:rPr>
            </m:ctrlPr>
          </m:dPr>
          <m:e>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4</m:t>
                </m:r>
              </m:sup>
            </m:sSup>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sinc</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u</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u</m:t>
            </m:r>
          </m:e>
        </m:d>
      </m:oMath>
      <w:r>
        <w:rPr>
          <w:rFonts w:ascii="Gill Sans" w:hAnsi="Gill Sans" w:eastAsia="Gill Sans" w:cs="Gill Sans"/>
          <w:color w:val="075FA9"/>
          <w:sz w:val="27"/>
          <w:szCs w:val="27"/>
          <w:rtl w:val="0"/>
          <w:lang w:val="en-US"/>
        </w:rPr>
        <w:t>. Determine its power, PSD, and one-sided support bandwidth. For an ideal unity-gain low-pass filter passing</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find the output PSD and power. Find the marginal densities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e>
        </m:d>
      </m:oMath>
      <w:r>
        <w:rPr>
          <w:rFonts w:ascii="Gill Sans" w:hAnsi="Gill Sans" w:eastAsia="Gill Sans" w:cs="Gill Sans"/>
          <w:color w:val="075FA9"/>
          <w:sz w:val="27"/>
          <w:szCs w:val="27"/>
          <w:rtl w:val="0"/>
          <w:lang w:val="en-US"/>
        </w:rPr>
        <w:t>, 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1.5</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e>
        </m:d>
      </m:oMath>
      <w:r>
        <w:rPr>
          <w:rFonts w:ascii="Gill Sans" w:hAnsi="Gill Sans" w:eastAsia="Gill Sans" w:cs="Gill Sans"/>
          <w:color w:val="075FA9"/>
          <w:sz w:val="27"/>
          <w:szCs w:val="27"/>
          <w:rtl w:val="0"/>
          <w:lang w:val="en-US"/>
        </w:rPr>
        <w:t>. Compare the independence of each later sample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Obtain the PSD and total power.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The bandwidth is the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support edge.</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Filter the spectrum.</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num>
                              <m:den>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den>
                            </m:f>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5000</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den>
                  </m:f>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3</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Use the same marginal law at every time.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Stationarity and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aussianity give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8</m:t>
                      </m:r>
                      <m:r>
                        <w:rPr>
                          <w:rFonts w:ascii="Latin Modern Math" w:hAnsi="Latin Modern Math" w:eastAsia="Latin Modern Math" w:cs="Latin Modern Math"/>
                          <w:color w:val="000000"/>
                          <w:sz w:val="24"/>
                          <w:szCs w:val="24"/>
                          <w:rtl w:val="0"/>
                          <w:lang w:val="en-US"/>
                        </w:rPr>
                        <m:t>π</m:t>
                      </m:r>
                    </m:e>
                  </m:rad>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all three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uested times. Identical marginals do not imply independence between different times.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Compare the two covariance values.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p>
                  <m:e>
                    <m:r>
                      <m:rPr>
                        <m:sty m:val="p"/>
                      </m:rPr>
                      <w:rPr>
                        <w:rFonts w:ascii="Latin Modern Math" w:hAnsi="Latin Modern Math" w:eastAsia="Latin Modern Math" w:cs="Latin Modern Math"/>
                        <w:color w:val="000000"/>
                        <w:sz w:val="24"/>
                        <w:szCs w:val="24"/>
                        <w:rtl w:val="0"/>
                        <w:lang w:val="en-US"/>
                      </w:rPr>
                      <m:t>sinc</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9</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first pair is independent because it is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with zero covariance. The second pair is dependent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correlation coefficient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9</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0.04503</m:t>
        </m:r>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Gaussian amplitude after a wide channel filter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process has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sup>
              </m:sSup>
            </m:num>
            <m:den>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B</m:t>
              </m:r>
            </m:den>
          </m:f>
          <m:r>
            <m:rPr>
              <m:sty m:val="p"/>
            </m:rPr>
            <w:rPr>
              <w:rFonts w:ascii="Latin Modern Math" w:hAnsi="Latin Modern Math" w:eastAsia="Latin Modern Math" w:cs="Latin Modern Math"/>
              <w:color w:val="075FA9"/>
              <w:sz w:val="27"/>
              <w:szCs w:val="27"/>
              <w:rtl w:val="0"/>
              <w:lang w:val="en-US"/>
            </w:rPr>
            <m:t>rect</m:t>
          </m:r>
          <m:d>
            <m:dPr>
              <m:begChr m:val="("/>
              <m:sepChr m:val=""/>
              <m:endChr m:val=")"/>
              <m:grow/>
              <m:ctrlPr>
                <w:rPr>
                  <w:rFonts w:ascii="Latin Modern Math" w:hAnsi="Latin Modern Math" w:eastAsia="Latin Modern Math" w:cs="Latin Modern Math"/>
                  <w:color w:val="075FA9"/>
                  <w:sz w:val="27"/>
                  <w:szCs w:val="27"/>
                  <w:rtl w:val="0"/>
                  <w:lang w:val="en-US"/>
                </w:rPr>
              </m:ctrlPr>
            </m:dP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f</m:t>
                  </m:r>
                </m:num>
                <m:den>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B</m:t>
                  </m:r>
                </m:den>
              </m:f>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6</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It passes through</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0.3</m:t>
          </m:r>
          <m:r>
            <m:rPr>
              <m:sty m:val="p"/>
            </m:rPr>
            <w:rPr>
              <w:rFonts w:ascii="Latin Modern Math" w:hAnsi="Latin Modern Math" w:eastAsia="Latin Modern Math" w:cs="Latin Modern Math"/>
              <w:color w:val="075FA9"/>
              <w:sz w:val="27"/>
              <w:szCs w:val="27"/>
              <w:rtl w:val="0"/>
              <w:lang w:val="en-US"/>
            </w:rPr>
            <m:t>rect</m:t>
          </m:r>
          <m:d>
            <m:dPr>
              <m:begChr m:val="("/>
              <m:sepChr m:val=""/>
              <m:endChr m:val=")"/>
              <m:grow/>
              <m:ctrlPr>
                <w:rPr>
                  <w:rFonts w:ascii="Latin Modern Math" w:hAnsi="Latin Modern Math" w:eastAsia="Latin Modern Math" w:cs="Latin Modern Math"/>
                  <w:color w:val="075FA9"/>
                  <w:sz w:val="27"/>
                  <w:szCs w:val="27"/>
                  <w:rtl w:val="0"/>
                  <w:lang w:val="en-US"/>
                </w:rPr>
              </m:ctrlPr>
            </m:dP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f</m:t>
                  </m:r>
                </m:num>
                <m:den>
                  <m:r>
                    <w:rPr>
                      <w:rFonts w:ascii="Latin Modern Math" w:hAnsi="Latin Modern Math" w:eastAsia="Latin Modern Math" w:cs="Latin Modern Math"/>
                      <w:color w:val="075FA9"/>
                      <w:sz w:val="27"/>
                      <w:szCs w:val="27"/>
                      <w:rtl w:val="0"/>
                      <w:lang w:val="en-US"/>
                    </w:rPr>
                    <m:t>2</m:t>
                  </m:r>
                  <m:sSub>
                    <m:e>
                      <m:r>
                        <w:rPr>
                          <w:rFonts w:ascii="Latin Modern Math" w:hAnsi="Latin Modern Math" w:eastAsia="Latin Modern Math" w:cs="Latin Modern Math"/>
                          <w:color w:val="075FA9"/>
                          <w:sz w:val="27"/>
                          <w:szCs w:val="27"/>
                          <w:rtl w:val="0"/>
                          <w:lang w:val="en-US"/>
                        </w:rPr>
                        <m:t>B</m:t>
                      </m:r>
                    </m:e>
                    <m:sub>
                      <m:r>
                        <m:rPr>
                          <m:sty m:val="p"/>
                        </m:rP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h</m:t>
                      </m:r>
                    </m:sub>
                  </m:sSub>
                </m:den>
              </m:f>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e>
              <m:r>
                <w:rPr>
                  <w:rFonts w:ascii="Latin Modern Math" w:hAnsi="Latin Modern Math" w:eastAsia="Latin Modern Math" w:cs="Latin Modern Math"/>
                  <w:color w:val="075FA9"/>
                  <w:sz w:val="27"/>
                  <w:szCs w:val="27"/>
                  <w:rtl w:val="0"/>
                  <w:lang w:val="en-US"/>
                </w:rPr>
                <m:t>B</m:t>
              </m:r>
            </m:e>
            <m:sub>
              <m:r>
                <m:rPr>
                  <m:sty m:val="p"/>
                </m:rP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h</m:t>
              </m:r>
            </m:sub>
          </m:sSub>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9</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P</m:t>
        </m:r>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0.6</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0.6</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at the filter output.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variance.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filter passes the entire input band because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B</m:t>
            </m:r>
          </m:e>
          <m:sub>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h</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0.3</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 xml:space="preserve">inear filtering preserves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aussianity, so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0.03</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G</w:t>
      </w:r>
      <w:r>
        <w:rPr>
          <w:rFonts w:ascii="Gill Sans" w:hAnsi="Gill Sans" w:eastAsia="Gill Sans" w:cs="Gill Sans"/>
          <w:b/>
          <w:bCs/>
          <w:color w:val="000000"/>
          <w:sz w:val="24"/>
          <w:szCs w:val="24"/>
          <w:rtl w:val="0"/>
          <w:lang w:val="en-US"/>
        </w:rPr>
        <w:t>aussian interval.</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Both limits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standard deviations from the mean: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0.6</m:t>
                      </m:r>
                    </m:num>
                    <m:den>
                      <m:r>
                        <w:rPr>
                          <w:rFonts w:ascii="Latin Modern Math" w:hAnsi="Latin Modern Math" w:eastAsia="Latin Modern Math" w:cs="Latin Modern Math"/>
                          <w:color w:val="000000"/>
                          <w:sz w:val="24"/>
                          <w:szCs w:val="24"/>
                          <w:rtl w:val="0"/>
                          <w:lang w:val="en-US"/>
                        </w:rPr>
                        <m:t>0.03</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2.75362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89</m:t>
            </m:r>
          </m:sup>
        </m:sSup>
      </m:oMath>
      <w:r>
        <w:rPr>
          <w:rFonts w:ascii="Gill Sans" w:hAnsi="Gill Sans" w:eastAsia="Gill Sans" w:cs="Gill Sans"/>
          <w:color w:val="000000"/>
          <w:sz w:val="24"/>
          <w:szCs w:val="24"/>
          <w:rtl w:val="0"/>
          <w:lang w:val="en-US"/>
        </w:rPr>
        <w:t>, this probability is extremely close to one.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Gaussian process with a DC mean through a derivative-delay networ</w:t>
      </w:r>
      <w:r>
        <w:rPr>
          <w:rFonts w:ascii="URW Gothic" w:hAnsi="URW Gothic" w:eastAsia="URW Gothic" w:cs="URW Gothic"/>
          <w:b w:val="1"/>
          <w:color w:val="075FA9"/>
          <w:sz w:val="28"/>
          <w:szCs w:val="28"/>
          <w:rtl w:val="0"/>
          <w:lang w:val="en-US"/>
        </w:rPr>
        <w:t>k</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WSS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input has mean</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μ</m:t>
            </m:r>
          </m:e>
          <m:sub>
            <m:r>
              <w:rPr>
                <w:rFonts w:ascii="Latin Modern Math" w:hAnsi="Latin Modern Math" w:eastAsia="Latin Modern Math" w:cs="Latin Modern Math"/>
                <w:color w:val="075FA9"/>
                <w:sz w:val="27"/>
                <w:szCs w:val="27"/>
                <w:rtl w:val="0"/>
                <w:lang w:val="en-US"/>
              </w:rPr>
              <m:t>X</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a rectangular continuous spectrum</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o</m:t>
            </m:r>
            <m:r>
              <m:rPr>
                <m:sty m:val="p"/>
              </m:rP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t</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zero elsewhere. A direct branch is added to one-half of the derivative branch</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the sum is delayed by one second, producing</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Find the output mean, complete PSD, total power, stationarity,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aussianity, and the density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e>
        </m:d>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Include the mean in the complete PSD.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nonzero constant mean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DC spectral line. Thus the physically consistent complete input spectrum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 the reported rectangle were interpreted as the entire PSD, its total power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0.4</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would be smaller than</w:t>
      </w:r>
      <w:r>
        <w:rPr>
          <w:rFonts w:ascii="Gill Sans" w:hAnsi="Gill Sans" w:eastAsia="Gill Sans" w:cs="Gill Sans"/>
          <w:color w:val="000000"/>
          <w:sz w:val="24"/>
          <w:szCs w:val="24"/>
          <w:rtl w:val="0"/>
          <w:lang w:val="en-US"/>
        </w:rPr>
        <w:t xml:space="preserve"> </w:t>
      </w:r>
      <m:oMath>
        <m:sSubSup>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which is impossible. The rectangle therefore specifies the continuous, centered-process spectrum.</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network gain and mean.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derivative contributes no constant mean and the delay leaves a constant unchanged:</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output spectrum and power.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continuous area gives the variance: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e>
              <m:e>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sub>
                  <m:sup>
                    <m:r>
                      <w:rPr>
                        <w:rFonts w:ascii="Latin Modern Math" w:hAnsi="Latin Modern Math" w:eastAsia="Latin Modern Math" w:cs="Latin Modern Math"/>
                        <w:color w:val="000000"/>
                        <w:sz w:val="24"/>
                        <w:szCs w:val="24"/>
                        <w:rtl w:val="0"/>
                        <w:lang w:val="en-US"/>
                      </w:rPr>
                      <m:t>200</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0.4</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16000</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52638.2901</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r>
        <w:rPr>
          <w:rFonts w:ascii="Gill Sans" w:hAnsi="Gill Sans" w:eastAsia="Gill Sans" w:cs="Gill Sans"/>
          <w:color w:val="000000"/>
          <w:sz w:val="24"/>
          <w:szCs w:val="24"/>
          <w:rtl w:val="0"/>
          <w:lang w:val="en-US"/>
        </w:rPr>
        <w:t xml:space="preserve"> </w:t>
      </w: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52642.2901</m:t>
            </m:r>
          </m:e>
        </m:borderBox>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Identify the output law.</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bandlimited input has a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uare derivative. An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 xml:space="preserve">TI transformation preserves WSS and joint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aussianity, so the output is WSS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m:rPr>
                  <m:sty m:val="p"/>
                  <m:scr m:val="script"/>
                </m:rP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e>
                  </m:rad>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e>
          </m:borderBox>
        </m:oMath>
      </m:oMathPara>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delayed-sum differentiator and its spectral nulls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stationary process with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enters two branches: a direct branch and a branch delayed by</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Their sum is differentiated to form</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Determine whether the output is stationary, derive its PSD, and identify the 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uencies that cannot occur at the output. Assume the output has finite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power.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Combine the branches.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num>
            <m:den>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sup>
              </m:sSup>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system is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TI. If the input is strictly stationary, a well-defined time-invariant output is also strictly stationary</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for a WSS input, the finite-power output is WSS. Its mean is zero because differentiation removes a constant input mean.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Apply the 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uared gain.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sup>
                </m:sSup>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finite-power condition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16</m:t>
              </m:r>
            </m:e>
          </m:nary>
          <m:sSup>
            <m:e>
              <m:r>
                <w:rPr>
                  <w:rFonts w:ascii="Latin Modern Math" w:hAnsi="Latin Modern Math" w:eastAsia="Latin Modern Math" w:cs="Latin Modern Math"/>
                  <w:color w:val="000000"/>
                  <w:sz w:val="24"/>
                  <w:szCs w:val="24"/>
                  <w:rtl w:val="0"/>
                  <w:lang w:val="en-US"/>
                </w:rPr>
                <m:t>π</m:t>
              </m:r>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sSup>
            <m:e>
              <m:r>
                <m:rPr>
                  <m:sty m:val="p"/>
                </m:rPr>
                <w:rPr>
                  <w:rFonts w:ascii="Latin Modern Math" w:hAnsi="Latin Modern Math" w:eastAsia="Latin Modern Math" w:cs="Latin Modern Math"/>
                  <w:color w:val="000000"/>
                  <w:sz w:val="24"/>
                  <w:szCs w:val="24"/>
                  <w:rtl w:val="0"/>
                  <w:lang w:val="en-US"/>
                </w:rPr>
                <m:t>cos</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e>
          </m:d>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An ideal differentiator does not produce finite power for every possible WSS input.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L</w:t>
      </w:r>
      <w:r>
        <w:rPr>
          <w:rFonts w:ascii="Gill Sans" w:hAnsi="Gill Sans" w:eastAsia="Gill Sans" w:cs="Gill Sans"/>
          <w:b/>
          <w:bCs/>
          <w:color w:val="000000"/>
          <w:sz w:val="24"/>
          <w:szCs w:val="24"/>
          <w:rtl w:val="0"/>
          <w:lang w:val="en-US"/>
        </w:rPr>
        <w:t>ocate the rejected fre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uencies.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T</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m:rPr>
                  <m:sty m:val="p"/>
                  <m:scr m:val="double-struck"/>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DC is removed by differentiation. At the other nulls, the delayed and direct components differ by an odd multiple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π</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cancel before the differentiator.</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Signal and noise powers through a channel and equali</w:t>
      </w:r>
      <w:r>
        <w:rPr>
          <w:rFonts w:ascii="URW Gothic" w:hAnsi="URW Gothic" w:eastAsia="URW Gothic" w:cs="URW Gothic"/>
          <w:b w:val="1"/>
          <w:color w:val="075FA9"/>
          <w:sz w:val="28"/>
          <w:szCs w:val="28"/>
          <w:rtl w:val="0"/>
          <w:lang w:val="en-US"/>
        </w:rPr>
        <w:t>z</w:t>
      </w:r>
      <w:r>
        <w:rPr>
          <w:rFonts w:ascii="Futura" w:hAnsi="Futura" w:eastAsia="Futura" w:cs="Futura"/>
          <w:b w:val="1"/>
          <w:color w:val="075FA9"/>
          <w:sz w:val="28"/>
          <w:szCs w:val="28"/>
          <w:rtl w:val="0"/>
          <w:lang w:val="en-US"/>
        </w:rPr>
        <w:t>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zero-mean input signal and independent additive noise have spectra</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M</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2</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r>
            <w:rPr>
              <w:rFonts w:ascii="Latin Modern Math" w:hAnsi="Latin Modern Math" w:eastAsia="Latin Modern Math" w:cs="Latin Modern Math"/>
              <w:color w:val="075FA9"/>
              <w:sz w:val="27"/>
              <w:szCs w:val="27"/>
              <w:rtl w:val="0"/>
              <w:lang w:val="en-US"/>
            </w:rPr>
            <m:t>  </m:t>
          </m:r>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N</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channel magnitude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&lt;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and zero elsewhere. Noise is added after the channel. The subse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uent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ualizer has magnitude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&lt;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and zero elsewhere. Its phase compensates the channel phase.</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Find the signal powers at the channel input and output, and the signal-to-noise ratios at the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ualizer input and output.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 signal power.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Channel output.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each channel gain before integrating:</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h</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e>
                    <m:r>
                      <w:rPr>
                        <w:rFonts w:ascii="Latin Modern Math" w:hAnsi="Latin Modern Math" w:eastAsia="Latin Modern Math" w:cs="Latin Modern Math"/>
                        <w:color w:val="000000"/>
                        <w:sz w:val="24"/>
                        <w:szCs w:val="24"/>
                        <w:rtl w:val="0"/>
                        <w:lang w:val="en-US"/>
                      </w:rPr>
                      <m:t>13</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added noise power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b>
            <m:sup>
              <m:r>
                <w:rPr>
                  <w:rFonts w:ascii="Latin Modern Math" w:hAnsi="Latin Modern Math" w:eastAsia="Latin Modern Math" w:cs="Latin Modern Math"/>
                  <w:color w:val="000000"/>
                  <w:sz w:val="24"/>
                  <w:szCs w:val="24"/>
                  <w:rtl w:val="0"/>
                  <w:lang w:val="en-US"/>
                </w:rPr>
                <m:t>3</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13</m:t>
                  </m:r>
                </m:num>
                <m:den>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26</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8.66667</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9.37852</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ualizer output.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channel</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ualizer cascade has constant magnitude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across the signal support. It restores the spectral shape with an amplitude gain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2</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ualizer acts on the added noise alone with its own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magnitude: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e>
              </m:nary>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2</m:t>
                      </m:r>
                    </m:e>
                    <m:sup>
                      <m:r>
                        <w:rPr>
                          <w:rFonts w:ascii="Latin Modern Math" w:hAnsi="Latin Modern Math" w:eastAsia="Latin Modern Math" w:cs="Latin Modern Math"/>
                          <w:color w:val="000000"/>
                          <w:sz w:val="24"/>
                          <w:szCs w:val="24"/>
                          <w:rtl w:val="0"/>
                          <w:lang w:val="en-US"/>
                        </w:rPr>
                        <m:t>2</m:t>
                      </m:r>
                    </m:sup>
                  </m:sSup>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6.4</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8.06180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Restoring the signal shape also amplifies noise in the weaker channel band.</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URW Gothic" w:hAnsi="URW Gothic" w:eastAsia="URW Gothic" w:cs="URW Gothic"/>
          <w:b w:val="1"/>
          <w:color w:val="075FA9"/>
          <w:sz w:val="28"/>
          <w:szCs w:val="28"/>
          <w:rtl w:val="0"/>
          <w:lang w:val="en-US"/>
        </w:rPr>
        <w:t>N</w:t>
      </w:r>
      <w:r>
        <w:rPr>
          <w:rFonts w:ascii="Futura" w:hAnsi="Futura" w:eastAsia="Futura" w:cs="Futura"/>
          <w:b w:val="1"/>
          <w:color w:val="075FA9"/>
          <w:sz w:val="28"/>
          <w:szCs w:val="28"/>
          <w:rtl w:val="0"/>
          <w:lang w:val="en-US"/>
        </w:rPr>
        <w:t>oise enhancement in an inverse channel filter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signal of power</w:t>
      </w:r>
      <w:r>
        <w:rPr>
          <w:rFonts w:ascii="Gill Sans" w:hAnsi="Gill Sans" w:eastAsia="Gill Sans" w:cs="Gill Sans"/>
          <w:color w:val="075FA9"/>
          <w:sz w:val="27"/>
          <w:szCs w:val="27"/>
          <w:rtl w:val="0"/>
          <w:lang w:val="en-US"/>
        </w:rPr>
        <w:t xml:space="preserve"> </w:t>
      </w:r>
      <m:oMath>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 is confined to</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4000</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 It passes through a channel with</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H</m:t>
              </m:r>
            </m:e>
            <m:sub>
              <m:r>
                <m:rPr>
                  <m:sty m:val="p"/>
                </m:rP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h</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4000</m:t>
              </m:r>
            </m:num>
            <m:den>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4000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f</m:t>
              </m:r>
            </m:den>
          </m:f>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Independent white noise is added after the channel, with two-sided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N</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q</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An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ualizer has response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H</m:t>
            </m:r>
          </m:e>
          <m:sub>
            <m:r>
              <m:rPr>
                <m:sty m:val="p"/>
              </m:rP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q</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H</m:t>
            </m:r>
          </m:e>
          <m:sub>
            <m:r>
              <m:rPr>
                <m:sty m:val="p"/>
              </m:rP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h</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4000</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 and zero elsewhere. Find the output SNR.</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Signal restoration.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cascade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 one throughout the signal band, so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Noise enhancement.</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ualizer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magnitude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e>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H</m:t>
                      </m:r>
                    </m:e>
                    <m:sub>
                      <m:r>
                        <m:rPr>
                          <m:sty m:val="p"/>
                        </m:rP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q</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4000</m:t>
                      </m:r>
                    </m:den>
                  </m:f>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4000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4000</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4000</m:t>
                                    </m:r>
                                  </m:den>
                                </m:f>
                              </m:e>
                            </m:d>
                          </m:e>
                          <m:sup>
                            <m:r>
                              <w:rPr>
                                <w:rFonts w:ascii="Latin Modern Math" w:hAnsi="Latin Modern Math" w:eastAsia="Latin Modern Math" w:cs="Latin Modern Math"/>
                                <w:color w:val="000000"/>
                                <w:sz w:val="24"/>
                                <w:szCs w:val="24"/>
                                <w:rtl w:val="0"/>
                                <w:lang w:val="en-US"/>
                              </w:rPr>
                              <m:t>2</m:t>
                            </m:r>
                          </m:sup>
                        </m:sSup>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4000</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4000</m:t>
                        </m:r>
                      </m:num>
                      <m:den>
                        <m:r>
                          <w:rPr>
                            <w:rFonts w:ascii="Latin Modern Math" w:hAnsi="Latin Modern Math" w:eastAsia="Latin Modern Math" w:cs="Latin Modern Math"/>
                            <w:color w:val="000000"/>
                            <w:sz w:val="24"/>
                            <w:szCs w:val="24"/>
                            <w:rtl w:val="0"/>
                            <w:lang w:val="en-US"/>
                          </w:rPr>
                          <m:t>3</m:t>
                        </m:r>
                      </m:den>
                    </m:f>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8</m:t>
                    </m:r>
                  </m:num>
                  <m:den>
                    <m:r>
                      <w:rPr>
                        <w:rFonts w:ascii="Latin Modern Math" w:hAnsi="Latin Modern Math" w:eastAsia="Latin Modern Math" w:cs="Latin Modern Math"/>
                        <w:color w:val="000000"/>
                        <w:sz w:val="24"/>
                        <w:szCs w:val="24"/>
                        <w:rtl w:val="0"/>
                        <w:lang w:val="en-US"/>
                      </w:rPr>
                      <m:t>3</m:t>
                    </m:r>
                  </m:den>
                </m:f>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4000</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1.06667</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9.375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9.71971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inverse response boosts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 attenuated by the channel, and boosts noise at those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 as well.</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 xml:space="preserve">White </w:t>
      </w:r>
      <w:r>
        <w:rPr>
          <w:rFonts w:ascii="URW Gothic" w:hAnsi="URW Gothic" w:eastAsia="URW Gothic" w:cs="URW Gothic"/>
          <w:b w:val="1"/>
          <w:color w:val="C62019"/>
          <w:sz w:val="40"/>
          <w:szCs w:val="40"/>
          <w:rtl w:val="0"/>
          <w:lang w:val="en-US"/>
        </w:rPr>
        <w:t>N</w:t>
      </w:r>
      <w:r>
        <w:rPr>
          <w:rFonts w:ascii="Futura" w:hAnsi="Futura" w:eastAsia="Futura" w:cs="Futura"/>
          <w:b w:val="1"/>
          <w:color w:val="C62019"/>
          <w:sz w:val="40"/>
          <w:szCs w:val="40"/>
          <w:rtl w:val="0"/>
          <w:lang w:val="en-US"/>
        </w:rPr>
        <w:t>oise</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Filtered </w:t>
      </w:r>
      <w:r>
        <w:rPr>
          <w:rFonts w:ascii="URW Gothic" w:hAnsi="URW Gothic" w:eastAsia="URW Gothic" w:cs="URW Gothic"/>
          <w:b w:val="1"/>
          <w:color w:val="C62019"/>
          <w:sz w:val="40"/>
          <w:szCs w:val="40"/>
          <w:rtl w:val="0"/>
          <w:lang w:val="en-US"/>
        </w:rPr>
        <w:t>N</w:t>
      </w:r>
      <w:r>
        <w:rPr>
          <w:rFonts w:ascii="Futura" w:hAnsi="Futura" w:eastAsia="Futura" w:cs="Futura"/>
          <w:b w:val="1"/>
          <w:color w:val="C62019"/>
          <w:sz w:val="40"/>
          <w:szCs w:val="40"/>
          <w:rtl w:val="0"/>
          <w:lang w:val="en-US"/>
        </w:rPr>
        <w:t>oise</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and Equivalent </w:t>
      </w:r>
      <w:r>
        <w:rPr>
          <w:rFonts w:ascii="URW Gothic" w:hAnsi="URW Gothic" w:eastAsia="URW Gothic" w:cs="URW Gothic"/>
          <w:b w:val="1"/>
          <w:color w:val="C62019"/>
          <w:sz w:val="40"/>
          <w:szCs w:val="40"/>
          <w:rtl w:val="0"/>
          <w:lang w:val="en-US"/>
        </w:rPr>
        <w:t>B</w:t>
      </w:r>
      <w:r>
        <w:rPr>
          <w:rFonts w:ascii="Futura" w:hAnsi="Futura" w:eastAsia="Futura" w:cs="Futura"/>
          <w:b w:val="1"/>
          <w:color w:val="C62019"/>
          <w:sz w:val="40"/>
          <w:szCs w:val="40"/>
          <w:rtl w:val="0"/>
          <w:lang w:val="en-US"/>
        </w:rPr>
        <w:t>andwidth</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Noise in a receiver comes partly from thermal agitation in its electronic components. Its exact waveform cannot be predicted, but its average power within the receiver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bandwidth can be estimated. A flat spectrum is a useful approximation when the noise density changes little over the operating band. This makes it possible to calculate how much noise a filter admits without knowing a particular noise waveform.</w:t>
      </w:r>
    </w:p>
    <w:bookmarkStart w:id="243" w:name="the-white-noise-model"/>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The white-noise model</w:t>
      </w:r>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Z</w:t>
      </w:r>
      <w:r>
        <w:rPr>
          <w:rFonts w:ascii="Gill Sans" w:hAnsi="Gill Sans" w:eastAsia="Gill Sans" w:cs="Gill Sans"/>
          <w:color w:val="000000"/>
          <w:sz w:val="24"/>
          <w:szCs w:val="24"/>
          <w:rtl w:val="0"/>
          <w:lang w:val="en-US"/>
        </w:rPr>
        <w:t>ero-mean ideal white noise has a constant two-sided power spectral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W</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&lt;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autocorrelation is the inverse Fourier transform:</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W</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model has no correlation at nonzero lag. Its total ideal power is infinite, so finite noise power is evaluated after bandwidth limitation rather than by assigning a finite variance to an ideal unfiltered point value. Whiteness specifies the spectrum: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intervals contain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ual average noise power.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aussianity describes the amplitude probability distribution and is useful when many small noise contributions combine. These are separate properties: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noise can be colored, and white noise need not be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When the density represents available thermal-noise power,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W</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T</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1.38</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K</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absolute temperature in kelvin. The negative and positive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uencies each contribute half the available power. Real receiver bandwidths are finite, so the infinite-band idealization does not imply infinite measured noise power. An ideal low-pass bandwidth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therefore admits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This available-power convention does not by itself specify a resistor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voltage-noise density.</w:t>
      </w:r>
    </w:p>
    <w:bookmarkEnd w:id="243"/>
    <w:bookmarkStart w:id="256" w:name="filtering-the-spectrum"/>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Filtering the spectrum</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white noise passing through a filter,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integral must be finite for finite output noise power. The filter shapes the flat input spectrum into colored noise: some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uency ranges now carry more noise power than others.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white input gives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output.</w:t>
      </w:r>
    </w:p>
    <w:bookmarkStart w:id="249" w:name="example-ideal-low-pass-filtering"/>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Ideal low-pass filtering</w:t>
      </w:r>
    </w:p>
    <w:bookmarkStart w:id="244" w:name="question-4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 with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passes through a unity-gain ideal filter with passband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e>
        </m:d>
      </m:oMath>
      <w:r>
        <w:rPr>
          <w:rFonts w:ascii="Gill Sans" w:hAnsi="Gill Sans" w:eastAsia="Gill Sans" w:cs="Gill Sans"/>
          <w:color w:val="075FA9"/>
          <w:sz w:val="27"/>
          <w:szCs w:val="27"/>
          <w:rtl w:val="0"/>
          <w:lang w:val="en-US"/>
        </w:rPr>
        <w:t>,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Find its output PSD, autocorrelation, and power.</w:t>
      </w:r>
    </w:p>
    <w:bookmarkEnd w:id="244"/>
    <w:bookmarkStart w:id="248" w:name="solution-4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PSD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u</m:t>
            </m:r>
          </m:e>
        </m:d>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B</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Bandwidth limitation also spreads the correlation over time: nearby output samples can resemble one another because the filter averages contributions from overlapping input intervals. Its correlation zeros occur 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nonzero integers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m</m:t>
        </m:r>
      </m:oMath>
      <w:r>
        <w:rPr>
          <w:rFonts w:ascii="Gill Sans" w:hAnsi="Gill Sans" w:eastAsia="Gill Sans" w:cs="Gill Sans"/>
          <w:color w:val="000000"/>
          <w:sz w:val="24"/>
          <w:szCs w:val="24"/>
          <w:rtl w:val="0"/>
          <w:lang w:val="en-US"/>
        </w:rPr>
        <w:t xml:space="preserve">. Distinct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samples on that grid are independent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at other separations, they are generally correlated.</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517349"/>
            <wp:effectExtent b="0" l="0" r="0" t="0"/>
            <wp:docPr descr="White-noise PSD and the finite-bandwidth output correlation." title="" id="246" name="Course illustration"/>
            <a:graphic>
              <a:graphicData uri="http://schemas.openxmlformats.org/drawingml/2006/picture">
                <pic:pic>
                  <pic:nvPicPr>
                    <pic:cNvPr descr="White-noise PSD and the finite-bandwidth output correlation." id="247" name="Course illustration"/>
                    <pic:cNvPicPr>
                      <a:picLocks noChangeArrowheads="1" noChangeAspect="1"/>
                    </pic:cNvPicPr>
                  </pic:nvPicPr>
                  <pic:blipFill>
                    <a:blip r:embed="rId245"/>
                    <a:stretch>
                      <a:fillRect/>
                    </a:stretch>
                  </pic:blipFill>
                  <pic:spPr bwMode="auto">
                    <a:xfrm>
                      <a:off x="0" y="0"/>
                      <a:ext cx="6261100" cy="2517349"/>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White-noise PSD and the finite-bandwidth output correlation.</w:t>
      </w:r>
    </w:p>
    <w:bookmarkEnd w:id="248"/>
    <w:bookmarkEnd w:id="249"/>
    <w:bookmarkStart w:id="255" w:name="example-rc-filtering"/>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RC filtering</w:t>
      </w:r>
    </w:p>
    <w:bookmarkStart w:id="250" w:name="question-4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 passes through an RC low-pass filter. Find the output spectrum, power, and autocorrelation.</w:t>
      </w:r>
    </w:p>
    <w:bookmarkEnd w:id="250"/>
    <w:bookmarkStart w:id="254" w:name="solution-4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f</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Substitute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the power integral:</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e>
                </m:nary>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den>
                    </m:f>
                  </m:e>
                </m:nary>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corresponding correlation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e>
                  </m:d>
                </m:sup>
              </m:sSup>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zero-lag value confirms the same power. Increasing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lowers the noise power and broadens the correlation in time.</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474317"/>
            <wp:effectExtent b="0" l="0" r="0" t="0"/>
            <wp:docPr descr="RC noise spectrum and exponential correlation." title="" id="252" name="Course illustration"/>
            <a:graphic>
              <a:graphicData uri="http://schemas.openxmlformats.org/drawingml/2006/picture">
                <pic:pic>
                  <pic:nvPicPr>
                    <pic:cNvPr descr="RC noise spectrum and exponential correlation." id="253" name="Course illustration"/>
                    <pic:cNvPicPr>
                      <a:picLocks noChangeArrowheads="1" noChangeAspect="1"/>
                    </pic:cNvPicPr>
                  </pic:nvPicPr>
                  <pic:blipFill>
                    <a:blip r:embed="rId251"/>
                    <a:stretch>
                      <a:fillRect/>
                    </a:stretch>
                  </pic:blipFill>
                  <pic:spPr bwMode="auto">
                    <a:xfrm>
                      <a:off x="0" y="0"/>
                      <a:ext cx="6261100" cy="2474317"/>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RC noise spectrum and exponential correlation.</w:t>
      </w:r>
    </w:p>
    <w:bookmarkEnd w:id="254"/>
    <w:bookmarkEnd w:id="255"/>
    <w:bookmarkEnd w:id="256"/>
    <w:bookmarkStart w:id="260" w:name="noise-equivalent-bandwidth"/>
    <w:p>
      <w:pPr>
        <w:pStyle w:val="Heading2"/>
        <w:keepNext w:val="1"/>
        <w:widowControl w:val="1"/>
        <w:bidi w:val="0"/>
        <w:rPr>
          <w:rFonts w:ascii="Futura" w:hAnsi="Futura" w:eastAsia="Futura" w:cs="Futura"/>
          <w:color w:val="075FA9"/>
          <w:sz w:val="32"/>
          <w:szCs w:val="32"/>
          <w:rtl w:val="0"/>
          <w:lang w:val="en-US"/>
        </w:rPr>
      </w:pPr>
      <w:r>
        <w:rPr>
          <w:rFonts w:ascii="URW Gothic" w:hAnsi="URW Gothic" w:eastAsia="URW Gothic" w:cs="URW Gothic"/>
          <w:b w:val="1"/>
          <w:color w:val="075FA9"/>
          <w:sz w:val="32"/>
          <w:szCs w:val="32"/>
          <w:rtl w:val="0"/>
          <w:lang w:val="en-US"/>
        </w:rPr>
        <w:t>N</w:t>
      </w:r>
      <w:r>
        <w:rPr>
          <w:rFonts w:ascii="Futura" w:hAnsi="Futura" w:eastAsia="Futura" w:cs="Futura"/>
          <w:b w:val="1"/>
          <w:color w:val="075FA9"/>
          <w:sz w:val="32"/>
          <w:szCs w:val="32"/>
          <w:rtl w:val="0"/>
          <w:lang w:val="en-US"/>
        </w:rPr>
        <w:t>oise-equivalent bandwidth</w:t>
      </w:r>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max</m:t>
            </m:r>
          </m:e>
          <m:sub>
            <m:r>
              <w:rPr>
                <w:rFonts w:ascii="Latin Modern Math" w:hAnsi="Latin Modern Math" w:eastAsia="Latin Modern Math" w:cs="Latin Modern Math"/>
                <w:color w:val="000000"/>
                <w:sz w:val="24"/>
                <w:szCs w:val="24"/>
                <w:rtl w:val="0"/>
                <w:lang w:val="en-US"/>
              </w:rPr>
              <m:t>f</m:t>
            </m:r>
          </m:sub>
        </m:sSub>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be the reference power gain of a real filter. Define its one-sided noise-e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bandwidth by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g</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g</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An ideal rectangle of height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width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the same area as the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uared-gain curve. Therefore,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g</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the RC filter,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giving</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e>
          </m:nary>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3-dB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marks one point on the response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bandwidth measures its area. Filters with the same 3-dB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can therefore admit different noise powers.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bandwidth provides a direct comparison by replacing each actual response with an ideal rectangle that admits the same white-noise power.</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732507"/>
            <wp:effectExtent b="0" l="0" r="0" t="0"/>
            <wp:docPr descr="Equal positive-frequency areas define the equivalent bandwidth." title="" id="258" name="Course illustration"/>
            <a:graphic>
              <a:graphicData uri="http://schemas.openxmlformats.org/drawingml/2006/picture">
                <pic:pic>
                  <pic:nvPicPr>
                    <pic:cNvPr descr="Equal positive-frequency areas define the equivalent bandwidth." id="259" name="Course illustration"/>
                    <pic:cNvPicPr>
                      <a:picLocks noChangeArrowheads="1" noChangeAspect="1"/>
                    </pic:cNvPicPr>
                  </pic:nvPicPr>
                  <pic:blipFill>
                    <a:blip r:embed="rId257"/>
                    <a:stretch>
                      <a:fillRect/>
                    </a:stretch>
                  </pic:blipFill>
                  <pic:spPr bwMode="auto">
                    <a:xfrm>
                      <a:off x="0" y="0"/>
                      <a:ext cx="6261100" cy="2732507"/>
                    </a:xfrm>
                    <a:prstGeom prst="rect">
                      <a:avLst/>
                    </a:prstGeom>
                    <a:noFill/>
                    <a:ln w="9525">
                      <a:noFill/>
                      <a:headEnd/>
                      <a:tailEnd/>
                    </a:ln>
                  </pic:spPr>
                </pic:pic>
              </a:graphicData>
            </a:graphic>
          </wp:inline>
        </w:drawing>
      </w:r>
    </w:p>
    <w:p>
      <w:pPr>
        <w:pStyle w:val="ImageCaption"/>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areas define the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bandwidth.</w:t>
      </w:r>
    </w:p>
    <w:bookmarkEnd w:id="260"/>
    <w:bookmarkStart w:id="282" w:name="worked-problems-6"/>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263" w:name="X2473ebd6a12f1f982e06b8fa6213b76e73e0be6"/>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White noise through a first-order low-pass filter</w:t>
      </w:r>
    </w:p>
    <w:bookmarkStart w:id="261" w:name="question-4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ero-mean white noise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i</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i</m:t>
                  </m:r>
                </m:sub>
              </m:sSub>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num>
            <m:den>
              <m:r>
                <w:rPr>
                  <w:rFonts w:ascii="Latin Modern Math" w:hAnsi="Latin Modern Math" w:eastAsia="Latin Modern Math" w:cs="Latin Modern Math"/>
                  <w:color w:val="075FA9"/>
                  <w:sz w:val="27"/>
                  <w:szCs w:val="27"/>
                  <w:rtl w:val="0"/>
                  <w:lang w:val="en-US"/>
                </w:rPr>
                <m:t>2</m:t>
              </m:r>
            </m:den>
          </m:f>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It drives a filter with</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ω</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ω</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ω</m:t>
                  </m:r>
                </m:e>
                <m:sub>
                  <m:r>
                    <w:rPr>
                      <w:rFonts w:ascii="Latin Modern Math" w:hAnsi="Latin Modern Math" w:eastAsia="Latin Modern Math" w:cs="Latin Modern Math"/>
                      <w:color w:val="075FA9"/>
                      <w:sz w:val="27"/>
                      <w:szCs w:val="27"/>
                      <w:rtl w:val="0"/>
                      <w:lang w:val="en-US"/>
                    </w:rPr>
                    <m:t>0</m:t>
                  </m:r>
                </m:sub>
              </m:sSub>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ω</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ω</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impulse response.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output-noise autocorrelation.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Both orders of input</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output cross-correlation.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noise power.</w:t>
      </w:r>
    </w:p>
    <w:bookmarkEnd w:id="261"/>
    <w:bookmarkStart w:id="262" w:name="solution-4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Impulse response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ω</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ω</m:t>
              </m:r>
            </m:den>
          </m:f>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spectrum and autocorrelation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e>
                    </m:d>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w:t>
      </w:r>
      <w:r>
        <w:rPr>
          <w:rFonts w:ascii="Noto Sans" w:hAnsi="Noto Sans" w:eastAsia="Noto Sans" w:cs="Noto Sans"/>
          <w:b/>
          <w:bCs/>
          <w:color w:val="000000"/>
          <w:sz w:val="24"/>
          <w:szCs w:val="24"/>
          <w:rtl w:val="0"/>
          <w:lang w:val="en-US"/>
        </w:rPr>
        <w:t>–</w:t>
      </w:r>
      <w:r>
        <w:rPr>
          <w:rFonts w:ascii="Gill Sans" w:hAnsi="Gill Sans" w:eastAsia="Gill Sans" w:cs="Gill Sans"/>
          <w:b/>
          <w:bCs/>
          <w:color w:val="000000"/>
          <w:sz w:val="24"/>
          <w:szCs w:val="24"/>
          <w:rtl w:val="0"/>
          <w:lang w:val="en-US"/>
        </w:rPr>
        <w:t>output cross-correlations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h</m:t>
                    </m:r>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v</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noise power</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mean is zero, so</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ω</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e>
          </m:borderBox>
          <m:r>
            <m:rPr>
              <m:sty m:val="p"/>
            </m:rPr>
            <w:rPr>
              <w:rFonts w:ascii="Latin Modern Math" w:hAnsi="Latin Modern Math" w:eastAsia="Latin Modern Math" w:cs="Latin Modern Math"/>
              <w:color w:val="000000"/>
              <w:sz w:val="24"/>
              <w:szCs w:val="24"/>
              <w:rtl w:val="0"/>
              <w:lang w:val="en-US"/>
            </w:rPr>
            <m:t>.</m:t>
          </m:r>
        </m:oMath>
      </m:oMathPara>
    </w:p>
    <w:bookmarkEnd w:id="262"/>
    <w:bookmarkEnd w:id="263"/>
    <w:bookmarkStart w:id="266" w:name="X3d463d5aeb7b9de7d438492db6da549716880be"/>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Autocorrelation of ideal low-pass filtered white noise</w:t>
      </w:r>
    </w:p>
    <w:bookmarkStart w:id="264" w:name="question-4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White noise has two-sided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passes through</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output-noise autocorrelation.</w:t>
      </w:r>
    </w:p>
    <w:bookmarkEnd w:id="264"/>
    <w:bookmarkStart w:id="265" w:name="solution-4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spectrum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rect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Inverse Fourier transform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B</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its continuous value at zero,</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Z</w:t>
      </w:r>
      <w:r>
        <w:rPr>
          <w:rFonts w:ascii="Gill Sans" w:hAnsi="Gill Sans" w:eastAsia="Gill Sans" w:cs="Gill Sans"/>
          <w:b/>
          <w:bCs/>
          <w:color w:val="000000"/>
          <w:sz w:val="24"/>
          <w:szCs w:val="24"/>
          <w:rtl w:val="0"/>
          <w:lang w:val="en-US"/>
        </w:rPr>
        <w:t>ero-lag check</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first nonzero-lag zeros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w:t>
      </w:r>
    </w:p>
    <w:bookmarkEnd w:id="265"/>
    <w:bookmarkEnd w:id="266"/>
    <w:bookmarkStart w:id="269" w:name="Xbacd85f351b669403abb4fae8d337102cb14454"/>
    <w:p>
      <w:pPr>
        <w:pStyle w:val="WorkedProblem"/>
        <w:keepNext w:val="1"/>
        <w:widowControl w:val="1"/>
        <w:bidi w:val="0"/>
        <w:rPr>
          <w:rFonts w:ascii="Futura" w:hAnsi="Futura" w:eastAsia="Futura" w:cs="Futura"/>
          <w:color w:val="075FA9"/>
          <w:sz w:val="28"/>
          <w:szCs w:val="28"/>
          <w:rtl w:val="0"/>
          <w:lang w:val="en-US"/>
        </w:rPr>
      </w:pPr>
      <w:r>
        <w:rPr>
          <w:rFonts w:ascii="URW Gothic" w:hAnsi="URW Gothic" w:eastAsia="URW Gothic" w:cs="URW Gothic"/>
          <w:b w:val="1"/>
          <w:i w:val="0"/>
          <w:iCs w:val="0"/>
          <w:color w:val="075FA9"/>
          <w:sz w:val="28"/>
          <w:szCs w:val="28"/>
          <w:rtl w:val="0"/>
          <w:lang w:val="en-US"/>
        </w:rPr>
        <w:t>B</w:t>
      </w:r>
      <w:r>
        <w:rPr>
          <w:rFonts w:ascii="Futura" w:hAnsi="Futura" w:eastAsia="Futura" w:cs="Futura"/>
          <w:b w:val="1"/>
          <w:i w:val="0"/>
          <w:iCs w:val="0"/>
          <w:color w:val="075FA9"/>
          <w:sz w:val="28"/>
          <w:szCs w:val="28"/>
          <w:rtl w:val="0"/>
          <w:lang w:val="en-US"/>
        </w:rPr>
        <w:t>and-pass filtering of triangular-spectrum noise</w:t>
      </w:r>
    </w:p>
    <w:bookmarkStart w:id="267" w:name="question-4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ero-mean noise has the two-sided PSD</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i</m:t>
                  </m:r>
                </m:sub>
              </m:sSub>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sup>
                    </m:sSup>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num>
                          <m:den>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8</m:t>
                                </m:r>
                              </m:sup>
                            </m:sSup>
                          </m:den>
                        </m:f>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&lt;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8</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unity-gain ideal band-pass filter has a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passband of 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centered 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50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and a mirrored negative-fre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passband.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PSD.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input and output noise powers.</w:t>
      </w:r>
    </w:p>
    <w:bookmarkEnd w:id="267"/>
    <w:bookmarkStart w:id="268" w:name="solution-4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Identify the passbands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edges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49</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51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1</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sub>
                  <m:sup>
                    <m:r>
                      <w:rPr>
                        <w:rFonts w:ascii="Latin Modern Math" w:hAnsi="Latin Modern Math" w:eastAsia="Latin Modern Math" w:cs="Latin Modern Math"/>
                        <w:color w:val="000000"/>
                        <w:sz w:val="24"/>
                        <w:szCs w:val="24"/>
                        <w:rtl w:val="0"/>
                        <w:lang w:val="en-US"/>
                      </w:rPr>
                      <m:t>51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sSubSup>
                  <m:sSubSupPr>
                    <m:ctrlPr>
                      <w:rPr>
                        <w:rFonts w:ascii="Latin Modern Math" w:hAnsi="Latin Modern Math" w:eastAsia="Latin Modern Math" w:cs="Latin Modern Math"/>
                        <w:color w:val="000000"/>
                        <w:sz w:val="24"/>
                        <w:szCs w:val="24"/>
                        <w:rtl w:val="0"/>
                        <w:lang w:val="en-US"/>
                      </w:rPr>
                    </m:ctrlPr>
                  </m:sSub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e>
                  <m:sub>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sub>
                  <m:sup>
                    <m:r>
                      <w:rPr>
                        <w:rFonts w:ascii="Latin Modern Math" w:hAnsi="Latin Modern Math" w:eastAsia="Latin Modern Math" w:cs="Latin Modern Math"/>
                        <w:color w:val="000000"/>
                        <w:sz w:val="24"/>
                        <w:szCs w:val="24"/>
                        <w:rtl w:val="0"/>
                        <w:lang w:val="en-US"/>
                      </w:rPr>
                      <m:t>51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sup>
                </m:sSub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0.02</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r>
        <w:rPr>
          <w:rFonts w:ascii="Gill Sans" w:hAnsi="Gill Sans" w:eastAsia="Gill Sans" w:cs="Gill Sans"/>
          <w:color w:val="000000"/>
          <w:sz w:val="24"/>
          <w:szCs w:val="24"/>
          <w:rtl w:val="0"/>
          <w:lang w:val="en-US"/>
        </w:rPr>
        <w:t xml:space="preserve"> </w:t>
      </w: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100</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borderBox>
      </m:oMath>
      <w:r>
        <w:rPr>
          <w:rFonts w:ascii="Gill Sans" w:hAnsi="Gill Sans" w:eastAsia="Gill Sans" w:cs="Gill Sans"/>
          <w:color w:val="000000"/>
          <w:sz w:val="24"/>
          <w:szCs w:val="24"/>
          <w:rtl w:val="0"/>
          <w:lang w:val="en-US"/>
        </w:rPr>
        <w:t>. If the PSD is in</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the powers are in watts.</w:t>
      </w:r>
    </w:p>
    <w:bookmarkEnd w:id="268"/>
    <w:bookmarkEnd w:id="269"/>
    <w:bookmarkStart w:id="272" w:name="Xfcc1f734e89c7551bf205e61c4d72df04206b90"/>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Triangular-spectrum noise through a ramp-gain filter</w:t>
      </w:r>
    </w:p>
    <w:bookmarkStart w:id="270" w:name="question-4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ero-mean noise has the two-sided PSD</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i</m:t>
                  </m:r>
                </m:sub>
              </m:sSub>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m:t>
                        </m:r>
                      </m:sup>
                    </m:sSup>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num>
                          <m:den>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8</m:t>
                                </m:r>
                              </m:sup>
                            </m:sSup>
                          </m:den>
                        </m:f>
                      </m:e>
                    </m:d>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&lt;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8</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filter has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p>
            <m:sSupPr>
              <m:ctrlPr>
                <w:rPr>
                  <w:rFonts w:ascii="Latin Modern Math" w:hAnsi="Latin Modern Math" w:eastAsia="Latin Modern Math" w:cs="Latin Modern Math"/>
                  <w:color w:val="075FA9"/>
                  <w:sz w:val="27"/>
                  <w:szCs w:val="27"/>
                  <w:rtl w:val="0"/>
                  <w:lang w:val="en-US"/>
                </w:rPr>
              </m:ctrlPr>
            </m:sSupPr>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d>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49</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6</m:t>
                        </m:r>
                      </m:sup>
                    </m:sSup>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49</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6</m:t>
                        </m:r>
                      </m:sup>
                    </m:s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51</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6</m:t>
                        </m:r>
                      </m:sup>
                    </m:sSup>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Evaluate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f</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numerically in hertz and use the specified gain without normalization.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PSD.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noise power.</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output-to-input power ratio.</w:t>
      </w:r>
    </w:p>
    <w:bookmarkEnd w:id="270"/>
    <w:bookmarkStart w:id="271" w:name="solution-4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spectrum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Integrate both passbands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49</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Then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L</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u</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e>
                </m:nary>
                <m:r>
                  <w:rPr>
                    <w:rFonts w:ascii="Latin Modern Math" w:hAnsi="Latin Modern Math" w:eastAsia="Latin Modern Math" w:cs="Latin Modern Math"/>
                    <w:color w:val="000000"/>
                    <w:sz w:val="24"/>
                    <w:szCs w:val="24"/>
                    <w:rtl w:val="0"/>
                    <w:lang w:val="en-US"/>
                  </w:rPr>
                  <m:t>u</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0.51</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L</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L</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den>
                    </m:f>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59600</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1.98667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 ratio</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input triangular spectrum has area</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59600</m:t>
                  </m:r>
                </m:num>
                <m:den>
                  <m:r>
                    <w:rPr>
                      <w:rFonts w:ascii="Latin Modern Math" w:hAnsi="Latin Modern Math" w:eastAsia="Latin Modern Math" w:cs="Latin Modern Math"/>
                      <w:color w:val="000000"/>
                      <w:sz w:val="24"/>
                      <w:szCs w:val="24"/>
                      <w:rtl w:val="0"/>
                      <w:lang w:val="en-US"/>
                    </w:rPr>
                    <m:t>3</m:t>
                  </m:r>
                </m:den>
              </m:f>
            </m:e>
          </m:borderBox>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100</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i</m:t>
                          </m:r>
                        </m:sub>
                      </m:sSub>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1.98667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specified maximum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gain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oMath>
      <w:r>
        <w:rPr>
          <w:rFonts w:ascii="Gill Sans" w:hAnsi="Gill Sans" w:eastAsia="Gill Sans" w:cs="Gill Sans"/>
          <w:color w:val="000000"/>
          <w:sz w:val="24"/>
          <w:szCs w:val="24"/>
          <w:rtl w:val="0"/>
          <w:lang w:val="en-US"/>
        </w:rPr>
        <w:t>. Powers are in watts when the input PSD is in</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bookmarkEnd w:id="271"/>
    <w:bookmarkEnd w:id="272"/>
    <w:bookmarkStart w:id="275" w:name="X84ed11c8dccb96838860da8a874d912a83181d7"/>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Autocorrelation of ideal band-pass filtered white noise</w:t>
      </w:r>
    </w:p>
    <w:bookmarkStart w:id="273" w:name="question-4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White noise with two-sided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passes through an ideal band-pass filter. Its magnitude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 each interval</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and zero elsewhere, with</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output-noise autocorrelation.</w:t>
      </w:r>
    </w:p>
    <w:bookmarkEnd w:id="273"/>
    <w:bookmarkStart w:id="274" w:name="solution-4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spectrum</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Each passband has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rect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den>
                  </m:f>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rect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den>
                  </m:f>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Inverse Fourier transform</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 the rectangular-spectrum transform and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translation,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sup>
                    </m:sSup>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x</m:t>
            </m:r>
          </m:e>
        </m:d>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 check</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o</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K</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bookmarkEnd w:id="274"/>
    <w:bookmarkEnd w:id="275"/>
    <w:bookmarkStart w:id="278" w:name="X81a23df83d127651eeb9429ce1a96988beeaa5e"/>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 xml:space="preserve">First-order filtering with a </w:t>
      </w:r>
      <w:r>
        <w:rPr>
          <w:rFonts w:ascii="Futura" w:hAnsi="Futura" w:eastAsia="Futura" w:cs="Futura"/>
          <w:b w:val="1"/>
          <w:i w:val="0"/>
          <w:iCs w:val="0"/>
          <w:color w:val="075FA9"/>
          <w:sz w:val="28"/>
          <w:szCs w:val="28"/>
          <w:rtl w:val="0"/>
          <w:lang w:val="en-US"/>
        </w:rPr>
        <w:t>1</w:t>
      </w:r>
      <w:r>
        <w:rPr>
          <w:rFonts w:ascii="URW Gothic" w:hAnsi="URW Gothic" w:eastAsia="URW Gothic" w:cs="URW Gothic"/>
          <w:b w:val="1"/>
          <w:i w:val="0"/>
          <w:iCs w:val="0"/>
          <w:color w:val="075FA9"/>
          <w:sz w:val="28"/>
          <w:szCs w:val="28"/>
          <w:rtl w:val="0"/>
          <w:lang w:val="en-US"/>
        </w:rPr>
        <w:t>0</w:t>
      </w:r>
      <w:r>
        <w:rPr>
          <w:rFonts w:ascii="Futura" w:hAnsi="Futura" w:eastAsia="Futura" w:cs="Futura"/>
          <w:b w:val="1"/>
          <w:i w:val="0"/>
          <w:iCs w:val="0"/>
          <w:color w:val="075FA9"/>
          <w:sz w:val="28"/>
          <w:szCs w:val="28"/>
          <w:rtl w:val="0"/>
          <w:lang w:val="en-US"/>
        </w:rPr>
        <w:t xml:space="preserve"> rad</w:t>
      </w:r>
      <w:r>
        <w:rPr>
          <w:rFonts w:ascii="URW Gothic" w:hAnsi="URW Gothic" w:eastAsia="URW Gothic" w:cs="URW Gothic"/>
          <w:b w:val="1"/>
          <w:i w:val="0"/>
          <w:iCs w:val="0"/>
          <w:color w:val="075FA9"/>
          <w:sz w:val="28"/>
          <w:szCs w:val="28"/>
          <w:rtl w:val="0"/>
          <w:lang w:val="en-US"/>
        </w:rPr>
        <w:t>/</w:t>
      </w:r>
      <w:r>
        <w:rPr>
          <w:rFonts w:ascii="Futura" w:hAnsi="Futura" w:eastAsia="Futura" w:cs="Futura"/>
          <w:b w:val="1"/>
          <w:i w:val="0"/>
          <w:iCs w:val="0"/>
          <w:color w:val="075FA9"/>
          <w:sz w:val="28"/>
          <w:szCs w:val="28"/>
          <w:rtl w:val="0"/>
          <w:lang w:val="en-US"/>
        </w:rPr>
        <w:t>s cutoff</w:t>
      </w:r>
    </w:p>
    <w:bookmarkStart w:id="276" w:name="question-4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White noise has</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r>
          <w:rPr>
            <w:rFonts w:ascii="Latin Modern Math" w:hAnsi="Latin Modern Math" w:eastAsia="Latin Modern Math" w:cs="Latin Modern Math"/>
            <w:color w:val="075FA9"/>
            <w:sz w:val="27"/>
            <w:szCs w:val="27"/>
            <w:rtl w:val="0"/>
            <w:lang w:val="en-US"/>
          </w:rPr>
          <m:t>δ</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drives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ω</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ω</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ω</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impulse response.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output-noise autocorrelation.</w:t>
      </w:r>
    </w:p>
    <w:bookmarkEnd w:id="276"/>
    <w:bookmarkStart w:id="277" w:name="solution-4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Impulse response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ω</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m:t>
              </m:r>
            </m:num>
            <m:den>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ω</m:t>
              </m:r>
            </m:den>
          </m:f>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u</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spectrum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100</m:t>
              </m:r>
            </m:num>
            <m:den>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autocorrelation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Using</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power is</w:t>
      </w:r>
      <w:r>
        <w:rPr>
          <w:rFonts w:ascii="Gill Sans" w:hAnsi="Gill Sans" w:eastAsia="Gill Sans" w:cs="Gill Sans"/>
          <w:color w:val="000000"/>
          <w:sz w:val="24"/>
          <w:szCs w:val="24"/>
          <w:rtl w:val="0"/>
          <w:lang w:val="en-US"/>
        </w:rPr>
        <w:t xml:space="preserve"> </w:t>
      </w: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borderBox>
      </m:oMath>
      <w:r>
        <w:rPr>
          <w:rFonts w:ascii="Gill Sans" w:hAnsi="Gill Sans" w:eastAsia="Gill Sans" w:cs="Gill Sans"/>
          <w:color w:val="000000"/>
          <w:sz w:val="24"/>
          <w:szCs w:val="24"/>
          <w:rtl w:val="0"/>
          <w:lang w:val="en-US"/>
        </w:rPr>
        <w:t>, and the cutoff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bookmarkEnd w:id="277"/>
    <w:bookmarkEnd w:id="278"/>
    <w:bookmarkStart w:id="281" w:name="Xd68e3fe146521ae07faa07e66ed14e81af2dc50"/>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Finite-band powers after first-order noise filtering</w:t>
      </w:r>
    </w:p>
    <w:bookmarkStart w:id="279" w:name="question-5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input has</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η</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drives a filter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sup>
        </m:sSup>
        <m: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PSD, autocorrelation and mean-s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uare value.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input and output powers in the band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with positive low-pass edge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percentage of total output power within that band and the output-to-input power percentage within the same band.</w:t>
      </w:r>
    </w:p>
    <w:bookmarkEnd w:id="279"/>
    <w:bookmarkStart w:id="280" w:name="solution-5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uency response and output PSD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sup>
                    </m:sSup>
                  </m:e>
                </m:nary>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t</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den>
                </m:f>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e>
                  </m:d>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Autocorrelation and mean 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exponential Fourier pair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4</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e>
          </m:borderBox>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4</m:t>
                  </m:r>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Powers in the measurement band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B</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η</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w:rPr>
                        <w:rFonts w:ascii="Latin Modern Math" w:hAnsi="Latin Modern Math" w:eastAsia="Latin Modern Math" w:cs="Latin Modern Math"/>
                        <w:color w:val="000000"/>
                        <w:sz w:val="24"/>
                        <w:szCs w:val="24"/>
                        <w:rtl w:val="0"/>
                        <w:lang w:val="en-US"/>
                      </w:rPr>
                      <m:t>η</m:t>
                    </m:r>
                  </m:e>
                </m:borderBox>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up>
                    <m:r>
                      <w:rPr>
                        <w:rFonts w:ascii="Latin Modern Math" w:hAnsi="Latin Modern Math" w:eastAsia="Latin Modern Math" w:cs="Latin Modern Math"/>
                        <w:color w:val="000000"/>
                        <w:sz w:val="24"/>
                        <w:szCs w:val="24"/>
                        <w:rtl w:val="0"/>
                        <w:lang w:val="en-US"/>
                      </w:rPr>
                      <m:t>B</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e>
                </m:nary>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e>
                    </m:d>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 percentages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100</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r>
                    <w:rPr>
                      <w:rFonts w:ascii="Latin Modern Math" w:hAnsi="Latin Modern Math" w:eastAsia="Latin Modern Math" w:cs="Latin Modern Math"/>
                      <w:color w:val="000000"/>
                      <w:sz w:val="24"/>
                      <w:szCs w:val="24"/>
                      <w:rtl w:val="0"/>
                      <w:lang w:val="en-US"/>
                    </w:rPr>
                    <m:t>π</m:t>
                  </m:r>
                </m:den>
              </m:f>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99.9899</m:t>
              </m:r>
              <m:r>
                <m:rPr>
                  <m:sty m:val="p"/>
                </m:rPr>
                <w:rPr>
                  <w:rFonts w:ascii="Latin Modern Math" w:hAnsi="Latin Modern Math" w:eastAsia="Latin Modern Math" w:cs="Latin Modern Math"/>
                  <w:color w:val="000000"/>
                  <w:sz w:val="24"/>
                  <w:szCs w:val="24"/>
                  <w:rtl w:val="0"/>
                  <w:lang w:val="en-US"/>
                </w:rPr>
                <m:t>%</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100</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e>
                  </m:d>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B</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0.0249975</m:t>
              </m:r>
              <m:r>
                <m:rPr>
                  <m:sty m:val="p"/>
                </m:rPr>
                <w:rPr>
                  <w:rFonts w:ascii="Latin Modern Math" w:hAnsi="Latin Modern Math" w:eastAsia="Latin Modern Math" w:cs="Latin Modern Math"/>
                  <w:color w:val="000000"/>
                  <w:sz w:val="24"/>
                  <w:szCs w:val="24"/>
                  <w:rtl w:val="0"/>
                  <w:lang w:val="en-US"/>
                </w:rPr>
                <m:t>%</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first ratio measures how much of the total filtered noise lies in the measurement band</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second compares output and input powers over that same band.</w:t>
      </w:r>
    </w:p>
    <w:bookmarkEnd w:id="280"/>
    <w:bookmarkEnd w:id="281"/>
    <w:bookmarkEnd w:id="282"/>
    <w:bookmarkEnd w:id="283"/>
    <w:bookmarkStart w:id="309" w:name="Xce49802934ae4d8bb73cf84645d55ea6d76d081"/>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Random noise and deterministic interference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Is an unwanted noise waveform necessarily deterministic or random? Classify the main sources of unwanted electrical signals and explain which model applies to thermal noise.</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Waveform model.</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Thermal noise is random: its exact voltage cannot be predicted, so it is described by probability distributions, correlation, and a power spectrum. Some unwanted signals are deterministic or nearly periodic, such as power-supply hum. The word noise describes their unwanted effect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does not force every disturbance to have the same statistical model.</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Source classification.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Natural sources: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atmospheric disturbances, extraterrestrial radiation, and internal circuit noise. Thermal noise is caused by the random motion of charge carriers in conducting materials.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Man-made sources: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pickup from other transmitting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uipment, power-supply hum, and switching transients.</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model describes the amplitude distribution of thermal noise, while a white-noise model describes an approximately flat spectrum over the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range of interest. These are separate properties. A receiver filter selects a finite band and therefore limits the noise power reaching the next stage.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Equivalent bandwidth of a stepped low-pass gain</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low-pass filter has magnitude response</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15</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15</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m:rPr>
                        <m:sty m:val="p"/>
                      </m:rPr>
                      <w:rPr>
                        <w:rFonts w:ascii="Latin Modern Math" w:hAnsi="Latin Modern Math" w:eastAsia="Latin Modern Math" w:cs="Latin Modern Math"/>
                        <w:color w:val="075FA9"/>
                        <w:sz w:val="27"/>
                        <w:szCs w:val="27"/>
                        <w:rtl w:val="0"/>
                        <w:lang w:val="en-US"/>
                      </w:rPr>
                      <m:t>&lt;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m</m:t>
                        </m:r>
                      </m:sub>
                    </m:sSub>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&gt;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m</m:t>
                        </m:r>
                      </m:sub>
                    </m:sSub>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where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m</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15</m:t>
        </m:r>
        <m:r>
          <m:rPr>
            <m:sty m:val="p"/>
          </m:rPr>
          <w:rPr>
            <w:rFonts w:ascii="Latin Modern Math" w:hAnsi="Latin Modern Math" w:eastAsia="Latin Modern Math" w:cs="Latin Modern Math"/>
            <w:color w:val="075FA9"/>
            <w:sz w:val="27"/>
            <w:szCs w:val="27"/>
            <w:rtl w:val="0"/>
            <w:lang w:val="en-US"/>
          </w:rPr>
          <m:t>×</m:t>
        </m:r>
        <m:sSup>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Determine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m</m:t>
            </m:r>
          </m:sub>
        </m:sSub>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when the one-sided noise-e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uivalent bandwidth is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B</m:t>
            </m:r>
          </m:e>
          <m:sub>
            <m:r>
              <w:rPr>
                <w:rFonts w:ascii="Latin Modern Math" w:hAnsi="Latin Modern Math" w:eastAsia="Latin Modern Math" w:cs="Latin Modern Math"/>
                <w:color w:val="075FA9"/>
                <w:sz w:val="27"/>
                <w:szCs w:val="27"/>
                <w:rtl w:val="0"/>
                <w:lang w:val="en-US"/>
              </w:rPr>
              <m:t>N</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Use 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uared gain.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maximum power gain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g</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oMath>
      <w:r>
        <w:rPr>
          <w:rFonts w:ascii="Gill Sans" w:hAnsi="Gill Sans" w:eastAsia="Gill Sans" w:cs="Gill Sans"/>
          <w:color w:val="000000"/>
          <w:sz w:val="24"/>
          <w:szCs w:val="24"/>
          <w:rtl w:val="0"/>
          <w:lang w:val="en-US"/>
        </w:rPr>
        <w:t>. 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g</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e>
              </m:d>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uating this area to the specified bandwidth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20</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outer gain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contributes one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uarter as much noise power per hertz as the central gain of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noise power depends on</w:t>
      </w:r>
      <w:r>
        <w:rPr>
          <w:rFonts w:ascii="Gill Sans" w:hAnsi="Gill Sans" w:eastAsia="Gill Sans" w:cs="Gill Sans"/>
          <w:color w:val="000000"/>
          <w:sz w:val="24"/>
          <w:szCs w:val="24"/>
          <w:rtl w:val="0"/>
          <w:lang w:val="en-US"/>
        </w:rPr>
        <w:t xml:space="preserve"> </w:t>
      </w:r>
      <m:oMath>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e>
            </m:d>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w:t>
      </w:r>
    </w:p>
    <w:p>
      <w:pPr>
        <w:pStyle w:val="Solution"/>
        <w:keepNext w:val="1"/>
        <w:keepLines w:val="0"/>
        <w:pageBreakBefore w:val="0"/>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5759999" cy="2419199"/>
            <wp:effectExtent b="0" l="0" r="0" t="0"/>
            <wp:docPr descr="Amplitude gain and squared gain: the squared response determines the noise-equivalent bandwidth." title="" id="351" name="Course illustration 351"/>
            <a:graphic>
              <a:graphicData uri="http://schemas.openxmlformats.org/drawingml/2006/picture">
                <pic:pic>
                  <pic:nvPicPr>
                    <pic:cNvPr descr="Amplitude gain and squared gain: the squared response determines the noise-equivalent bandwidth." id="352" name="Course illustration 352"/>
                    <pic:cNvPicPr>
                      <a:picLocks noChangeArrowheads="1" noChangeAspect="1"/>
                    </pic:cNvPicPr>
                  </pic:nvPicPr>
                  <pic:blipFill>
                    <a:blip r:embed="rIdAddedQuestion043_1"/>
                    <a:stretch>
                      <a:fillRect/>
                    </a:stretch>
                  </pic:blipFill>
                  <pic:spPr bwMode="auto">
                    <a:xfrm>
                      <a:off x="0" y="0"/>
                      <a:ext cx="5759999" cy="2419199"/>
                    </a:xfrm>
                    <a:prstGeom prst="rect">
                      <a:avLst/>
                    </a:prstGeom>
                    <a:noFill/>
                    <a:ln w="9525">
                      <a:noFill/>
                      <a:headEnd/>
                      <a:tailEnd/>
                    </a:ln>
                  </pic:spPr>
                </pic:pic>
              </a:graphicData>
            </a:graphic>
          </wp:inline>
        </w:drawing>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Amplitude gain and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gain: the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uared response determines the noise-e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uivalent bandwidth.</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Comparing equivalent and half-power bandwidths</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filter has 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response</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4</m:t>
              </m:r>
            </m:num>
            <m:den>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den>
          </m:f>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ratio of its noise-e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uivalent bandwidth to its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3</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dB bandwidth.</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H</w:t>
      </w:r>
      <w:r>
        <w:rPr>
          <w:rFonts w:ascii="Gill Sans" w:hAnsi="Gill Sans" w:eastAsia="Gill Sans" w:cs="Gill Sans"/>
          <w:b/>
          <w:bCs/>
          <w:color w:val="000000"/>
          <w:sz w:val="24"/>
          <w:szCs w:val="24"/>
          <w:rtl w:val="0"/>
          <w:lang w:val="en-US"/>
        </w:rPr>
        <w:t>alf-power edge.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100</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alf the peak occurs at</w:t>
      </w:r>
      <w:r>
        <w:rPr>
          <w:rFonts w:ascii="Gill Sans" w:hAnsi="Gill Sans" w:eastAsia="Gill Sans" w:cs="Gill Sans"/>
          <w:color w:val="000000"/>
          <w:sz w:val="24"/>
          <w:szCs w:val="24"/>
          <w:rtl w:val="0"/>
          <w:lang w:val="en-US"/>
        </w:rPr>
        <w:t xml:space="preserve"> </w:t>
      </w:r>
      <m:oMath>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Normalize before integrating.</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e>
                        </m:d>
                      </m:e>
                      <m:sup>
                        <m:r>
                          <w:rPr>
                            <w:rFonts w:ascii="Latin Modern Math" w:hAnsi="Latin Modern Math" w:eastAsia="Latin Modern Math" w:cs="Latin Modern Math"/>
                            <w:color w:val="000000"/>
                            <w:sz w:val="24"/>
                            <w:szCs w:val="24"/>
                            <w:rtl w:val="0"/>
                            <w:lang w:val="en-US"/>
                          </w:rPr>
                          <m:t>2</m:t>
                        </m:r>
                      </m:sup>
                    </m:sSup>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e>
                            </m:d>
                          </m:e>
                          <m:sup>
                            <m:r>
                              <w:rPr>
                                <w:rFonts w:ascii="Latin Modern Math" w:hAnsi="Latin Modern Math" w:eastAsia="Latin Modern Math" w:cs="Latin Modern Math"/>
                                <w:color w:val="000000"/>
                                <w:sz w:val="24"/>
                                <w:szCs w:val="24"/>
                                <w:rtl w:val="0"/>
                                <w:lang w:val="en-US"/>
                              </w:rPr>
                              <m:t>2</m:t>
                            </m:r>
                          </m:sup>
                        </m:sSup>
                      </m:den>
                    </m:f>
                  </m:e>
                </m:nary>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10</m:t>
                    </m:r>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num>
                <m:den>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1.57080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constant gain cancels in this bandwidth ratio.</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Half-power and equivalent widths of a spectrum</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random process has the two-sided PSD</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10</m:t>
              </m:r>
            </m:num>
            <m:den>
              <m:sSup>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sSup>
                        <m:e>
                          <m:d>
                            <m:dPr>
                              <m:begChr m:val="("/>
                              <m:sepChr m:val=""/>
                              <m:endChr m:val=")"/>
                              <m:grow/>
                              <m:ctrlPr>
                                <w:rPr>
                                  <w:rFonts w:ascii="Latin Modern Math" w:hAnsi="Latin Modern Math" w:eastAsia="Latin Modern Math" w:cs="Latin Modern Math"/>
                                  <w:color w:val="075FA9"/>
                                  <w:sz w:val="27"/>
                                  <w:szCs w:val="27"/>
                                  <w:rtl w:val="0"/>
                                  <w:lang w:val="en-US"/>
                                </w:rPr>
                              </m:ctrlPr>
                            </m:dP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num>
                                <m:den>
                                  <m:r>
                                    <w:rPr>
                                      <w:rFonts w:ascii="Latin Modern Math" w:hAnsi="Latin Modern Math" w:eastAsia="Latin Modern Math" w:cs="Latin Modern Math"/>
                                      <w:color w:val="075FA9"/>
                                      <w:sz w:val="27"/>
                                      <w:szCs w:val="27"/>
                                      <w:rtl w:val="0"/>
                                      <w:lang w:val="en-US"/>
                                    </w:rPr>
                                    <m:t>3</m:t>
                                  </m:r>
                                </m:den>
                              </m:f>
                            </m:e>
                          </m:d>
                        </m:e>
                        <m:sup>
                          <m:r>
                            <w:rPr>
                              <w:rFonts w:ascii="Latin Modern Math" w:hAnsi="Latin Modern Math" w:eastAsia="Latin Modern Math" w:cs="Latin Modern Math"/>
                              <w:color w:val="075FA9"/>
                              <w:sz w:val="27"/>
                              <w:szCs w:val="27"/>
                              <w:rtl w:val="0"/>
                              <w:lang w:val="en-US"/>
                            </w:rPr>
                            <m:t>2</m:t>
                          </m:r>
                        </m:sup>
                      </m:sSup>
                    </m:e>
                  </m:d>
                </m:e>
                <m:sup>
                  <m:r>
                    <w:rPr>
                      <w:rFonts w:ascii="Latin Modern Math" w:hAnsi="Latin Modern Math" w:eastAsia="Latin Modern Math" w:cs="Latin Modern Math"/>
                      <w:color w:val="075FA9"/>
                      <w:sz w:val="27"/>
                      <w:szCs w:val="27"/>
                      <w:rtl w:val="0"/>
                      <w:lang w:val="en-US"/>
                    </w:rPr>
                    <m:t>2</m:t>
                  </m:r>
                </m:sup>
              </m:sSup>
            </m:den>
          </m:f>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its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half-power edge and its 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uivalent noise bandwidth, defined by</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e>
              <m:r>
                <w:rPr>
                  <w:rFonts w:ascii="Latin Modern Math" w:hAnsi="Latin Modern Math" w:eastAsia="Latin Modern Math" w:cs="Latin Modern Math"/>
                  <w:color w:val="075FA9"/>
                  <w:sz w:val="27"/>
                  <w:szCs w:val="27"/>
                  <w:rtl w:val="0"/>
                  <w:lang w:val="en-US"/>
                </w:rPr>
                <m:t>B</m:t>
              </m:r>
            </m:e>
            <m:sub>
              <m:r>
                <w:rPr>
                  <w:rFonts w:ascii="Latin Modern Math" w:hAnsi="Latin Modern Math" w:eastAsia="Latin Modern Math" w:cs="Latin Modern Math"/>
                  <w:color w:val="075FA9"/>
                  <w:sz w:val="27"/>
                  <w:szCs w:val="27"/>
                  <w:rtl w:val="0"/>
                  <w:lang w:val="en-US"/>
                </w:rPr>
                <m:t>N</m:t>
              </m:r>
            </m:sub>
          </m:sSub>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0</m:t>
                  </m:r>
                </m:e>
              </m:d>
            </m:den>
          </m:f>
          <m:nary>
            <m:naryPr>
              <m:chr m:val="∫"/>
              <m:limLoc m:val="subSup"/>
              <m:subHide m:val="off"/>
              <m:supHide m:val="off"/>
              <m:ctrlPr>
                <w:rPr>
                  <w:rFonts w:ascii="Latin Modern Math" w:hAnsi="Latin Modern Math" w:eastAsia="Latin Modern Math" w:cs="Latin Modern Math"/>
                  <w:color w:val="075FA9"/>
                  <w:sz w:val="27"/>
                  <w:szCs w:val="27"/>
                  <w:rtl w:val="0"/>
                  <w:lang w:val="en-US"/>
                </w:rPr>
              </m:ctrlPr>
            </m:naryPr>
            <m:sub>
              <m:r>
                <w:rPr>
                  <w:rFonts w:ascii="Latin Modern Math" w:hAnsi="Latin Modern Math" w:eastAsia="Latin Modern Math" w:cs="Latin Modern Math"/>
                  <w:color w:val="075FA9"/>
                  <w:sz w:val="27"/>
                  <w:szCs w:val="27"/>
                  <w:rtl w:val="0"/>
                  <w:lang w:val="en-US"/>
                </w:rPr>
                <m:t>0</m:t>
              </m:r>
            </m:sub>
            <m:sup>
              <m:r>
                <m:rPr>
                  <m:sty m:val="p"/>
                </m:rPr>
                <w:rPr>
                  <w:rFonts w:ascii="Latin Modern Math" w:hAnsi="Latin Modern Math" w:eastAsia="Latin Modern Math" w:cs="Latin Modern Math"/>
                  <w:color w:val="075FA9"/>
                  <w:sz w:val="27"/>
                  <w:szCs w:val="27"/>
                  <w:rtl w:val="0"/>
                  <w:lang w:val="en-US"/>
                </w:rPr>
                <m:t>∞</m:t>
              </m:r>
            </m:sup>
            <m:e>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e>
          </m:nary>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d</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oMath>
      </m:oMathPara>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H</w:t>
      </w:r>
      <w:r>
        <w:rPr>
          <w:rFonts w:ascii="Gill Sans" w:hAnsi="Gill Sans" w:eastAsia="Gill Sans" w:cs="Gill Sans"/>
          <w:b/>
          <w:bCs/>
          <w:color w:val="000000"/>
          <w:sz w:val="24"/>
          <w:szCs w:val="24"/>
          <w:rtl w:val="0"/>
          <w:lang w:val="en-US"/>
        </w:rPr>
        <w:t>alf-power edge.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Set the spectrum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to half its peak:</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num>
                            <m:den>
                              <m:r>
                                <w:rPr>
                                  <w:rFonts w:ascii="Latin Modern Math" w:hAnsi="Latin Modern Math" w:eastAsia="Latin Modern Math" w:cs="Latin Modern Math"/>
                                  <w:color w:val="000000"/>
                                  <w:sz w:val="24"/>
                                  <w:szCs w:val="24"/>
                                  <w:rtl w:val="0"/>
                                  <w:lang w:val="en-US"/>
                                </w:rPr>
                                <m:t>3</m:t>
                              </m:r>
                            </m:den>
                          </m:f>
                        </m:e>
                      </m:d>
                    </m:e>
                    <m:sup>
                      <m:r>
                        <w:rPr>
                          <w:rFonts w:ascii="Latin Modern Math" w:hAnsi="Latin Modern Math" w:eastAsia="Latin Modern Math" w:cs="Latin Modern Math"/>
                          <w:color w:val="000000"/>
                          <w:sz w:val="24"/>
                          <w:szCs w:val="24"/>
                          <w:rtl w:val="0"/>
                          <w:lang w:val="en-US"/>
                        </w:rPr>
                        <m:t>2</m:t>
                      </m:r>
                    </m:sup>
                  </m:sSup>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rad>
                <m:radPr>
                  <m:degHide m:val="on"/>
                  <m:ctrlPr>
                    <w:rPr>
                      <w:rFonts w:ascii="Latin Modern Math" w:hAnsi="Latin Modern Math" w:eastAsia="Latin Modern Math" w:cs="Latin Modern Math"/>
                      <w:color w:val="000000"/>
                      <w:sz w:val="24"/>
                      <w:szCs w:val="24"/>
                      <w:rtl w:val="0"/>
                      <w:lang w:val="en-US"/>
                    </w:rPr>
                  </m:ctrlPr>
                </m:radPr>
                <m:deg/>
                <m:e>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0.307294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two-sided half-power width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uivalent area.</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Substitute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num>
                      <m:den>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d>
                          </m:e>
                          <m:sup>
                            <m:r>
                              <w:rPr>
                                <w:rFonts w:ascii="Latin Modern Math" w:hAnsi="Latin Modern Math" w:eastAsia="Latin Modern Math" w:cs="Latin Modern Math"/>
                                <w:color w:val="000000"/>
                                <w:sz w:val="24"/>
                                <w:szCs w:val="24"/>
                                <w:rtl w:val="0"/>
                                <w:lang w:val="en-US"/>
                              </w:rPr>
                              <m:t>2</m:t>
                            </m:r>
                          </m:sup>
                        </m:sSup>
                      </m:den>
                    </m:f>
                  </m:e>
                </m:nary>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sSubSup>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u</m:t>
                            </m:r>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e>
                            </m:d>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r>
                          <w:rPr>
                            <w:rFonts w:ascii="Latin Modern Math" w:hAnsi="Latin Modern Math" w:eastAsia="Latin Modern Math" w:cs="Latin Modern Math"/>
                            <w:color w:val="000000"/>
                            <w:sz w:val="24"/>
                            <w:szCs w:val="24"/>
                            <w:rtl w:val="0"/>
                            <w:lang w:val="en-US"/>
                          </w:rPr>
                          <m:t>u</m:t>
                        </m:r>
                      </m:e>
                    </m:d>
                  </m:e>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sSubSup>
                <m:r>
                  <m:rPr>
                    <m:sty m:val="p"/>
                  </m:rPr>
                  <w:rPr>
                    <w:rFonts w:ascii="Latin Modern Math" w:hAnsi="Latin Modern Math" w:eastAsia="Latin Modern Math" w:cs="Latin Modern Math"/>
                    <w:color w:val="000000"/>
                    <w:sz w:val="24"/>
                    <w:szCs w:val="24"/>
                    <w:rtl w:val="0"/>
                    <w:lang w:val="en-US"/>
                  </w:rPr>
                  <m:t>=</m:t>
                </m:r>
                <m:borderBox>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8</m:t>
                        </m:r>
                      </m:den>
                    </m:f>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total power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sSub>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7.5</m:t>
        </m:r>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White-noise power in low-pass filters and a differentiator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White noise has one-sided spectral level</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0.001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so its two-sided PSD is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Determine the output noise powers for an RC low-pass filter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R</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1000</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Ω</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m:t>
        </m:r>
        <m:r>
          <m:rPr>
            <m:sty m:val="p"/>
          </m:rPr>
          <w:rPr>
            <w:rFonts w:ascii="Latin Modern Math" w:hAnsi="Latin Modern Math" w:eastAsia="Latin Modern Math" w:cs="Latin Modern Math"/>
            <w:color w:val="075FA9"/>
            <w:sz w:val="27"/>
            <w:szCs w:val="27"/>
            <w:rtl w:val="0"/>
            <w:lang w:val="en-US"/>
          </w:rPr>
          <m:t>F</m:t>
        </m:r>
      </m:oMath>
      <w:r>
        <w:rPr>
          <w:rFonts w:ascii="Gill Sans" w:hAnsi="Gill Sans" w:eastAsia="Gill Sans" w:cs="Gill Sans"/>
          <w:color w:val="075FA9"/>
          <w:sz w:val="27"/>
          <w:szCs w:val="27"/>
          <w:rtl w:val="0"/>
          <w:lang w:val="en-US"/>
        </w:rPr>
        <w:t>, a unity-gain ideal low-pass filter with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edge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1000</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 and an ideal differentiator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j</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r>
          <w:rPr>
            <w:rFonts w:ascii="Latin Modern Math" w:hAnsi="Latin Modern Math" w:eastAsia="Latin Modern Math" w:cs="Latin Modern Math"/>
            <w:color w:val="075FA9"/>
            <w:sz w:val="27"/>
            <w:szCs w:val="27"/>
            <w:rtl w:val="0"/>
            <w:lang w:val="en-US"/>
          </w:rPr>
          <m:t>τ</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τ</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0.01</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Explain how doubling a low-pass cutoff changes the output power. For the differentiator, distinguish ideal white input from input restricted to</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Units.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RC filter.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cutoff is</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R</m:t>
            </m:r>
            <m:r>
              <w:rPr>
                <w:rFonts w:ascii="Latin Modern Math" w:hAnsi="Latin Modern Math" w:eastAsia="Latin Modern Math" w:cs="Latin Modern Math"/>
                <w:color w:val="000000"/>
                <w:sz w:val="24"/>
                <w:szCs w:val="24"/>
                <w:rtl w:val="0"/>
                <w:lang w:val="en-US"/>
              </w:rPr>
              <m:t>C</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1.59155</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Since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 doubling the cutoff doubles the power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Ideal low-pass filter.</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P</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Doubling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doubles this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w:t>
      </w:r>
      <w:r>
        <w:rPr>
          <w:rFonts w:ascii="Gill Sans" w:hAnsi="Gill Sans" w:eastAsia="Gill Sans" w:cs="Gill Sans"/>
          <w:color w:val="000000"/>
          <w:sz w:val="24"/>
          <w:szCs w:val="24"/>
          <w:rtl w:val="0"/>
          <w:lang w:val="en-US"/>
        </w:rPr>
        <w:t xml:space="preserve"> </w:t>
      </w:r>
      <w:r>
        <w:rPr>
          <w:rFonts w:ascii="Gill Sans" w:hAnsi="Gill Sans" w:eastAsia="Gill Sans" w:cs="Gill Sans"/>
          <w:b/>
          <w:bCs/>
          <w:color w:val="000000"/>
          <w:sz w:val="24"/>
          <w:szCs w:val="24"/>
          <w:rtl w:val="0"/>
          <w:lang w:val="en-US"/>
        </w:rPr>
        <w:t>Differentiator.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Ideal white input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f</m:t>
              </m:r>
            </m:sub>
          </m:sSub>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sup>
              <m:r>
                <w:rPr>
                  <w:rFonts w:ascii="Latin Modern Math" w:hAnsi="Latin Modern Math" w:eastAsia="Latin Modern Math" w:cs="Latin Modern Math"/>
                  <w:color w:val="000000"/>
                  <w:sz w:val="24"/>
                  <w:szCs w:val="24"/>
                  <w:rtl w:val="0"/>
                  <w:lang w:val="en-US"/>
                </w:rPr>
                <m:t>2</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m:rPr>
                  <m:sty m:val="p"/>
                </m:rPr>
                <w:rPr>
                  <w:rFonts w:ascii="Latin Modern Math" w:hAnsi="Latin Modern Math" w:eastAsia="Latin Modern Math" w:cs="Latin Modern Math"/>
                  <w:color w:val="000000"/>
                  <w:sz w:val="24"/>
                  <w:szCs w:val="24"/>
                  <w:rtl w:val="0"/>
                  <w:lang w:val="en-US"/>
                </w:rPr>
                <m:t>∞</m:t>
              </m:r>
            </m:sup>
            <m:e>
              <m:sSup>
                <m:e>
                  <m:r>
                    <w:rPr>
                      <w:rFonts w:ascii="Latin Modern Math" w:hAnsi="Latin Modern Math" w:eastAsia="Latin Modern Math" w:cs="Latin Modern Math"/>
                      <w:color w:val="000000"/>
                      <w:sz w:val="24"/>
                      <w:szCs w:val="24"/>
                      <w:rtl w:val="0"/>
                      <w:lang w:val="en-US"/>
                    </w:rPr>
                    <m:t>f</m:t>
                  </m:r>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differentiator alone therefore gives no finite noise power. With a finite input band</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sup>
                      <m:r>
                        <w:rPr>
                          <w:rFonts w:ascii="Latin Modern Math" w:hAnsi="Latin Modern Math" w:eastAsia="Latin Modern Math" w:cs="Latin Modern Math"/>
                          <w:color w:val="000000"/>
                          <w:sz w:val="24"/>
                          <w:szCs w:val="24"/>
                          <w:rtl w:val="0"/>
                          <w:lang w:val="en-US"/>
                        </w:rPr>
                        <m:t>2</m:t>
                      </m:r>
                    </m:sup>
                  </m:sSup>
                  <m:sSup>
                    <m:e>
                      <m:r>
                        <w:rPr>
                          <w:rFonts w:ascii="Latin Modern Math" w:hAnsi="Latin Modern Math" w:eastAsia="Latin Modern Math" w:cs="Latin Modern Math"/>
                          <w:color w:val="000000"/>
                          <w:sz w:val="24"/>
                          <w:szCs w:val="24"/>
                          <w:rtl w:val="0"/>
                          <w:lang w:val="en-US"/>
                        </w:rPr>
                        <m:t>B</m:t>
                      </m:r>
                    </m:e>
                    <m:sup>
                      <m:r>
                        <w:rPr>
                          <w:rFonts w:ascii="Latin Modern Math" w:hAnsi="Latin Modern Math" w:eastAsia="Latin Modern Math" w:cs="Latin Modern Math"/>
                          <w:color w:val="000000"/>
                          <w:sz w:val="24"/>
                          <w:szCs w:val="24"/>
                          <w:rtl w:val="0"/>
                          <w:lang w:val="en-US"/>
                        </w:rPr>
                        <m:t>3</m:t>
                      </m:r>
                    </m:sup>
                  </m:sSup>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Doubling that band edge multiplies the finite result by</w:t>
      </w:r>
      <w:r>
        <w:rPr>
          <w:rFonts w:ascii="Gill Sans" w:hAnsi="Gill Sans" w:eastAsia="Gill Sans" w:cs="Gill Sans"/>
          <w:color w:val="000000"/>
          <w:sz w:val="24"/>
          <w:szCs w:val="24"/>
          <w:rtl w:val="0"/>
          <w:lang w:val="en-US"/>
        </w:rPr>
        <w:t xml:space="preserve"> </w:t>
      </w:r>
      <m:oMath>
        <m:sSup>
          <m:e>
            <m:r>
              <w:rPr>
                <w:rFonts w:ascii="Latin Modern Math" w:hAnsi="Latin Modern Math" w:eastAsia="Latin Modern Math" w:cs="Latin Modern Math"/>
                <w:color w:val="000000"/>
                <w:sz w:val="24"/>
                <w:szCs w:val="24"/>
                <w:rtl w:val="0"/>
                <w:lang w:val="en-US"/>
              </w:rPr>
              <m:t>2</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does not make the ideal-white-input result finite.</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Signal and white noise through a low-pass filter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real WSS input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w</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The desired signal and noise are uncorrelated. The signal has</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s</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K</m:t>
        </m:r>
        <m:sSup>
          <m:e>
            <m:r>
              <w:rPr>
                <w:rFonts w:ascii="Latin Modern Math" w:hAnsi="Latin Modern Math" w:eastAsia="Latin Modern Math" w:cs="Latin Modern Math"/>
                <w:color w:val="075FA9"/>
                <w:sz w:val="27"/>
                <w:szCs w:val="27"/>
                <w:rtl w:val="0"/>
                <w:lang w:val="en-US"/>
              </w:rPr>
              <m:t>e</m:t>
            </m:r>
          </m:e>
          <m:sup>
            <m:r>
              <w:rPr>
                <w:rFonts w:ascii="Latin Modern Math" w:hAnsi="Latin Modern Math" w:eastAsia="Latin Modern Math" w:cs="Latin Modern Math"/>
                <w:color w:val="075FA9"/>
                <w:sz w:val="27"/>
                <w:szCs w:val="27"/>
                <w:rtl w:val="0"/>
                <w:lang w:val="en-US"/>
              </w:rPr>
              <m:t>a</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sup>
        </m:sSup>
      </m:oMath>
      <w:r>
        <w:rPr>
          <w:rFonts w:ascii="Gill Sans" w:hAnsi="Gill Sans" w:eastAsia="Gill Sans" w:cs="Gill Sans"/>
          <w:color w:val="075FA9"/>
          <w:sz w:val="27"/>
          <w:szCs w:val="27"/>
          <w:rtl w:val="0"/>
          <w:lang w:val="en-US"/>
        </w:rPr>
        <w:t>, with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oMath>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the white noise has two-sided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An ideal unity-gain low-pass filter passes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W</m:t>
        </m:r>
      </m:oMath>
      <w:r>
        <w:rPr>
          <w:rFonts w:ascii="Gill Sans" w:hAnsi="Gill Sans" w:eastAsia="Gill Sans" w:cs="Gill Sans"/>
          <w:color w:val="075FA9"/>
          <w:sz w:val="27"/>
          <w:szCs w:val="27"/>
          <w:rtl w:val="0"/>
          <w:lang w:val="en-US"/>
        </w:rPr>
        <w:t>. Find the output signal-to-noise ratio as a function of</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0</m:t>
        </m:r>
      </m:oMath>
      <w:r>
        <w:rPr>
          <w:rFonts w:ascii="Gill Sans" w:hAnsi="Gill Sans" w:eastAsia="Gill Sans" w:cs="Gill Sans"/>
          <w:color w:val="075FA9"/>
          <w:sz w:val="27"/>
          <w:szCs w:val="27"/>
          <w:rtl w:val="0"/>
          <w:lang w:val="en-US"/>
        </w:rPr>
        <w:t>.</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Find the signal spectrum.</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Write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Then</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K</m:t>
              </m:r>
            </m:e>
          </m:nary>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sup>
          </m:sSup>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α</m:t>
              </m:r>
            </m:num>
            <m:den>
              <m:sSup>
                <m:e>
                  <m:r>
                    <w:rPr>
                      <w:rFonts w:ascii="Latin Modern Math" w:hAnsi="Latin Modern Math" w:eastAsia="Latin Modern Math" w:cs="Latin Modern Math"/>
                      <w:color w:val="000000"/>
                      <w:sz w:val="24"/>
                      <w:szCs w:val="24"/>
                      <w:rtl w:val="0"/>
                      <w:lang w:val="en-US"/>
                    </w:rPr>
                    <m:t>α</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condition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makes the correlation decay</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a positive exponent would violate</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Integrate the passed signal and noise.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W</m:t>
                    </m:r>
                  </m:sub>
                  <m:sup>
                    <m:r>
                      <w:rPr>
                        <w:rFonts w:ascii="Latin Modern Math" w:hAnsi="Latin Modern Math" w:eastAsia="Latin Modern Math" w:cs="Latin Modern Math"/>
                        <w:color w:val="000000"/>
                        <w:sz w:val="24"/>
                        <w:szCs w:val="24"/>
                        <w:rtl w:val="0"/>
                        <w:lang w:val="en-US"/>
                      </w:rPr>
                      <m:t>W</m:t>
                    </m:r>
                  </m:sup>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r>
                          <w:rPr>
                            <w:rFonts w:ascii="Latin Modern Math" w:hAnsi="Latin Modern Math" w:eastAsia="Latin Modern Math" w:cs="Latin Modern Math"/>
                            <w:color w:val="000000"/>
                            <w:sz w:val="24"/>
                            <w:szCs w:val="24"/>
                            <w:rtl w:val="0"/>
                            <w:lang w:val="en-US"/>
                          </w:rPr>
                          <m:t>α</m:t>
                        </m:r>
                      </m:num>
                      <m:den>
                        <m:sSup>
                          <m:e>
                            <m:r>
                              <w:rPr>
                                <w:rFonts w:ascii="Latin Modern Math" w:hAnsi="Latin Modern Math" w:eastAsia="Latin Modern Math" w:cs="Latin Modern Math"/>
                                <w:color w:val="000000"/>
                                <w:sz w:val="24"/>
                                <w:szCs w:val="24"/>
                                <w:rtl w:val="0"/>
                                <w:lang w:val="en-US"/>
                              </w:rPr>
                              <m:t>α</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f</m:t>
                                </m:r>
                              </m:e>
                            </m:d>
                          </m:e>
                          <m:sup>
                            <m:r>
                              <w:rPr>
                                <w:rFonts w:ascii="Latin Modern Math" w:hAnsi="Latin Modern Math" w:eastAsia="Latin Modern Math" w:cs="Latin Modern Math"/>
                                <w:color w:val="000000"/>
                                <w:sz w:val="24"/>
                                <w:szCs w:val="24"/>
                                <w:rtl w:val="0"/>
                                <w:lang w:val="en-US"/>
                              </w:rPr>
                              <m:t>2</m:t>
                            </m:r>
                          </m:sup>
                        </m:sSup>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π</m:t>
                    </m:r>
                  </m:den>
                </m:f>
                <m:sSup>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W</m:t>
                        </m:r>
                      </m:num>
                      <m:den>
                        <m:r>
                          <w:rPr>
                            <w:rFonts w:ascii="Latin Modern Math" w:hAnsi="Latin Modern Math" w:eastAsia="Latin Modern Math" w:cs="Latin Modern Math"/>
                            <w:color w:val="000000"/>
                            <w:sz w:val="24"/>
                            <w:szCs w:val="24"/>
                            <w:rtl w:val="0"/>
                            <w:lang w:val="en-US"/>
                          </w:rPr>
                          <m:t>α</m:t>
                        </m:r>
                      </m:den>
                    </m:f>
                  </m:e>
                </m:d>
                <m:r>
                  <m:rPr>
                    <m:sty m:val="p"/>
                  </m:rPr>
                  <w:rPr>
                    <w:rFonts w:ascii="Latin Modern Math" w:hAnsi="Latin Modern Math" w:eastAsia="Latin Modern Math" w:cs="Latin Modern Math"/>
                    <w:color w:val="000000"/>
                    <w:sz w:val="24"/>
                    <w:szCs w:val="24"/>
                    <w:rtl w:val="0"/>
                    <w:lang w:val="en-US"/>
                  </w:rPr>
                  <m:t>,</m:t>
                </m:r>
              </m:e>
            </m:mr>
            <m:mr>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W</m:t>
                    </m:r>
                  </m:sub>
                  <m:sup>
                    <m:r>
                      <w:rPr>
                        <w:rFonts w:ascii="Latin Modern Math" w:hAnsi="Latin Modern Math" w:eastAsia="Latin Modern Math" w:cs="Latin Modern Math"/>
                        <w:color w:val="000000"/>
                        <w:sz w:val="24"/>
                        <w:szCs w:val="24"/>
                        <w:rtl w:val="0"/>
                        <w:lang w:val="en-US"/>
                      </w:rPr>
                      <m:t>W</m:t>
                    </m:r>
                  </m:sup>
                  <m:e>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W</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K</m:t>
                  </m:r>
                </m:num>
                <m:den>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den>
              </m:f>
              <m:sSup>
                <m:e>
                  <m:r>
                    <m:rPr>
                      <m:sty m:val="p"/>
                    </m:rPr>
                    <w:rPr>
                      <w:rFonts w:ascii="Latin Modern Math" w:hAnsi="Latin Modern Math" w:eastAsia="Latin Modern Math" w:cs="Latin Modern Math"/>
                      <w:color w:val="000000"/>
                      <w:sz w:val="24"/>
                      <w:szCs w:val="24"/>
                      <w:rtl w:val="0"/>
                      <w:lang w:val="en-US"/>
                    </w:rPr>
                    <m:t>tan</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W</m:t>
                      </m:r>
                    </m:num>
                    <m:den>
                      <m:r>
                        <w:rPr>
                          <w:rFonts w:ascii="Latin Modern Math" w:hAnsi="Latin Modern Math" w:eastAsia="Latin Modern Math" w:cs="Latin Modern Math"/>
                          <w:color w:val="000000"/>
                          <w:sz w:val="24"/>
                          <w:szCs w:val="24"/>
                          <w:rtl w:val="0"/>
                          <w:lang w:val="en-US"/>
                        </w:rPr>
                        <m:t>α</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α</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Widening the filter admits more signal power, approaching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oMath>
      <w:r>
        <w:rPr>
          <w:rFonts w:ascii="Gill Sans" w:hAnsi="Gill Sans" w:eastAsia="Gill Sans" w:cs="Gill Sans"/>
          <w:color w:val="000000"/>
          <w:sz w:val="24"/>
          <w:szCs w:val="24"/>
          <w:rtl w:val="0"/>
          <w:lang w:val="en-US"/>
        </w:rPr>
        <w:t>, while the noise power continues to grow in proportion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W</m:t>
        </m:r>
      </m:oMath>
      <w:r>
        <w:rPr>
          <w:rFonts w:ascii="Gill Sans" w:hAnsi="Gill Sans" w:eastAsia="Gill Sans" w:cs="Gill Sans"/>
          <w:color w:val="000000"/>
          <w:sz w:val="24"/>
          <w:szCs w:val="24"/>
          <w:rtl w:val="0"/>
          <w:lang w:val="en-US"/>
        </w:rPr>
        <w: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Futura" w:hAnsi="Futura" w:eastAsia="Futura" w:cs="Futura"/>
          <w:b w:val="1"/>
          <w:color w:val="075FA9"/>
          <w:sz w:val="28"/>
          <w:szCs w:val="28"/>
          <w:rtl w:val="0"/>
          <w:lang w:val="en-US"/>
        </w:rPr>
        <w:t>A random sinusoid multiplying white noise</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et</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4400</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Φ</m:t>
              </m:r>
            </m:e>
          </m:d>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W</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Φ</m:t>
        </m:r>
        <m:r>
          <m:rPr>
            <m:sty m:val="p"/>
          </m:rPr>
          <w:rPr>
            <w:rFonts w:ascii="Latin Modern Math" w:hAnsi="Latin Modern Math" w:eastAsia="Latin Modern Math" w:cs="Latin Modern Math"/>
            <w:color w:val="075FA9"/>
            <w:sz w:val="27"/>
            <w:szCs w:val="27"/>
            <w:rtl w:val="0"/>
            <w:lang w:val="en-US"/>
          </w:rPr>
          <m:t>∼</m:t>
        </m:r>
        <m:r>
          <m:rPr>
            <m:sty m:val="p"/>
            <m:scr m:val="script"/>
          </m:rPr>
          <w:rPr>
            <w:rFonts w:ascii="Latin Modern Math" w:hAnsi="Latin Modern Math" w:eastAsia="Latin Modern Math" w:cs="Latin Modern Math"/>
            <w:color w:val="075FA9"/>
            <w:sz w:val="27"/>
            <w:szCs w:val="27"/>
            <w:rtl w:val="0"/>
            <w:lang w:val="en-US"/>
          </w:rPr>
          <m:t>U</m:t>
        </m:r>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π</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π</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independent of zero-mean white noise with two-sided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W</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The filter magnitude is</w:t>
      </w:r>
    </w:p>
    <w:p>
      <w:pPr>
        <w:pStyle w:val="Question"/>
        <w:keepNext w:val="0"/>
        <w:keepLines w:val="0"/>
        <w:pageBreakBefore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5</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2100</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2400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2000</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2100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w:rPr>
                        <w:rFonts w:ascii="Latin Modern Math" w:hAnsi="Latin Modern Math" w:eastAsia="Latin Modern Math" w:cs="Latin Modern Math"/>
                        <w:color w:val="075FA9"/>
                        <w:sz w:val="27"/>
                        <w:szCs w:val="27"/>
                        <w:rtl w:val="0"/>
                        <w:lang w:val="en-US"/>
                      </w:rPr>
                      <m:t> </m:t>
                    </m:r>
                    <m:r>
                      <m:rPr>
                        <m:nor/>
                        <m:sty m:val="p"/>
                      </m:rPr>
                      <w:rPr>
                        <w:rFonts w:ascii="Latin Modern Math" w:hAnsi="Latin Modern Math" w:eastAsia="Latin Modern Math" w:cs="Latin Modern Math"/>
                        <w:color w:val="075FA9"/>
                        <w:sz w:val="27"/>
                        <w:szCs w:val="27"/>
                        <w:rtl w:val="0"/>
                        <w:lang w:val="en-US"/>
                      </w:rPr>
                      <m:t>or</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2400</m:t>
                    </m:r>
                    <m:r>
                      <m:rPr>
                        <m:sty m:val="p"/>
                      </m:rPr>
                      <w:rPr>
                        <w:rFonts w:ascii="Latin Modern Math" w:hAnsi="Latin Modern Math" w:eastAsia="Latin Modern Math" w:cs="Latin Modern Math"/>
                        <w:color w:val="075FA9"/>
                        <w:sz w:val="27"/>
                        <w:szCs w:val="27"/>
                        <w:rtl w:val="0"/>
                        <w:lang w:val="en-US"/>
                      </w:rPr>
                      <m:t>&lt;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2500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input and output spectra, the output power, and whether an output signal-to-noise ratio is defined by this model.</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 correlation.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Averaging over the independent uniform phase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4400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Φ</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4400</m:t>
              </m:r>
              <m:r>
                <w:rPr>
                  <w:rFonts w:ascii="Latin Modern Math" w:hAnsi="Latin Modern Math" w:eastAsia="Latin Modern Math" w:cs="Latin Modern Math"/>
                  <w:color w:val="000000"/>
                  <w:sz w:val="24"/>
                  <w:szCs w:val="24"/>
                  <w:rtl w:val="0"/>
                  <w:lang w:val="en-US"/>
                </w:rPr>
                <m:t>π</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Φ</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4400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W</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4400</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τ</m:t>
                  </m:r>
                </m:e>
              </m:d>
            </m:e>
          </m:d>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r>
            <w:rPr>
              <w:rFonts w:ascii="Latin Modern Math" w:hAnsi="Latin Modern Math" w:eastAsia="Latin Modern Math" w:cs="Latin Modern Math"/>
              <w:color w:val="000000"/>
              <w:sz w:val="24"/>
              <w:szCs w:val="24"/>
              <w:rtl w:val="0"/>
              <w:lang w:val="en-US"/>
            </w:rPr>
            <m:t>δ</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Therefore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Finite output power.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Both mirrored bands contribute. Each has a</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300</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interval at spectral level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8</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5</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a total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200</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at level</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8</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2</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132800</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Meaning of SNR.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specified input multiplies the noise by a random sinusoid. It supplies no separate additive desired signal and noise components, so a signal-to-noise ratio cannot be determined from this model.</w:t>
      </w:r>
    </w:p>
    <w:p>
      <w:pPr>
        <w:pStyle w:val="Heading1"/>
        <w:keepNext w:val="1"/>
        <w:pageBreakBefore w:val="1"/>
        <w:widowControl w:val="1"/>
        <w:bidi w:val="0"/>
        <w:rPr>
          <w:rFonts w:ascii="Futura" w:hAnsi="Futura" w:eastAsia="Futura" w:cs="Futura"/>
          <w:color w:val="C62019"/>
          <w:sz w:val="40"/>
          <w:szCs w:val="40"/>
          <w:rtl w:val="0"/>
          <w:lang w:val="en-US"/>
        </w:rPr>
      </w:pPr>
      <w:r>
        <w:rPr>
          <w:rFonts w:ascii="URW Gothic" w:hAnsi="URW Gothic" w:eastAsia="URW Gothic" w:cs="URW Gothic"/>
          <w:b w:val="1"/>
          <w:color w:val="C62019"/>
          <w:sz w:val="40"/>
          <w:szCs w:val="40"/>
          <w:rtl w:val="0"/>
          <w:lang w:val="en-US"/>
        </w:rPr>
        <w:t>N</w:t>
      </w:r>
      <w:r>
        <w:rPr>
          <w:rFonts w:ascii="Futura" w:hAnsi="Futura" w:eastAsia="Futura" w:cs="Futura"/>
          <w:b w:val="1"/>
          <w:color w:val="C62019"/>
          <w:sz w:val="40"/>
          <w:szCs w:val="40"/>
          <w:rtl w:val="0"/>
          <w:lang w:val="en-US"/>
        </w:rPr>
        <w:t xml:space="preserve">arrowband </w:t>
      </w:r>
      <w:r>
        <w:rPr>
          <w:rFonts w:ascii="URW Gothic" w:hAnsi="URW Gothic" w:eastAsia="URW Gothic" w:cs="URW Gothic"/>
          <w:b w:val="1"/>
          <w:color w:val="C62019"/>
          <w:sz w:val="40"/>
          <w:szCs w:val="40"/>
          <w:rtl w:val="0"/>
          <w:lang w:val="en-US"/>
        </w:rPr>
        <w:t>N</w:t>
      </w:r>
      <w:r>
        <w:rPr>
          <w:rFonts w:ascii="Futura" w:hAnsi="Futura" w:eastAsia="Futura" w:cs="Futura"/>
          <w:b w:val="1"/>
          <w:color w:val="C62019"/>
          <w:sz w:val="40"/>
          <w:szCs w:val="40"/>
          <w:rtl w:val="0"/>
          <w:lang w:val="en-US"/>
        </w:rPr>
        <w:t xml:space="preserve">oise and Its </w:t>
      </w:r>
      <w:r>
        <w:rPr>
          <w:rFonts w:ascii="URW Gothic" w:hAnsi="URW Gothic" w:eastAsia="URW Gothic" w:cs="URW Gothic"/>
          <w:b w:val="1"/>
          <w:color w:val="C62019"/>
          <w:sz w:val="40"/>
          <w:szCs w:val="40"/>
          <w:rtl w:val="0"/>
          <w:lang w:val="en-US"/>
        </w:rPr>
        <w:t>Q</w:t>
      </w:r>
      <w:r>
        <w:rPr>
          <w:rFonts w:ascii="Futura" w:hAnsi="Futura" w:eastAsia="Futura" w:cs="Futura"/>
          <w:b w:val="1"/>
          <w:color w:val="C62019"/>
          <w:sz w:val="40"/>
          <w:szCs w:val="40"/>
          <w:rtl w:val="0"/>
          <w:lang w:val="en-US"/>
        </w:rPr>
        <w:t>uadrature Components</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radio receiver selects a narrow band around the carrier, so the noise reaching its detector is also concentrated in that band. Its waveform oscillates rapidly at approximately the carrier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uency while its amplitude and phase vary more slowly. Describing those slow variations makes the noise easier to analyze than following every carrier cycle. The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uadrature representation also connects directly to the two carrier references used by an I</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 receiver.</w:t>
      </w:r>
    </w:p>
    <w:bookmarkStart w:id="284" w:name="a-time-domain-approxima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A time-domain approximation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 real zero-mean stationary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narrowband process has mirrored spectral lobes near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with bandwidth small compared 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Consider first a rectangular spectral pair of height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each lobe having full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center</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Then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correlation is reproduced by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Y</m:t>
              </m:r>
            </m:e>
          </m:acc>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where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are independent zero-mean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variables with</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B</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general narrowband spectrum can be divided into thin spectral pairs. With pair centers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m</m:t>
              </m:r>
            </m:sub>
            <m:sup>
              <m:r>
                <w:rPr>
                  <w:rFonts w:ascii="Latin Modern Math" w:hAnsi="Latin Modern Math" w:eastAsia="Latin Modern Math" w:cs="Latin Modern Math"/>
                  <w:color w:val="000000"/>
                  <w:sz w:val="24"/>
                  <w:szCs w:val="24"/>
                  <w:rtl w:val="0"/>
                  <w:lang w:val="en-US"/>
                </w:rPr>
                <m:t>​</m:t>
              </m:r>
            </m:sup>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m</m:t>
                      </m:r>
                    </m:sub>
                  </m:sSub>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w:rPr>
                          <w:rFonts w:ascii="Latin Modern Math" w:hAnsi="Latin Modern Math" w:eastAsia="Latin Modern Math" w:cs="Latin Modern Math"/>
                          <w:color w:val="000000"/>
                          <w:sz w:val="24"/>
                          <w:szCs w:val="24"/>
                          <w:rtl w:val="0"/>
                          <w:lang w:val="en-US"/>
                        </w:rPr>
                        <m:t>t</m:t>
                      </m:r>
                    </m:e>
                  </m:d>
                </m:e>
              </m:d>
            </m:e>
          </m:nary>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m</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m</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e>
          </m:d>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Coefficients from different pairs are uncorrelated and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The resulting mean 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is the spectral-area approximation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Y</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m</m:t>
              </m:r>
            </m:sub>
            <m:sup>
              <m:r>
                <w:rPr>
                  <w:rFonts w:ascii="Latin Modern Math" w:hAnsi="Latin Modern Math" w:eastAsia="Latin Modern Math" w:cs="Latin Modern Math"/>
                  <w:color w:val="000000"/>
                  <w:sz w:val="24"/>
                  <w:szCs w:val="24"/>
                  <w:rtl w:val="0"/>
                  <w:lang w:val="en-US"/>
                </w:rPr>
                <m:t>​</m:t>
              </m:r>
            </m:sup>
            <m:e>
              <m:r>
                <w:rPr>
                  <w:rFonts w:ascii="Latin Modern Math" w:hAnsi="Latin Modern Math" w:eastAsia="Latin Modern Math" w:cs="Latin Modern Math"/>
                  <w:color w:val="000000"/>
                  <w:sz w:val="24"/>
                  <w:szCs w:val="24"/>
                  <w:rtl w:val="0"/>
                  <w:lang w:val="en-US"/>
                </w:rPr>
                <m:t>2</m:t>
              </m:r>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e>
          </m:d>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bookmarkEnd w:id="284"/>
    <w:bookmarkStart w:id="294" w:name="in-phase-and-quadrature-representation"/>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In-phase and quadrature representation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same noise can be written using slowly varying baseband components: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in-phase component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the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uadrature component. They are the noise coordinates along cosine and sine carrier references, separating the fast carrier oscillation from the slower noise variations. For zero-mean stationary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bandpass noise, they are zero-mean, low-pass, jointly stationary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processes.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Translate the positive lobe left by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the negative lobe right by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then add:</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within the retained baseband support. With</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τ</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cross spectra are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up>
              <m:r>
                <m:rPr>
                  <m:sty m:val="p"/>
                </m:rPr>
                <w:rPr>
                  <w:rFonts w:ascii="Latin Modern Math" w:hAnsi="Latin Modern Math" w:eastAsia="Latin Modern Math" w:cs="Latin Modern Math"/>
                  <w:color w:val="000000"/>
                  <w:sz w:val="24"/>
                  <w:szCs w:val="24"/>
                  <w:rtl w:val="0"/>
                  <w:lang w:val="en-US"/>
                </w:rPr>
                <m:t>*</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Their imaginary, odd shape gives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The component powers satisfy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real components,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Symmetry about the carrier means that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offsets above and below it carry matching noise densities. If the lobes are symmetric about the chosen carrier, the cross spectrum vanishes at every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uency. The components are then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processes,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oMath>
      <w:r>
        <w:rPr>
          <w:rFonts w:ascii="Gill Sans" w:hAnsi="Gill Sans" w:eastAsia="Gill Sans" w:cs="Gill Sans"/>
          <w:color w:val="000000"/>
          <w:sz w:val="24"/>
          <w:szCs w:val="24"/>
          <w:rtl w:val="0"/>
          <w:lang w:val="en-US"/>
        </w:rPr>
        <w:t>. Without that symmetry, the same-time pair remains independent, but different-time component values can be correlated.</w:t>
      </w:r>
    </w:p>
    <w:bookmarkStart w:id="287" w:name="example-symmetric-bandpass-white-noise"/>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Symmetric bandpass white noise</w:t>
      </w:r>
    </w:p>
    <w:bookmarkStart w:id="285" w:name="question-5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 of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passes through a unity-gain filter with positive passband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its negative-fre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mirror, 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oMath>
      <w:r>
        <w:rPr>
          <w:rFonts w:ascii="Gill Sans" w:hAnsi="Gill Sans" w:eastAsia="Gill Sans" w:cs="Gill Sans"/>
          <w:color w:val="075FA9"/>
          <w:sz w:val="27"/>
          <w:szCs w:val="27"/>
          <w:rtl w:val="0"/>
          <w:lang w:val="en-US"/>
        </w:rPr>
        <w:t>. Find the noise and component spectra, correlations, and powers.</w:t>
      </w:r>
    </w:p>
    <w:bookmarkEnd w:id="285"/>
    <w:bookmarkStart w:id="286" w:name="solution-5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Each lobe has full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so</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translated lobes coincide at baseband:</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Each component has the same power as the bandpass process. Sinusoidal reconstruction contributes a factor one-half to each component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power.</w:t>
      </w:r>
    </w:p>
    <w:bookmarkEnd w:id="286"/>
    <w:bookmarkEnd w:id="287"/>
    <w:bookmarkStart w:id="293" w:name="X97618be9b2c382e6890fbe6e917a6316ad74f18"/>
    <w:p>
      <w:pPr>
        <w:pStyle w:val="ExampleTitle"/>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Example: An asymmetric triangular spectrum</w:t>
      </w:r>
    </w:p>
    <w:bookmarkStart w:id="288" w:name="question-5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process has a positive triangular lobe with vertices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5</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7</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e>
        </m:d>
      </m:oMath>
      <w:r>
        <w:rPr>
          <w:rFonts w:ascii="Gill Sans" w:hAnsi="Gill Sans" w:eastAsia="Gill Sans" w:cs="Gill Sans"/>
          <w:color w:val="075FA9"/>
          <w:sz w:val="27"/>
          <w:szCs w:val="27"/>
          <w:rtl w:val="0"/>
          <w:lang w:val="en-US"/>
        </w:rPr>
        <w:t>, with 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in hertz, and a reflected negative lobe. Find the component spectra at reference carrier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 and the same-time joint density.</w:t>
      </w:r>
    </w:p>
    <w:bookmarkEnd w:id="288"/>
    <w:bookmarkStart w:id="292" w:name="solution-5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total spectral area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Adding the two translated shapes 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peak is two, and each component spectrum has area three. At a common time, the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pair has zero covariance and variances three: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6</m:t>
              </m:r>
              <m:r>
                <w:rPr>
                  <w:rFonts w:ascii="Latin Modern Math" w:hAnsi="Latin Modern Math" w:eastAsia="Latin Modern Math" w:cs="Latin Modern Math"/>
                  <w:color w:val="000000"/>
                  <w:sz w:val="24"/>
                  <w:szCs w:val="24"/>
                  <w:rtl w:val="0"/>
                  <w:lang w:val="en-US"/>
                </w:rPr>
                <m:t>π</m:t>
              </m:r>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6</m:t>
                  </m:r>
                </m:den>
              </m:f>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spectrum</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asymmetry affects une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ual-time cross-correlation, while the same-time pair is independent.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560381"/>
            <wp:effectExtent b="0" l="0" r="0" t="0"/>
            <wp:docPr descr="A bandpass triangle and its shifted-and-added component spectrum." title="" id="290" name="Course illustration"/>
            <a:graphic>
              <a:graphicData uri="http://schemas.openxmlformats.org/drawingml/2006/picture">
                <pic:pic>
                  <pic:nvPicPr>
                    <pic:cNvPr descr="A bandpass triangle and its shifted-and-added component spectrum." id="291" name="Course illustration"/>
                    <pic:cNvPicPr>
                      <a:picLocks noChangeArrowheads="1" noChangeAspect="1"/>
                    </pic:cNvPicPr>
                  </pic:nvPicPr>
                  <pic:blipFill>
                    <a:blip r:embed="rId289"/>
                    <a:stretch>
                      <a:fillRect/>
                    </a:stretch>
                  </pic:blipFill>
                  <pic:spPr bwMode="auto">
                    <a:xfrm>
                      <a:off x="0" y="0"/>
                      <a:ext cx="6261100" cy="2560381"/>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bandpass triangle and its shifted-and-added component spectrum.</w:t>
      </w:r>
    </w:p>
    <w:bookmarkEnd w:id="292"/>
    <w:bookmarkEnd w:id="293"/>
    <w:bookmarkEnd w:id="294"/>
    <w:bookmarkStart w:id="295" w:name="envelope-and-phase"/>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Envelope and phase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envelope measures the instantaneous strength of the narrowband noise, and the phase locates its oscillation relative to the carrier reference. When this noise is added to a received signal, its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uadrature components perturb the signal</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amplitude and phase, affecting the detector output.</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Define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atan2</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At a fixed time, write</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The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components have joint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exp</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den>
              </m:f>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Substitute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θ</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sin</m:t>
        </m:r>
        <m:r>
          <w:rPr>
            <w:rFonts w:ascii="Latin Modern Math" w:hAnsi="Latin Modern Math" w:eastAsia="Latin Modern Math" w:cs="Latin Modern Math"/>
            <w:color w:val="000000"/>
            <w:sz w:val="24"/>
            <w:szCs w:val="24"/>
            <w:rtl w:val="0"/>
            <w:lang w:val="en-US"/>
          </w:rPr>
          <m:t>θ</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with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magnitude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r</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θ</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π</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factors into the Rayleigh envelope density and uniform phase density:</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R</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r</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Θ</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θ</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envelope and phase are independent at a fixed time. Their useful envelope moments are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σ</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R</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Var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π</m:t>
                  </m:r>
                </m:num>
                <m:den>
                  <m:r>
                    <w:rPr>
                      <w:rFonts w:ascii="Latin Modern Math" w:hAnsi="Latin Modern Math" w:eastAsia="Latin Modern Math" w:cs="Latin Modern Math"/>
                      <w:color w:val="000000"/>
                      <w:sz w:val="24"/>
                      <w:szCs w:val="24"/>
                      <w:rtl w:val="0"/>
                      <w:lang w:val="en-US"/>
                    </w:rPr>
                    <m:t>2</m:t>
                  </m:r>
                </m:den>
              </m:f>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σ</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oMath>
      </m:oMathPara>
    </w:p>
    <w:bookmarkEnd w:id="295"/>
    <w:bookmarkStart w:id="308" w:name="worked-problems-7"/>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298" w:name="Xbd1866d17d16912122cf7fbb5bc23d62e605104"/>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Envelope and phase of a carrier plus narrowband noise</w:t>
      </w:r>
    </w:p>
    <w:bookmarkStart w:id="296" w:name="question-5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carrier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added to narrowband noise</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c</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s</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Express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in the form</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ρ</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θ</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e>
          </m:d>
          <m:r>
            <m:rPr>
              <m:sty m:val="p"/>
            </m:rPr>
            <w:rPr>
              <w:rFonts w:ascii="Latin Modern Math" w:hAnsi="Latin Modern Math" w:eastAsia="Latin Modern Math" w:cs="Latin Modern Math"/>
              <w:color w:val="075FA9"/>
              <w:sz w:val="27"/>
              <w:szCs w:val="27"/>
              <w:rtl w:val="0"/>
              <w:lang w:val="en-US"/>
            </w:rPr>
            <m:t>.</m:t>
          </m:r>
        </m:oMath>
      </m:oMathPara>
    </w:p>
    <w:bookmarkEnd w:id="296"/>
    <w:bookmarkStart w:id="297" w:name="solution-5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Combine the </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uadrature components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y</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Match the envelope</w:t>
      </w:r>
      <w:r>
        <w:rPr>
          <w:rFonts w:ascii="Noto Sans" w:hAnsi="Noto Sans" w:eastAsia="Noto Sans" w:cs="Noto Sans"/>
          <w:b/>
          <w:bCs/>
          <w:color w:val="000000"/>
          <w:sz w:val="24"/>
          <w:szCs w:val="24"/>
          <w:rtl w:val="0"/>
          <w:lang w:val="en-US"/>
        </w:rPr>
        <w:t>–</w:t>
      </w:r>
      <w:r>
        <w:rPr>
          <w:rFonts w:ascii="Gill Sans" w:hAnsi="Gill Sans" w:eastAsia="Gill Sans" w:cs="Gill Sans"/>
          <w:b/>
          <w:bCs/>
          <w:color w:val="000000"/>
          <w:sz w:val="24"/>
          <w:szCs w:val="24"/>
          <w:rtl w:val="0"/>
          <w:lang w:val="en-US"/>
        </w:rPr>
        <w:t>phase coefficients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Expanding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ρ</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ρ</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ρ</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sin</m:t>
                </m:r>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ρ</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ra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θ</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atan2</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The two-argument arctangent selects the correct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uadrant. When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ρ</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phase may be assigned arbitrarily.</w:t>
      </w:r>
    </w:p>
    <w:bookmarkEnd w:id="297"/>
    <w:bookmarkEnd w:id="298"/>
    <w:bookmarkStart w:id="301" w:name="X45a7cdad0d4f60c1daed801bdb9685e3e9841c8"/>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I</w:t>
      </w:r>
      <w:r>
        <w:rPr>
          <w:rFonts w:ascii="URW Gothic" w:hAnsi="URW Gothic" w:eastAsia="URW Gothic" w:cs="URW Gothic"/>
          <w:b w:val="1"/>
          <w:i w:val="0"/>
          <w:iCs w:val="0"/>
          <w:color w:val="075FA9"/>
          <w:sz w:val="28"/>
          <w:szCs w:val="28"/>
          <w:rtl w:val="0"/>
          <w:lang w:val="en-US"/>
        </w:rPr>
        <w:t>/Q</w:t>
      </w:r>
      <w:r>
        <w:rPr>
          <w:rFonts w:ascii="Futura" w:hAnsi="Futura" w:eastAsia="Futura" w:cs="Futura"/>
          <w:b w:val="1"/>
          <w:i w:val="0"/>
          <w:iCs w:val="0"/>
          <w:color w:val="075FA9"/>
          <w:sz w:val="28"/>
          <w:szCs w:val="28"/>
          <w:rtl w:val="0"/>
          <w:lang w:val="en-US"/>
        </w:rPr>
        <w:t xml:space="preserve"> spectra of asymmetric triangular-band noise</w:t>
      </w:r>
    </w:p>
    <w:bookmarkStart w:id="299" w:name="question-5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n</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has a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triangular lobe supported on</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7</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with height 1 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It rises linearly from zero at 4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 xml:space="preserve">z and falls linearly to zero at </w:t>
      </w:r>
      <w:r>
        <w:rPr>
          <w:rFonts w:ascii="Noto Sans" w:hAnsi="Noto Sans" w:eastAsia="Noto Sans" w:cs="Noto Sans"/>
          <w:color w:val="075FA9"/>
          <w:sz w:val="27"/>
          <w:szCs w:val="27"/>
          <w:rtl w:val="0"/>
          <w:lang w:val="en-US"/>
        </w:rPr>
        <w:t>7</w:t>
      </w:r>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 The negative-fre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lobe is its mirror.</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Use</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c</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s</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The in-phase and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uadrature PSDs.</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Both cross-spectral densities, using</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bookmarkEnd w:id="299"/>
    <w:bookmarkStart w:id="300" w:name="solution-5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Express the band-pass spectrum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Translate and add the lobes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f</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hertz,</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Cross spectra</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e>
                    </m:d>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up>
                    <m:r>
                      <m:rPr>
                        <m:sty m:val="p"/>
                      </m:rPr>
                      <w:rPr>
                        <w:rFonts w:ascii="Latin Modern Math" w:hAnsi="Latin Modern Math" w:eastAsia="Latin Modern Math" w:cs="Latin Modern Math"/>
                        <w:color w:val="000000"/>
                        <w:sz w:val="24"/>
                        <w:szCs w:val="24"/>
                        <w:rtl w:val="0"/>
                        <w:lang w:val="en-US"/>
                      </w:rPr>
                      <m:t>*</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Define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r</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r</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r</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explicit answers are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sgn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borderBox>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sgn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 and covariance checks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r</m:t>
                            </m:r>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r</m:t>
                            </m:r>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r</m:t>
                    </m:r>
                  </m:e>
                </m:d>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3</m:t>
                    </m:r>
                  </m:e>
                </m:borderBox>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imaginary odd cross spectrum integrates to zero, so</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C</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It is not identically zero, so une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ual-time cross-correlation can remain.</w:t>
      </w:r>
    </w:p>
    <w:bookmarkEnd w:id="300"/>
    <w:bookmarkEnd w:id="301"/>
    <w:bookmarkStart w:id="307" w:name="iq-spectra-with-three-carrier-choices"/>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I</w:t>
      </w:r>
      <w:r>
        <w:rPr>
          <w:rFonts w:ascii="URW Gothic" w:hAnsi="URW Gothic" w:eastAsia="URW Gothic" w:cs="URW Gothic"/>
          <w:b w:val="1"/>
          <w:i w:val="0"/>
          <w:iCs w:val="0"/>
          <w:color w:val="075FA9"/>
          <w:sz w:val="28"/>
          <w:szCs w:val="28"/>
          <w:rtl w:val="0"/>
          <w:lang w:val="en-US"/>
        </w:rPr>
        <w:t>/Q</w:t>
      </w:r>
      <w:r>
        <w:rPr>
          <w:rFonts w:ascii="Futura" w:hAnsi="Futura" w:eastAsia="Futura" w:cs="Futura"/>
          <w:b w:val="1"/>
          <w:i w:val="0"/>
          <w:iCs w:val="0"/>
          <w:color w:val="075FA9"/>
          <w:sz w:val="28"/>
          <w:szCs w:val="28"/>
          <w:rtl w:val="0"/>
          <w:lang w:val="en-US"/>
        </w:rPr>
        <w:t xml:space="preserve"> spectra with three carrier choices</w:t>
      </w:r>
    </w:p>
    <w:bookmarkStart w:id="302" w:name="question-55"/>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ero-mean white noise has two-sided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passes through a filter with</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p>
            <m:sSupPr>
              <m:ctrlPr>
                <w:rPr>
                  <w:rFonts w:ascii="Latin Modern Math" w:hAnsi="Latin Modern Math" w:eastAsia="Latin Modern Math" w:cs="Latin Modern Math"/>
                  <w:color w:val="075FA9"/>
                  <w:sz w:val="27"/>
                  <w:szCs w:val="27"/>
                  <w:rtl w:val="0"/>
                  <w:lang w:val="en-US"/>
                </w:rPr>
              </m:ctrlPr>
            </m:sSupPr>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d>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m:t>
                        </m:r>
                      </m:num>
                      <m:den>
                        <m:r>
                          <w:rPr>
                            <w:rFonts w:ascii="Latin Modern Math" w:hAnsi="Latin Modern Math" w:eastAsia="Latin Modern Math" w:cs="Latin Modern Math"/>
                            <w:color w:val="075FA9"/>
                            <w:sz w:val="27"/>
                            <w:szCs w:val="27"/>
                            <w:rtl w:val="0"/>
                            <w:lang w:val="en-US"/>
                          </w:rPr>
                          <m:t>2</m:t>
                        </m:r>
                      </m:den>
                    </m:f>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12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12</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3</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14</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where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f</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in hertz.</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PSD and total noise power.</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 xml:space="preserve"> PSDs and both cross spectra for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14</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Use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s</m:t>
            </m:r>
          </m:sub>
        </m:sSub>
        <m:r>
          <m:rPr>
            <m:sty m:val="p"/>
          </m:rPr>
          <w:rPr>
            <w:rFonts w:ascii="Latin Modern Math" w:hAnsi="Latin Modern Math" w:eastAsia="Latin Modern Math" w:cs="Latin Modern Math"/>
            <w:color w:val="075FA9"/>
            <w:sz w:val="27"/>
            <w:szCs w:val="27"/>
            <w:rtl w:val="0"/>
            <w:lang w:val="en-US"/>
          </w:rPr>
          <m:t>sin</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R</m:t>
            </m:r>
          </m:e>
          <m:sub>
            <m:r>
              <w:rPr>
                <w:rFonts w:ascii="Latin Modern Math" w:hAnsi="Latin Modern Math" w:eastAsia="Latin Modern Math" w:cs="Latin Modern Math"/>
                <w:color w:val="075FA9"/>
                <w:sz w:val="27"/>
                <w:szCs w:val="27"/>
                <w:rtl w:val="0"/>
                <w:lang w:val="en-US"/>
              </w:rPr>
              <m:t>X</m:t>
            </m:r>
            <m:r>
              <w:rPr>
                <w:rFonts w:ascii="Latin Modern Math" w:hAnsi="Latin Modern Math" w:eastAsia="Latin Modern Math" w:cs="Latin Modern Math"/>
                <w:color w:val="075FA9"/>
                <w:sz w:val="27"/>
                <w:szCs w:val="27"/>
                <w:rtl w:val="0"/>
                <w:lang w:val="en-US"/>
              </w:rPr>
              <m:t>Y</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τ</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E</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τ</m:t>
            </m:r>
          </m:e>
        </m:d>
        <m:r>
          <w:rPr>
            <w:rFonts w:ascii="Latin Modern Math" w:hAnsi="Latin Modern Math" w:eastAsia="Latin Modern Math" w:cs="Latin Modern Math"/>
            <w:color w:val="075FA9"/>
            <w:sz w:val="27"/>
            <w:szCs w:val="27"/>
            <w:rtl w:val="0"/>
            <w:lang w:val="en-US"/>
          </w:rPr>
          <m:t>Y</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w:r>
        <w:rPr>
          <w:rFonts w:ascii="Gill Sans" w:hAnsi="Gill Sans" w:eastAsia="Gill Sans" w:cs="Gill Sans"/>
          <w:color w:val="075FA9"/>
          <w:sz w:val="27"/>
          <w:szCs w:val="27"/>
          <w:rtl w:val="0"/>
          <w:lang w:val="en-US"/>
        </w:rPr>
        <w:t>.</w:t>
      </w:r>
    </w:p>
    <w:bookmarkEnd w:id="302"/>
    <w:bookmarkStart w:id="306" w:name="solution-55"/>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PSD and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14</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Both lobes contribute, with each subband width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2000</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3000</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Shifted-spectrum formulas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3</m:t>
            </m:r>
          </m:sup>
        </m:sSup>
      </m:oMath>
      <w:r>
        <w:rPr>
          <w:rFonts w:ascii="Gill Sans" w:hAnsi="Gill Sans" w:eastAsia="Gill Sans" w:cs="Gill Sans"/>
          <w:color w:val="000000"/>
          <w:sz w:val="24"/>
          <w:szCs w:val="24"/>
          <w:rtl w:val="0"/>
          <w:lang w:val="en-US"/>
        </w:rPr>
        <w:t>. Then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e>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up>
                    <m:r>
                      <m:rPr>
                        <m:sty m:val="p"/>
                      </m:rPr>
                      <w:rPr>
                        <w:rFonts w:ascii="Latin Modern Math" w:hAnsi="Latin Modern Math" w:eastAsia="Latin Modern Math" w:cs="Latin Modern Math"/>
                        <w:color w:val="000000"/>
                        <w:sz w:val="24"/>
                        <w:szCs w:val="24"/>
                        <w:rtl w:val="0"/>
                        <w:lang w:val="en-US"/>
                      </w:rPr>
                      <m:t>*</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Carrier</w:t>
      </w:r>
      <w:r>
        <w:rPr>
          <w:rFonts w:ascii="Gill Sans" w:hAnsi="Gill Sans" w:eastAsia="Gill Sans" w:cs="Gill Sans"/>
          <w:b/>
          <w:bC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sgn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Carrier</w:t>
      </w:r>
      <w:r>
        <w:rPr>
          <w:rFonts w:ascii="Gill Sans" w:hAnsi="Gill Sans" w:eastAsia="Gill Sans" w:cs="Gill Sans"/>
          <w:b/>
          <w:bC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sgn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Carrier</w:t>
      </w:r>
      <w:r>
        <w:rPr>
          <w:rFonts w:ascii="Gill Sans" w:hAnsi="Gill Sans" w:eastAsia="Gill Sans" w:cs="Gill Sans"/>
          <w:b/>
          <w:bC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4</m:t>
                            </m:r>
                          </m:den>
                        </m:f>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sgn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I</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every carrier,</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up>
            <m:r>
              <m:rPr>
                <m:sty m:val="p"/>
              </m:rPr>
              <w:rPr>
                <w:rFonts w:ascii="Latin Modern Math" w:hAnsi="Latin Modern Math" w:eastAsia="Latin Modern Math" w:cs="Latin Modern Math"/>
                <w:color w:val="000000"/>
                <w:sz w:val="24"/>
                <w:szCs w:val="24"/>
                <w:rtl w:val="0"/>
                <w:lang w:val="en-US"/>
              </w:rPr>
              <m:t>*</m:t>
            </m:r>
          </m:sup>
        </m:sSub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each component power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3000</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V</w:t>
      </w:r>
      <w:r>
        <w:rPr>
          <w:rFonts w:ascii="Gill Sans" w:hAnsi="Gill Sans" w:eastAsia="Gill Sans" w:cs="Gill Sans"/>
          <w:color w:val="000000"/>
          <w:sz w:val="24"/>
          <w:szCs w:val="24"/>
          <w:rtl w:val="0"/>
          <w:lang w:val="en-US"/>
        </w:rPr>
        <w:t>alues at isolated spectral breakpoints do not affect these powers.</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044614" cy="4392000"/>
            <wp:effectExtent b="0" l="0" r="0" t="0"/>
            <wp:docPr descr="Frequency axes are in kHz. The dashed orange curve is the imaginary cross spectrum under the stated first-variable lag convention." title="" id="304" name="Course illustration"/>
            <a:graphic>
              <a:graphicData uri="http://schemas.openxmlformats.org/drawingml/2006/picture">
                <pic:pic>
                  <pic:nvPicPr>
                    <pic:cNvPr descr="Frequency axes are in kHz. The dashed orange curve is the imaginary cross spectrum under the stated first-variable lag convention." id="305" name="Course illustration"/>
                    <pic:cNvPicPr>
                      <a:picLocks noChangeArrowheads="1" noChangeAspect="1"/>
                    </pic:cNvPicPr>
                  </pic:nvPicPr>
                  <pic:blipFill>
                    <a:blip r:embed="rId303"/>
                    <a:stretch>
                      <a:fillRect/>
                    </a:stretch>
                  </pic:blipFill>
                  <pic:spPr bwMode="auto">
                    <a:xfrm>
                      <a:off x="0" y="0"/>
                      <a:ext cx="6044614" cy="4392000"/>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axes are in k</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The dashed orange curve is the imaginary cross spectrum under the stated first-variable lag convention.</w:t>
      </w:r>
    </w:p>
    <w:bookmarkEnd w:id="306"/>
    <w:bookmarkEnd w:id="307"/>
    <w:bookmarkEnd w:id="308"/>
    <w:bookmarkEnd w:id="309"/>
    <w:bookmarkStart w:id="326" w:name="modulation-and-noise"/>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URW Gothic" w:hAnsi="URW Gothic" w:eastAsia="URW Gothic" w:cs="URW Gothic"/>
          <w:b w:val="1"/>
          <w:color w:val="075FA9"/>
          <w:sz w:val="28"/>
          <w:szCs w:val="28"/>
          <w:rtl w:val="0"/>
          <w:lang w:val="en-US"/>
        </w:rPr>
        <w:t>B</w:t>
      </w:r>
      <w:r>
        <w:rPr>
          <w:rFonts w:ascii="Futura" w:hAnsi="Futura" w:eastAsia="Futura" w:cs="Futura"/>
          <w:b w:val="1"/>
          <w:color w:val="075FA9"/>
          <w:sz w:val="28"/>
          <w:szCs w:val="28"/>
          <w:rtl w:val="0"/>
          <w:lang w:val="en-US"/>
        </w:rPr>
        <w:t>and-pass noise translated to baseband</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 xml:space="preserve">ero-mean 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 with two-sided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passes through a unity-gain ideal band-pass filter with passbands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The result is multiplied by</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passed through a unity-gain ideal low-pass filter with</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 Assume</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B</m:t>
        </m:r>
      </m:oMath>
      <w:r>
        <w:rPr>
          <w:rFonts w:ascii="Gill Sans" w:hAnsi="Gill Sans" w:eastAsia="Gill Sans" w:cs="Gill Sans"/>
          <w:color w:val="075FA9"/>
          <w:sz w:val="27"/>
          <w:szCs w:val="27"/>
          <w:rtl w:val="0"/>
          <w:lang w:val="en-US"/>
        </w:rPr>
        <w:t>.</w:t>
      </w:r>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Find the final output PSD and autocorrelation, its mean and variance, and the greatest uniform sampling rate for which all distinct output samples are uncorrelated.</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Translation and gain.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Write the band-pass noise as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Multiplication by the cosine produces a baseband term</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terms near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oMath>
      <w:r>
        <w:rPr>
          <w:rFonts w:ascii="Gill Sans" w:hAnsi="Gill Sans" w:eastAsia="Gill Sans" w:cs="Gill Sans"/>
          <w:color w:val="000000"/>
          <w:sz w:val="24"/>
          <w:szCs w:val="24"/>
          <w:rtl w:val="0"/>
          <w:lang w:val="en-US"/>
        </w:rPr>
        <w:t>. The low-pass filter removes the latter. Since the in-phase component has PSD</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on</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Correlation and moments.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Inverting the rectangular spectrum gives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process remains zero mean, and</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μ</m:t>
                  </m:r>
                </m:e>
                <m:sub>
                  <m:r>
                    <w:rPr>
                      <w:rFonts w:ascii="Latin Modern Math" w:hAnsi="Latin Modern Math" w:eastAsia="Latin Modern Math" w:cs="Latin Modern Math"/>
                      <w:color w:val="000000"/>
                      <w:sz w:val="24"/>
                      <w:szCs w:val="24"/>
                      <w:rtl w:val="0"/>
                      <w:lang w:val="en-US"/>
                    </w:rPr>
                    <m:t>Y</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Y</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Uncorrelated samples.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first nonzero correlation zero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τ</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 For samples spaced by</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e>
        </m:d>
      </m:oMath>
      <w:r>
        <w:rPr>
          <w:rFonts w:ascii="Gill Sans" w:hAnsi="Gill Sans" w:eastAsia="Gill Sans" w:cs="Gill Sans"/>
          <w:color w:val="000000"/>
          <w:sz w:val="24"/>
          <w:szCs w:val="24"/>
          <w:rtl w:val="0"/>
          <w:lang w:val="en-US"/>
        </w:rPr>
        <w:t>, every nonzero integer lag is also a zero:</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Y</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sSub>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B</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sinc</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Because these samples are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they are also independent.</w:t>
      </w:r>
    </w:p>
    <w:p>
      <w:pPr>
        <w:pStyle w:val="WorkedProblem"/>
        <w:keepNext w:val="1"/>
        <w:keepLines w:val="0"/>
        <w:pageBreakBefore w:val="0"/>
        <w:widowControl w:val="1"/>
        <w:bidi w:val="0"/>
        <w:rPr>
          <w:rFonts w:ascii="Futura" w:hAnsi="Futura" w:eastAsia="Futura" w:cs="Futura"/>
          <w:color w:val="075FA9"/>
          <w:sz w:val="28"/>
          <w:szCs w:val="28"/>
          <w:rtl w:val="0"/>
          <w:lang w:val="en-US"/>
        </w:rPr>
      </w:pPr>
      <w:r>
        <w:rPr>
          <w:rFonts w:ascii="URW Gothic" w:hAnsi="URW Gothic" w:eastAsia="URW Gothic" w:cs="URW Gothic"/>
          <w:b w:val="1"/>
          <w:color w:val="075FA9"/>
          <w:sz w:val="28"/>
          <w:szCs w:val="28"/>
          <w:rtl w:val="0"/>
          <w:lang w:val="en-US"/>
        </w:rPr>
        <w:t>N</w:t>
      </w:r>
      <w:r>
        <w:rPr>
          <w:rFonts w:ascii="Futura" w:hAnsi="Futura" w:eastAsia="Futura" w:cs="Futura"/>
          <w:b w:val="1"/>
          <w:color w:val="075FA9"/>
          <w:sz w:val="28"/>
          <w:szCs w:val="28"/>
          <w:rtl w:val="0"/>
          <w:lang w:val="en-US"/>
        </w:rPr>
        <w:t>arrowband Gaussian noise and the envelope of a noisy carrier</w:t>
      </w:r>
    </w:p>
    <w:p>
      <w:pPr>
        <w:pStyle w:val="Question"/>
        <w:keepNext w:val="1"/>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b/>
          <w:bCs/>
          <w:color w:val="075FA9"/>
          <w:sz w:val="27"/>
          <w:szCs w:val="27"/>
          <w:rtl w:val="0"/>
          <w:lang w:val="en-US"/>
        </w:rPr>
        <w:t>Q</w:t>
      </w:r>
      <w:r>
        <w:rPr>
          <w:rFonts w:ascii="Gill Sans" w:hAnsi="Gill Sans" w:eastAsia="Gill Sans" w:cs="Gill Sans"/>
          <w:b/>
          <w:bCs/>
          <w:color w:val="075FA9"/>
          <w:sz w:val="27"/>
          <w:szCs w:val="27"/>
          <w:rtl w:val="0"/>
          <w:lang w:val="en-US"/>
        </w:rPr>
        <w:t>uestion.</w:t>
      </w:r>
    </w:p>
    <w:p>
      <w:pPr>
        <w:pStyle w:val="Question"/>
        <w:keepNext w:val="0"/>
        <w:keepLines w:val="0"/>
        <w:pageBreakBefore w:val="0"/>
        <w:widowControl w:val="1"/>
        <w:bidi w:val="0"/>
        <w:rPr>
          <w:rFonts w:ascii="Gill Sans" w:hAnsi="Gill Sans" w:eastAsia="Gill Sans" w:cs="Gill Sans"/>
          <w:color w:val="075FA9"/>
          <w:sz w:val="27"/>
          <w:szCs w:val="27"/>
          <w:rtl w:val="0"/>
          <w:lang w:val="en-US"/>
        </w:rPr>
      </w:pPr>
      <w:r>
        <w:rPr>
          <w:rFonts w:ascii="Noto Sans" w:hAnsi="Noto Sans" w:eastAsia="Noto Sans" w:cs="Noto Sans"/>
          <w:color w:val="075FA9"/>
          <w:sz w:val="27"/>
          <w:szCs w:val="27"/>
          <w:rtl w:val="0"/>
          <w:lang w:val="en-US"/>
        </w:rPr>
        <w:t>Z</w:t>
      </w:r>
      <w:r>
        <w:rPr>
          <w:rFonts w:ascii="Gill Sans" w:hAnsi="Gill Sans" w:eastAsia="Gill Sans" w:cs="Gill Sans"/>
          <w:color w:val="075FA9"/>
          <w:sz w:val="27"/>
          <w:szCs w:val="27"/>
          <w:rtl w:val="0"/>
          <w:lang w:val="en-US"/>
        </w:rPr>
        <w:t xml:space="preserve">ero-mean white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noise with two-sided PSD</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passes through an ideal unity-gain band-pass filter. Each passband has 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W</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is centered at</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oMath>
      <w:r>
        <w:rPr>
          <w:rFonts w:ascii="Gill Sans" w:hAnsi="Gill Sans" w:eastAsia="Gill Sans" w:cs="Gill Sans"/>
          <w:color w:val="075FA9"/>
          <w:sz w:val="27"/>
          <w:szCs w:val="27"/>
          <w:rtl w:val="0"/>
          <w:lang w:val="en-US"/>
        </w:rPr>
        <w:t>, with</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&gt;</m:t>
        </m:r>
        <m:r>
          <w:rPr>
            <w:rFonts w:ascii="Latin Modern Math" w:hAnsi="Latin Modern Math" w:eastAsia="Latin Modern Math" w:cs="Latin Modern Math"/>
            <w:color w:val="075FA9"/>
            <w:sz w:val="27"/>
            <w:szCs w:val="27"/>
            <w:rtl w:val="0"/>
            <w:lang w:val="en-US"/>
          </w:rPr>
          <m:t>W</m:t>
        </m:r>
      </m:oMath>
      <w:r>
        <w:rPr>
          <w:rFonts w:ascii="Gill Sans" w:hAnsi="Gill Sans" w:eastAsia="Gill Sans" w:cs="Gill Sans"/>
          <w:color w:val="075FA9"/>
          <w:sz w:val="27"/>
          <w:szCs w:val="27"/>
          <w:rtl w:val="0"/>
          <w:lang w:val="en-US"/>
        </w:rPr>
        <w:t xml:space="preserve">. With the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uadrature carrier chosen at</w:t>
      </w:r>
      <w:r>
        <w:rPr>
          <w:rFonts w:ascii="Gill Sans" w:hAnsi="Gill Sans" w:eastAsia="Gill Sans" w:cs="Gill Sans"/>
          <w:color w:val="075FA9"/>
          <w:sz w:val="27"/>
          <w:szCs w:val="27"/>
          <w:rtl w:val="0"/>
          <w:lang w:val="en-US"/>
        </w:rPr>
        <w:t xml:space="preserve"> </w:t>
      </w:r>
      <m:oMath>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oMath>
      <w:r>
        <w:rPr>
          <w:rFonts w:ascii="Gill Sans" w:hAnsi="Gill Sans" w:eastAsia="Gill Sans" w:cs="Gill Sans"/>
          <w:color w:val="075FA9"/>
          <w:sz w:val="27"/>
          <w:szCs w:val="27"/>
          <w:rtl w:val="0"/>
          <w:lang w:val="en-US"/>
        </w:rPr>
        <w:t xml:space="preserve">, find the power in each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uadrature component and the density of the noise envelope. Then add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A</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find the density of the resulting envelope.</w:t>
      </w:r>
    </w:p>
    <w:p>
      <w:pPr>
        <w:pStyle w:val="Solution"/>
        <w:keepNext w:val="1"/>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Solution.</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Translate the two noise bands to baseband.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Write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component spectra add the two translated bands: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e>
              <m:r>
                <w:rPr>
                  <w:rFonts w:ascii="Latin Modern Math" w:hAnsi="Latin Modern Math" w:eastAsia="Latin Modern Math" w:cs="Latin Modern Math"/>
                  <w:color w:val="000000"/>
                  <w:sz w:val="24"/>
                  <w:szCs w:val="24"/>
                  <w:rtl w:val="0"/>
                  <w:lang w:val="en-US"/>
                </w:rPr>
                <m:t>S</m:t>
              </m:r>
            </m:e>
            <m:sub>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S</m:t>
              </m:r>
            </m:e>
            <m:sub>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Conse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uently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This is also the band-pass noise power. At a fixed time, the components are jointly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uncorrelated, and therefore independent.</w:t>
      </w:r>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Noise-only envelope.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bSup>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up>
                <m:r>
                  <w:rPr>
                    <w:rFonts w:ascii="Latin Modern Math" w:hAnsi="Latin Modern Math" w:eastAsia="Latin Modern Math" w:cs="Latin Modern Math"/>
                    <w:color w:val="000000"/>
                    <w:sz w:val="24"/>
                    <w:szCs w:val="24"/>
                    <w:rtl w:val="0"/>
                    <w:lang w:val="en-US"/>
                  </w:rPr>
                  <m:t>2</m:t>
                </m:r>
              </m:sup>
            </m:sSubSup>
          </m:e>
        </m:rad>
      </m:oMath>
      <w:r>
        <w:rPr>
          <w:rFonts w:ascii="Gill Sans" w:hAnsi="Gill Sans" w:eastAsia="Gill Sans" w:cs="Gill Sans"/>
          <w:color w:val="000000"/>
          <w:sz w:val="24"/>
          <w:szCs w:val="24"/>
          <w:rtl w:val="0"/>
          <w:lang w:val="en-US"/>
        </w:rPr>
        <w:t xml:space="preserve">, the polar-coordinate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Integrating over phase gives the Rayleigh density:</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V</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v</m:t>
                            </m:r>
                          </m:num>
                          <m:den>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v</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e>
                            </m:d>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Add the carrier before taking the magnitude.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new envelope is</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sSub>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bSup>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up>
                  <m:r>
                    <w:rPr>
                      <w:rFonts w:ascii="Latin Modern Math" w:hAnsi="Latin Modern Math" w:eastAsia="Latin Modern Math" w:cs="Latin Modern Math"/>
                      <w:color w:val="000000"/>
                      <w:sz w:val="24"/>
                      <w:szCs w:val="24"/>
                      <w:rtl w:val="0"/>
                      <w:lang w:val="en-US"/>
                    </w:rPr>
                    <m:t>2</m:t>
                  </m:r>
                </m:sup>
              </m:sSubSup>
            </m:e>
          </m:ra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the shifted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joint density and the polar </w:t>
      </w:r>
      <w:r>
        <w:rPr>
          <w:rFonts w:ascii="Noto Sans" w:hAnsi="Noto Sans" w:eastAsia="Noto Sans" w:cs="Noto Sans"/>
          <w:color w:val="000000"/>
          <w:sz w:val="24"/>
          <w:szCs w:val="24"/>
          <w:rtl w:val="0"/>
          <w:lang w:val="en-US"/>
        </w:rPr>
        <w:t>J</w:t>
      </w:r>
      <w:r>
        <w:rPr>
          <w:rFonts w:ascii="Gill Sans" w:hAnsi="Gill Sans" w:eastAsia="Gill Sans" w:cs="Gill Sans"/>
          <w:color w:val="000000"/>
          <w:sz w:val="24"/>
          <w:szCs w:val="24"/>
          <w:rtl w:val="0"/>
          <w:lang w:val="en-US"/>
        </w:rPr>
        <w:t>acobian give</w:t>
      </w:r>
    </w:p>
    <w:p>
      <w:pPr>
        <w:pStyle w:val="Solution"/>
        <w:keepNext w:val="0"/>
        <w:keepLines w:val="0"/>
        <w:pageBreakBefore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U</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u</m:t>
                    </m:r>
                  </m:e>
                </m:d>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u</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r>
                      <m:rPr>
                        <m:sty m:val="p"/>
                      </m:rPr>
                      <w:rPr>
                        <w:rFonts w:ascii="Latin Modern Math" w:hAnsi="Latin Modern Math" w:eastAsia="Latin Modern Math" w:cs="Latin Modern Math"/>
                        <w:color w:val="000000"/>
                        <w:sz w:val="24"/>
                        <w:szCs w:val="24"/>
                        <w:rtl w:val="0"/>
                        <w:lang w:val="en-US"/>
                      </w:rPr>
                      <m:t>exp</m:t>
                    </m:r>
                  </m:e>
                </m:nary>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θ</m:t>
                        </m:r>
                      </m:num>
                      <m:den>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θ</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borderBox>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u</m:t>
                        </m:r>
                      </m:num>
                      <m:den>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sSup>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p>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e>
                        </m:d>
                      </m:sup>
                    </m:sSup>
                    <m:sSub>
                      <m:e>
                        <m:r>
                          <w:rPr>
                            <w:rFonts w:ascii="Latin Modern Math" w:hAnsi="Latin Modern Math" w:eastAsia="Latin Modern Math" w:cs="Latin Modern Math"/>
                            <w:color w:val="000000"/>
                            <w:sz w:val="24"/>
                            <w:szCs w:val="24"/>
                            <w:rtl w:val="0"/>
                            <w:lang w:val="en-US"/>
                          </w:rPr>
                          <m:t>I</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w:rPr>
                                <w:rFonts w:ascii="Latin Modern Math" w:hAnsi="Latin Modern Math" w:eastAsia="Latin Modern Math" w:cs="Latin Modern Math"/>
                                <w:color w:val="000000"/>
                                <w:sz w:val="24"/>
                                <w:szCs w:val="24"/>
                                <w:rtl w:val="0"/>
                                <w:lang w:val="en-US"/>
                              </w:rPr>
                              <m:t>u</m:t>
                            </m:r>
                          </m:num>
                          <m:den>
                            <m:sSubSup>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den>
                        </m:f>
                      </m:e>
                    </m:d>
                    <m:r>
                      <m:rPr>
                        <m:sty m:val="p"/>
                      </m:rPr>
                      <w:rPr>
                        <w:rFonts w:ascii="Latin Modern Math" w:hAnsi="Latin Modern Math" w:eastAsia="Latin Modern Math" w:cs="Latin Modern Math"/>
                        <w:color w:val="000000"/>
                        <w:sz w:val="24"/>
                        <w:szCs w:val="24"/>
                        <w:rtl w:val="0"/>
                        <w:lang w:val="en-US"/>
                      </w:rPr>
                      <m:t>.</m:t>
                    </m:r>
                  </m:e>
                </m:borderBox>
              </m:e>
            </m:mr>
          </m:m>
        </m:oMath>
      </m:oMathPara>
    </w:p>
    <w:p>
      <w:pPr>
        <w:pStyle w:val="Solution"/>
        <w:keepNext w:val="0"/>
        <w:keepLines w:val="0"/>
        <w:pageBreakBefore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 is zero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sSub>
          <m:e>
            <m:r>
              <w:rPr>
                <w:rFonts w:ascii="Latin Modern Math" w:hAnsi="Latin Modern Math" w:eastAsia="Latin Modern Math" w:cs="Latin Modern Math"/>
                <w:color w:val="000000"/>
                <w:sz w:val="24"/>
                <w:szCs w:val="24"/>
                <w:rtl w:val="0"/>
                <w:lang w:val="en-US"/>
              </w:rPr>
              <m:t>I</m:t>
            </m:r>
          </m:e>
          <m:sub>
            <m:r>
              <w:rPr>
                <w:rFonts w:ascii="Latin Modern Math" w:hAnsi="Latin Modern Math" w:eastAsia="Latin Modern Math" w:cs="Latin Modern Math"/>
                <w:color w:val="000000"/>
                <w:sz w:val="24"/>
                <w:szCs w:val="24"/>
                <w:rtl w:val="0"/>
                <w:lang w:val="en-US"/>
              </w:rPr>
              <m:t>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z</m:t>
            </m:r>
          </m:e>
        </m:d>
        <m:r>
          <m:rPr>
            <m:sty m:val="p"/>
          </m:rPr>
          <w:rPr>
            <w:rFonts w:ascii="Latin Modern Math" w:hAnsi="Latin Modern Math" w:eastAsia="Latin Modern Math" w:cs="Latin Modern Math"/>
            <w:color w:val="000000"/>
            <w:sz w:val="24"/>
            <w:szCs w:val="24"/>
            <w:rtl w:val="0"/>
            <w:lang w:val="en-US"/>
          </w:rPr>
          <m:t>=</m:t>
        </m:r>
        <m:s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d>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p>
        </m:sSup>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up>
          <m:e>
            <m:sSup>
              <m:e>
                <m:r>
                  <w:rPr>
                    <w:rFonts w:ascii="Latin Modern Math" w:hAnsi="Latin Modern Math" w:eastAsia="Latin Modern Math" w:cs="Latin Modern Math"/>
                    <w:color w:val="000000"/>
                    <w:sz w:val="24"/>
                    <w:szCs w:val="24"/>
                    <w:rtl w:val="0"/>
                    <w:lang w:val="en-US"/>
                  </w:rPr>
                  <m:t>e</m:t>
                </m:r>
              </m:e>
              <m:sup>
                <m: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cos</m:t>
                </m:r>
                <m:r>
                  <w:rPr>
                    <w:rFonts w:ascii="Latin Modern Math" w:hAnsi="Latin Modern Math" w:eastAsia="Latin Modern Math" w:cs="Latin Modern Math"/>
                    <w:color w:val="000000"/>
                    <w:sz w:val="24"/>
                    <w:szCs w:val="24"/>
                    <w:rtl w:val="0"/>
                    <w:lang w:val="en-US"/>
                  </w:rPr>
                  <m:t>θ</m:t>
                </m:r>
              </m:sup>
            </m:sSup>
          </m:e>
        </m:nary>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θ</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modified Bessel function. This is the Rice envelope law</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reduces to the Rayleigh law when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The carrier shifts one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component</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s mean, which changes the distribution of the magnitude.</w:t>
      </w:r>
    </w:p>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Modulation and noise</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radio transmitter uses modulation to let a high-fre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carrier carry a lower-fre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message, such as speech. The receiver selects the carrier band and then recovers the message.</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Sinusoidal power and AM sidebands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 unit resistance, a sinusoid of amplitude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has power</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μ</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w:rPr>
                            <w:rFonts w:ascii="Latin Modern Math" w:hAnsi="Latin Modern Math" w:eastAsia="Latin Modern Math" w:cs="Latin Modern Math"/>
                            <w:color w:val="000000"/>
                            <w:sz w:val="24"/>
                            <w:szCs w:val="24"/>
                            <w:rtl w:val="0"/>
                            <w:lang w:val="en-US"/>
                          </w:rPr>
                          <m:t>t</m:t>
                        </m:r>
                      </m:e>
                    </m:d>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e>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e>
                    </m:d>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e>
                    </m:d>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μ</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e>
            </m:mr>
          </m:m>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two sidebands place the message tone on either side of the carrier. After filtering, multiply each sinusoidal amplitude by its filter gain before calculating power. For DSB-SC,</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m</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sub>
              </m:sSub>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Filtered and coherently translated noise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receiver filter admits both the desired signal and noise within its passband, so increasing the admitted bandwidth can increase noise power.</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be the two-sided white-noise PSD.</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up>
              <m:r>
                <m:rPr>
                  <m:sty m:val="p"/>
                </m:rP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multiplication by</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L</m:t>
            </m:r>
          </m:sub>
        </m:sSub>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followed by a lowpass filter, let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κ</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L</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For separated passbands,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κ</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within the output passband. Ideal DSB-SC reception gives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m</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κ</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m</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For AM, remove carrier-generated DC when finding message SNR.</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log</m:t>
              </m:r>
            </m:e>
            <m:sub>
              <m:r>
                <w:rPr>
                  <w:rFonts w:ascii="Latin Modern Math" w:hAnsi="Latin Modern Math" w:eastAsia="Latin Modern Math" w:cs="Latin Modern Math"/>
                  <w:color w:val="000000"/>
                  <w:sz w:val="24"/>
                  <w:szCs w:val="24"/>
                  <w:rtl w:val="0"/>
                  <w:lang w:val="en-US"/>
                </w:rPr>
                <m:t>10</m:t>
              </m:r>
            </m:sub>
          </m:sSub>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SNR compares useful signal power with the noise power that competes with it at the same point in the receiver.</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FM bandwidth, power, and threshold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Increasing the 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deviation can improve the recovered message SNR above threshold, but it also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wider transmission band.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Assume a unit-peak message, ideal above-threshold reception, and no pre-emphasis or de-emphasis.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num>
            <m:den>
              <m:r>
                <w:rPr>
                  <w:rFonts w:ascii="Latin Modern Math" w:hAnsi="Latin Modern Math" w:eastAsia="Latin Modern Math" w:cs="Latin Modern Math"/>
                  <w:color w:val="000000"/>
                  <w:sz w:val="24"/>
                  <w:szCs w:val="24"/>
                  <w:rtl w:val="0"/>
                  <w:lang w:val="en-US"/>
                </w:rPr>
                <m:t>W</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sub>
          </m:sSub>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L</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sup>
          </m:s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W</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the message bandwidth,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its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value,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L</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channel power loss in decibels. If the threshold ratio is ten,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P</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oMath>
      </m:oMathPara>
    </w:p>
    <w:bookmarkStart w:id="325" w:name="worked-problems-8"/>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312" w:name="Xf72a24db9394322483f31ebf96f48b2ac2a5f1e"/>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AM signal and noise through a nonuniform bandpass filter</w:t>
      </w:r>
    </w:p>
    <w:bookmarkStart w:id="310" w:name="question-56"/>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carrier with</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A</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m</m:t>
        </m:r>
        <m:r>
          <m:rPr>
            <m:sty m:val="p"/>
          </m:rPr>
          <w:rPr>
            <w:rFonts w:ascii="Latin Modern Math" w:hAnsi="Latin Modern Math" w:eastAsia="Latin Modern Math" w:cs="Latin Modern Math"/>
            <w:color w:val="075FA9"/>
            <w:sz w:val="27"/>
            <w:szCs w:val="27"/>
            <w:rtl w:val="0"/>
            <w:lang w:val="en-US"/>
          </w:rPr>
          <m:t>V</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90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is 50% amplitude modulated by a</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750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sinusoid. The two-sided noise PSD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η</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filter magnitude is even</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 xml:space="preserve"> on the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lobe,</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H</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89.5</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90.5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0.5</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89</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89.5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w:rPr>
                        <w:rFonts w:ascii="Latin Modern Math" w:hAnsi="Latin Modern Math" w:eastAsia="Latin Modern Math" w:cs="Latin Modern Math"/>
                        <w:color w:val="075FA9"/>
                        <w:sz w:val="27"/>
                        <w:szCs w:val="27"/>
                        <w:rtl w:val="0"/>
                        <w:lang w:val="en-US"/>
                      </w:rPr>
                      <m:t> </m:t>
                    </m:r>
                    <m:r>
                      <m:rPr>
                        <m:nor/>
                        <m:sty m:val="p"/>
                      </m:rPr>
                      <w:rPr>
                        <w:rFonts w:ascii="Latin Modern Math" w:hAnsi="Latin Modern Math" w:eastAsia="Latin Modern Math" w:cs="Latin Modern Math"/>
                        <w:color w:val="075FA9"/>
                        <w:sz w:val="27"/>
                        <w:szCs w:val="27"/>
                        <w:rtl w:val="0"/>
                        <w:lang w:val="en-US"/>
                      </w:rPr>
                      <m:t>or</m:t>
                    </m:r>
                    <m:r>
                      <w:rPr>
                        <w:rFonts w:ascii="Latin Modern Math" w:hAnsi="Latin Modern Math" w:eastAsia="Latin Modern Math" w:cs="Latin Modern Math"/>
                        <w:color w:val="075FA9"/>
                        <w:sz w:val="27"/>
                        <w:szCs w:val="27"/>
                        <w:rtl w:val="0"/>
                        <w:lang w:val="en-US"/>
                      </w:rPr>
                      <m:t> </m:t>
                    </m:r>
                    <m:r>
                      <w:rPr>
                        <w:rFonts w:ascii="Latin Modern Math" w:hAnsi="Latin Modern Math" w:eastAsia="Latin Modern Math" w:cs="Latin Modern Math"/>
                        <w:color w:val="075FA9"/>
                        <w:sz w:val="27"/>
                        <w:szCs w:val="27"/>
                        <w:rtl w:val="0"/>
                        <w:lang w:val="en-US"/>
                      </w:rPr>
                      <m:t>90.5</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f</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91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output is multiplied by</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 xml:space="preserve">and passed through an ideal </w:t>
      </w:r>
      <w:r>
        <w:rPr>
          <w:rFonts w:ascii="Noto Sans" w:hAnsi="Noto Sans" w:eastAsia="Noto Sans" w:cs="Noto Sans"/>
          <w:color w:val="075FA9"/>
          <w:sz w:val="27"/>
          <w:szCs w:val="27"/>
          <w:rtl w:val="0"/>
          <w:lang w:val="en-US"/>
        </w:rPr>
        <w:t>L</w:t>
      </w:r>
      <w:r>
        <w:rPr>
          <w:rFonts w:ascii="Gill Sans" w:hAnsi="Gill Sans" w:eastAsia="Gill Sans" w:cs="Gill Sans"/>
          <w:color w:val="075FA9"/>
          <w:sz w:val="27"/>
          <w:szCs w:val="27"/>
          <w:rtl w:val="0"/>
          <w:lang w:val="en-US"/>
        </w:rPr>
        <w:t>PF with bandwidth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demodulator input SNR and the recovered-message output SNR.</w:t>
      </w:r>
    </w:p>
    <w:bookmarkEnd w:id="310"/>
    <w:bookmarkStart w:id="311" w:name="solution-56"/>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Assume coherent phase at the carrier and sidebands, and a unit resistance.</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Input signal and noise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μ</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0.5</m:t>
        </m:r>
      </m:oMath>
      <w:r>
        <w:rPr>
          <w:rFonts w:ascii="Gill Sans" w:hAnsi="Gill Sans" w:eastAsia="Gill Sans" w:cs="Gill Sans"/>
          <w:color w:val="000000"/>
          <w:sz w:val="24"/>
          <w:szCs w:val="24"/>
          <w:rtl w:val="0"/>
          <w:lang w:val="en-US"/>
        </w:rPr>
        <w:t>, each sideband initially has amplitude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The carrier gain is one</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sideband gains are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i</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num>
                          <m:den>
                            <m:r>
                              <w:rPr>
                                <w:rFonts w:ascii="Latin Modern Math" w:hAnsi="Latin Modern Math" w:eastAsia="Latin Modern Math" w:cs="Latin Modern Math"/>
                                <w:color w:val="000000"/>
                                <w:sz w:val="24"/>
                                <w:szCs w:val="24"/>
                                <w:rtl w:val="0"/>
                                <w:lang w:val="en-US"/>
                              </w:rPr>
                              <m:t>4</m:t>
                            </m:r>
                          </m:den>
                        </m:f>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5.15625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r>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e>
                    </m:d>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500</m:t>
                        </m:r>
                      </m:e>
                    </m:d>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e>
                        </m:d>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i</m:t>
                    </m:r>
                  </m:sub>
                </m:sSub>
              </m:e>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i</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2.0625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46.86</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Recovered message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m</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μ</m:t>
                      </m:r>
                    </m:num>
                    <m:den>
                      <m:r>
                        <w:rPr>
                          <w:rFonts w:ascii="Latin Modern Math" w:hAnsi="Latin Modern Math" w:eastAsia="Latin Modern Math" w:cs="Latin Modern Math"/>
                          <w:color w:val="000000"/>
                          <w:sz w:val="24"/>
                          <w:szCs w:val="24"/>
                          <w:rtl w:val="0"/>
                          <w:lang w:val="en-US"/>
                        </w:rPr>
                        <m:t>2</m:t>
                      </m:r>
                    </m:den>
                  </m:f>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3.125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Exclude the carrier-generated DC term from message power.</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Output noise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η</m:t>
              </m:r>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e>
                      </m:d>
                    </m:e>
                  </m:d>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500</m:t>
                    </m:r>
                    <m:r>
                      <m:rPr>
                        <m:sty m:val="p"/>
                      </m:rPr>
                      <w:rPr>
                        <w:rFonts w:ascii="Latin Modern Math" w:hAnsi="Latin Modern Math" w:eastAsia="Latin Modern Math" w:cs="Latin Modern Math"/>
                        <w:color w:val="000000"/>
                        <w:sz w:val="24"/>
                        <w:szCs w:val="24"/>
                        <w:rtl w:val="0"/>
                        <w:lang w:val="en-US"/>
                      </w:rPr>
                      <m:t>&lt;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1000</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1000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59.03</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 DC is included,</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c</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4.125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oMath>
      <w:r>
        <w:rPr>
          <w:rFonts w:ascii="Gill Sans" w:hAnsi="Gill Sans" w:eastAsia="Gill Sans" w:cs="Gill Sans"/>
          <w:color w:val="000000"/>
          <w:sz w:val="24"/>
          <w:szCs w:val="24"/>
          <w:rtl w:val="0"/>
          <w:lang w:val="en-US"/>
        </w:rPr>
        <w:t>.</w:t>
      </w:r>
    </w:p>
    <w:bookmarkEnd w:id="311"/>
    <w:bookmarkEnd w:id="312"/>
    <w:bookmarkStart w:id="315" w:name="Xa0ef4699beac62afbb08898b748654c636b71d2"/>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FM power</w:t>
      </w:r>
      <w:r>
        <w:rPr>
          <w:rFonts w:ascii="URW Gothic" w:hAnsi="URW Gothic" w:eastAsia="URW Gothic" w:cs="URW Gothic"/>
          <w:b w:val="1"/>
          <w:i w:val="0"/>
          <w:iCs w:val="0"/>
          <w:color w:val="075FA9"/>
          <w:sz w:val="28"/>
          <w:szCs w:val="28"/>
          <w:rtl w:val="0"/>
          <w:lang w:val="en-US"/>
        </w:rPr>
        <w:t>,</w:t>
      </w:r>
      <w:r>
        <w:rPr>
          <w:rFonts w:ascii="Futura" w:hAnsi="Futura" w:eastAsia="Futura" w:cs="Futura"/>
          <w:b w:val="1"/>
          <w:i w:val="0"/>
          <w:iCs w:val="0"/>
          <w:color w:val="075FA9"/>
          <w:sz w:val="28"/>
          <w:szCs w:val="28"/>
          <w:rtl w:val="0"/>
          <w:lang w:val="en-US"/>
        </w:rPr>
        <w:t xml:space="preserve"> Carson bandwidth</w:t>
      </w:r>
      <w:r>
        <w:rPr>
          <w:rFonts w:ascii="URW Gothic" w:hAnsi="URW Gothic" w:eastAsia="URW Gothic" w:cs="URW Gothic"/>
          <w:b w:val="1"/>
          <w:i w:val="0"/>
          <w:iCs w:val="0"/>
          <w:color w:val="075FA9"/>
          <w:sz w:val="28"/>
          <w:szCs w:val="28"/>
          <w:rtl w:val="0"/>
          <w:lang w:val="en-US"/>
        </w:rPr>
        <w:t>,</w:t>
      </w:r>
      <w:r>
        <w:rPr>
          <w:rFonts w:ascii="Futura" w:hAnsi="Futura" w:eastAsia="Futura" w:cs="Futura"/>
          <w:b w:val="1"/>
          <w:i w:val="0"/>
          <w:iCs w:val="0"/>
          <w:color w:val="075FA9"/>
          <w:sz w:val="28"/>
          <w:szCs w:val="28"/>
          <w:rtl w:val="0"/>
          <w:lang w:val="en-US"/>
        </w:rPr>
        <w:t xml:space="preserve"> and threshold limitation</w:t>
      </w:r>
    </w:p>
    <w:bookmarkStart w:id="313" w:name="question-57"/>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An audio signal has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average power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m</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oMath>
      <w:r>
        <w:rPr>
          <w:rFonts w:ascii="Gill Sans" w:hAnsi="Gill Sans" w:eastAsia="Gill Sans" w:cs="Gill Sans"/>
          <w:color w:val="075FA9"/>
          <w:sz w:val="27"/>
          <w:szCs w:val="27"/>
          <w:rtl w:val="0"/>
          <w:lang w:val="en-US"/>
        </w:rPr>
        <w:t xml:space="preserve">, and peak magnitude one. FM transmission experiences </w:t>
      </w:r>
      <w:r>
        <w:rPr>
          <w:rFonts w:ascii="Noto Sans" w:hAnsi="Noto Sans" w:eastAsia="Noto Sans" w:cs="Noto Sans"/>
          <w:color w:val="075FA9"/>
          <w:sz w:val="27"/>
          <w:szCs w:val="27"/>
          <w:rtl w:val="0"/>
          <w:lang w:val="en-US"/>
        </w:rPr>
        <w:t>6</w:t>
      </w:r>
      <w:r>
        <w:rPr>
          <w:rFonts w:ascii="Gill Sans" w:hAnsi="Gill Sans" w:eastAsia="Gill Sans" w:cs="Gill Sans"/>
          <w:color w:val="075FA9"/>
          <w:sz w:val="27"/>
          <w:szCs w:val="27"/>
          <w:rtl w:val="0"/>
          <w:lang w:val="en-US"/>
        </w:rPr>
        <w:t>0 dB power loss and two-sided AW</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N PSD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η</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12</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The 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uired output SNR is at least 40 dB.</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bandwidth and transmitter power for deviation ratio</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β</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maximum deviation ratio and bandwidth when the carrier power must be at least ten times the channel noise power.</w:t>
      </w:r>
    </w:p>
    <w:bookmarkEnd w:id="313"/>
    <w:bookmarkStart w:id="314" w:name="solution-57"/>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Assume ideal above-threshold FM without pre-emphasis or de-emphasis.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η</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sup>
        </m:sSup>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Bandwidth and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180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o</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15000</m:t>
                        </m:r>
                      </m:e>
                    </m:d>
                  </m:num>
                  <m:den>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e>
                    </m: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2.4</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sub>
                </m:sSub>
              </m:e>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3.6</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66.67</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Threshold at fixed transmitter power</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eep</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den>
                </m:f>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r>
                      <w:rPr>
                        <w:rFonts w:ascii="Latin Modern Math" w:hAnsi="Latin Modern Math" w:eastAsia="Latin Modern Math" w:cs="Latin Modern Math"/>
                        <w:color w:val="000000"/>
                        <w:sz w:val="24"/>
                        <w:szCs w:val="24"/>
                        <w:rtl w:val="0"/>
                        <w:lang w:val="en-US"/>
                      </w:rPr>
                      <m:t>10</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β</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6</m:t>
                        </m:r>
                      </m:sup>
                    </m:sSup>
                  </m:num>
                  <m:den>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15000</m:t>
                        </m:r>
                      </m:e>
                    </m: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β</m:t>
                  </m:r>
                </m:e>
                <m:sub>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39</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These are boundary values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strictly remaining above threshold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smaller bandwidth.</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Power retuned for each deviation ratio</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If power is instead minimized anew at each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β</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while maintaining 40 dB output SNR,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7</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β</m:t>
                  </m:r>
                </m:e>
                <m:sub>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9.67753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320.326</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oMath>
      </m:oMathPara>
    </w:p>
    <w:bookmarkEnd w:id="314"/>
    <w:bookmarkEnd w:id="315"/>
    <w:bookmarkStart w:id="318" w:name="X40f3d2c6c4d4e04ec2c26db40c5b6f1367197e2"/>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Minimum FM transmitter power under a channel bandwidth limit</w:t>
      </w:r>
    </w:p>
    <w:bookmarkStart w:id="316" w:name="question-58"/>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normalized message has bandwidth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power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m</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0.5</m:t>
        </m:r>
      </m:oMath>
      <w:r>
        <w:rPr>
          <w:rFonts w:ascii="Gill Sans" w:hAnsi="Gill Sans" w:eastAsia="Gill Sans" w:cs="Gill Sans"/>
          <w:color w:val="075FA9"/>
          <w:sz w:val="27"/>
          <w:szCs w:val="27"/>
          <w:rtl w:val="0"/>
          <w:lang w:val="en-US"/>
        </w:rPr>
        <w:t>. The channel has bandwidth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60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40 dB power attenuation, and two-sided noise PSD</w:t>
      </w:r>
      <w:r>
        <w:rPr>
          <w:rFonts w:ascii="Gill Sans" w:hAnsi="Gill Sans" w:eastAsia="Gill Sans" w:cs="Gill Sans"/>
          <w:color w:val="075FA9"/>
          <w:sz w:val="27"/>
          <w:szCs w:val="27"/>
          <w:rtl w:val="0"/>
          <w:lang w:val="en-US"/>
        </w:rPr>
        <w:t xml:space="preserve"> </w:t>
      </w:r>
      <m:oMath>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9</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 FM without pre-emphasis or de-emphasis, find the minimum transmitter power and deviation ratio needed for at least 40 dB output SNR.</w:t>
      </w:r>
    </w:p>
    <w:bookmarkEnd w:id="316"/>
    <w:bookmarkStart w:id="317" w:name="solution-58"/>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Assume unit peak message magnitude and ideal above-threshold FM.</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Maximum deviation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5000</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60000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Since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uired power is proportional to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β</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Minimum power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two-sided density gives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sup>
        </m:sSup>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o</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β</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m</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w:rPr>
                        <w:rFonts w:ascii="Latin Modern Math" w:hAnsi="Latin Modern Math" w:eastAsia="Latin Modern Math" w:cs="Latin Modern Math"/>
                        <w:color w:val="000000"/>
                        <w:sz w:val="24"/>
                        <w:szCs w:val="24"/>
                        <w:rtl w:val="0"/>
                        <w:lang w:val="en-US"/>
                      </w:rPr>
                      <m:t>W</m:t>
                    </m:r>
                  </m:den>
                </m:f>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5000</m:t>
                        </m:r>
                      </m:e>
                    </m:d>
                  </m:num>
                  <m:den>
                    <m:r>
                      <w:rPr>
                        <w:rFonts w:ascii="Latin Modern Math" w:hAnsi="Latin Modern Math" w:eastAsia="Latin Modern Math" w:cs="Latin Modern Math"/>
                        <w:color w:val="000000"/>
                        <w:sz w:val="24"/>
                        <w:szCs w:val="24"/>
                        <w:rtl w:val="0"/>
                        <w:lang w:val="en-US"/>
                      </w:rPr>
                      <m:t>3</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25</m:t>
                        </m:r>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0.5</m:t>
                        </m:r>
                      </m:e>
                    </m: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2.66667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e>
              <m:e>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4</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26.667</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predetection ratio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r</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T</m:t>
                  </m:r>
                </m:sub>
              </m:sSub>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2.66667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num>
            <m:den>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sup>
                  </m:sSup>
                </m:e>
              </m:d>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60000</m:t>
                  </m:r>
                </m:e>
              </m: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22.22</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above a ten-to-one threshold criterion.</w:t>
      </w:r>
    </w:p>
    <w:bookmarkEnd w:id="317"/>
    <w:bookmarkEnd w:id="318"/>
    <w:bookmarkStart w:id="324" w:name="X20819ee39d425b9655254cc2d6a5a0a0addec23"/>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DS</w:t>
      </w:r>
      <w:r>
        <w:rPr>
          <w:rFonts w:ascii="URW Gothic" w:hAnsi="URW Gothic" w:eastAsia="URW Gothic" w:cs="URW Gothic"/>
          <w:b w:val="1"/>
          <w:i w:val="0"/>
          <w:iCs w:val="0"/>
          <w:color w:val="075FA9"/>
          <w:sz w:val="28"/>
          <w:szCs w:val="28"/>
          <w:rtl w:val="0"/>
          <w:lang w:val="en-US"/>
        </w:rPr>
        <w:t>B</w:t>
      </w:r>
      <w:r>
        <w:rPr>
          <w:rFonts w:ascii="Futura" w:hAnsi="Futura" w:eastAsia="Futura" w:cs="Futura"/>
          <w:b w:val="1"/>
          <w:i w:val="0"/>
          <w:iCs w:val="0"/>
          <w:color w:val="075FA9"/>
          <w:sz w:val="28"/>
          <w:szCs w:val="28"/>
          <w:rtl w:val="0"/>
          <w:lang w:val="en-US"/>
        </w:rPr>
        <w:t>-SC filtering and coherent-detection S</w:t>
      </w:r>
      <w:r>
        <w:rPr>
          <w:rFonts w:ascii="URW Gothic" w:hAnsi="URW Gothic" w:eastAsia="URW Gothic" w:cs="URW Gothic"/>
          <w:b w:val="1"/>
          <w:i w:val="0"/>
          <w:iCs w:val="0"/>
          <w:color w:val="075FA9"/>
          <w:sz w:val="28"/>
          <w:szCs w:val="28"/>
          <w:rtl w:val="0"/>
          <w:lang w:val="en-US"/>
        </w:rPr>
        <w:t>N</w:t>
      </w:r>
      <w:r>
        <w:rPr>
          <w:rFonts w:ascii="Futura" w:hAnsi="Futura" w:eastAsia="Futura" w:cs="Futura"/>
          <w:b w:val="1"/>
          <w:i w:val="0"/>
          <w:iCs w:val="0"/>
          <w:color w:val="075FA9"/>
          <w:sz w:val="28"/>
          <w:szCs w:val="28"/>
          <w:rtl w:val="0"/>
          <w:lang w:val="en-US"/>
        </w:rPr>
        <w:t>R</w:t>
      </w:r>
    </w:p>
    <w:bookmarkStart w:id="319" w:name="question-59"/>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transmitted signal is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2</m:t>
                      </m:r>
                    </m:sup>
                  </m:sSup>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4</m:t>
                      </m:r>
                    </m:sup>
                  </m:sSup>
                  <m:r>
                    <w:rPr>
                      <w:rFonts w:ascii="Latin Modern Math" w:hAnsi="Latin Modern Math" w:eastAsia="Latin Modern Math" w:cs="Latin Modern Math"/>
                      <w:color w:val="075FA9"/>
                      <w:sz w:val="27"/>
                      <w:szCs w:val="27"/>
                      <w:rtl w:val="0"/>
                      <w:lang w:val="en-US"/>
                    </w:rPr>
                    <m:t>t</m:t>
                  </m:r>
                </m:e>
              </m:d>
            </m:e>
          </m:d>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π</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w:rPr>
                      <w:rFonts w:ascii="Latin Modern Math" w:hAnsi="Latin Modern Math" w:eastAsia="Latin Modern Math" w:cs="Latin Modern Math"/>
                      <w:color w:val="075FA9"/>
                      <w:sz w:val="27"/>
                      <w:szCs w:val="27"/>
                      <w:rtl w:val="0"/>
                      <w:lang w:val="en-US"/>
                    </w:rPr>
                    <m:t>8</m:t>
                  </m:r>
                </m:sup>
              </m:sSup>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White noise has two-sided PSD</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6</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A unity-gain ideal band-pass filter is centered at the carrier and has full positive-fre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passband width</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10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with the mirrored negative-fre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uency passband.</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modulation type.</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SNR at the band-pass filter output.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in-phase noise PSD and average power.</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SNR after coherent detection with multiplier</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cos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w:rPr>
                <w:rFonts w:ascii="Latin Modern Math" w:hAnsi="Latin Modern Math" w:eastAsia="Latin Modern Math" w:cs="Latin Modern Math"/>
                <w:color w:val="075FA9"/>
                <w:sz w:val="27"/>
                <w:szCs w:val="27"/>
                <w:rtl w:val="0"/>
                <w:lang w:val="en-US"/>
              </w:rPr>
              <m:t>π</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c</m:t>
                </m:r>
              </m:sub>
            </m:sSub>
            <m:r>
              <w:rPr>
                <w:rFonts w:ascii="Latin Modern Math" w:hAnsi="Latin Modern Math" w:eastAsia="Latin Modern Math" w:cs="Latin Modern Math"/>
                <w:color w:val="075FA9"/>
                <w:sz w:val="27"/>
                <w:szCs w:val="27"/>
                <w:rtl w:val="0"/>
                <w:lang w:val="en-US"/>
              </w:rPr>
              <m:t>t</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low-pass edge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5</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k</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Use a unit-resistance power normalization.</w:t>
      </w:r>
    </w:p>
    <w:bookmarkEnd w:id="319"/>
    <w:bookmarkStart w:id="323" w:name="solution-59"/>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Carrier fre</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uency and passed signal</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modulation is double-sideband suppressed carrier, with</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8</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w:rPr>
                  <w:rFonts w:ascii="Latin Modern Math" w:hAnsi="Latin Modern Math" w:eastAsia="Latin Modern Math" w:cs="Latin Modern Math"/>
                  <w:color w:val="000000"/>
                  <w:sz w:val="24"/>
                  <w:szCs w:val="24"/>
                  <w:rtl w:val="0"/>
                  <w:lang w:val="en-US"/>
                </w:rPr>
                <m:t>7</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positive passband edges are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xml:space="preserve">. The 100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tone passes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 10 k</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z tone is rejected. Therefore,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r>
                <w:rPr>
                  <w:rFonts w:ascii="Latin Modern Math" w:hAnsi="Latin Modern Math" w:eastAsia="Latin Modern Math" w:cs="Latin Modern Math"/>
                  <w:color w:val="000000"/>
                  <w:sz w:val="24"/>
                  <w:szCs w:val="24"/>
                  <w:rtl w:val="0"/>
                  <w:lang w:val="en-US"/>
                </w:rPr>
                <m:t>o</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100</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Its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power is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30</m:t>
                  </m:r>
                </m:e>
                <m:sup>
                  <m:r>
                    <w:rPr>
                      <w:rFonts w:ascii="Latin Modern Math" w:hAnsi="Latin Modern Math" w:eastAsia="Latin Modern Math" w:cs="Latin Modern Math"/>
                      <w:color w:val="000000"/>
                      <w:sz w:val="24"/>
                      <w:szCs w:val="24"/>
                      <w:rtl w:val="0"/>
                      <w:lang w:val="en-US"/>
                    </w:rPr>
                    <m:t>2</m:t>
                  </m:r>
                </m:sup>
              </m:sSup>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e>
              </m:d>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225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Band-pass noise and SNR</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combined width of both passbands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w:rPr>
                      <w:rFonts w:ascii="Latin Modern Math" w:hAnsi="Latin Modern Math" w:eastAsia="Latin Modern Math" w:cs="Latin Modern Math"/>
                      <w:color w:val="000000"/>
                      <w:sz w:val="24"/>
                      <w:szCs w:val="24"/>
                      <w:rtl w:val="0"/>
                      <w:lang w:val="en-US"/>
                    </w:rPr>
                    <m:t>B</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F</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225</m:t>
                  </m:r>
                </m:num>
                <m:den>
                  <m:r>
                    <w:rPr>
                      <w:rFonts w:ascii="Latin Modern Math" w:hAnsi="Latin Modern Math" w:eastAsia="Latin Modern Math" w:cs="Latin Modern Math"/>
                      <w:color w:val="000000"/>
                      <w:sz w:val="24"/>
                      <w:szCs w:val="24"/>
                      <w:rtl w:val="0"/>
                      <w:lang w:val="en-US"/>
                    </w:rPr>
                    <m:t>0.04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5625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37.50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In-phase noise</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sin</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S</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sub>
                <m:sup>
                  <m:r>
                    <w:rPr>
                      <w:rFonts w:ascii="Latin Modern Math" w:hAnsi="Latin Modern Math" w:eastAsia="Latin Modern Math" w:cs="Latin Modern Math"/>
                      <w:color w:val="000000"/>
                      <w:sz w:val="24"/>
                      <w:szCs w:val="24"/>
                      <w:rtl w:val="0"/>
                      <w:lang w:val="en-US"/>
                    </w:rPr>
                    <m:t>5000</m:t>
                  </m:r>
                </m:sup>
                <m:e>
                  <m:r>
                    <w:rPr>
                      <w:rFonts w:ascii="Latin Modern Math" w:hAnsi="Latin Modern Math" w:eastAsia="Latin Modern Math" w:cs="Latin Modern Math"/>
                      <w:color w:val="000000"/>
                      <w:sz w:val="24"/>
                      <w:szCs w:val="24"/>
                      <w:rtl w:val="0"/>
                      <w:lang w:val="en-US"/>
                    </w:rPr>
                    <m:t>4</m:t>
                  </m:r>
                </m:e>
              </m:nary>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Coherent detector output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Mixing by</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c</m:t>
                </m:r>
              </m:sub>
            </m:sSub>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retaining</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f</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gives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d</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30</m:t>
          </m:r>
          <m:r>
            <m:rPr>
              <m:sty m:val="p"/>
            </m:rPr>
            <w:rPr>
              <w:rFonts w:ascii="Latin Modern Math" w:hAnsi="Latin Modern Math" w:eastAsia="Latin Modern Math" w:cs="Latin Modern Math"/>
              <w:color w:val="000000"/>
              <w:sz w:val="24"/>
              <w:szCs w:val="24"/>
              <w:rtl w:val="0"/>
              <w:lang w:val="en-US"/>
            </w:rPr>
            <m:t>cos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r>
                <w:rPr>
                  <w:rFonts w:ascii="Latin Modern Math" w:hAnsi="Latin Modern Math" w:eastAsia="Latin Modern Math" w:cs="Latin Modern Math"/>
                  <w:color w:val="000000"/>
                  <w:sz w:val="24"/>
                  <w:szCs w:val="24"/>
                  <w:rtl w:val="0"/>
                  <w:lang w:val="en-US"/>
                </w:rPr>
                <m:t>100</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c</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Thus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30</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450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W</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450</m:t>
                  </m:r>
                </m:num>
                <m:den>
                  <m:r>
                    <w:rPr>
                      <w:rFonts w:ascii="Latin Modern Math" w:hAnsi="Latin Modern Math" w:eastAsia="Latin Modern Math" w:cs="Latin Modern Math"/>
                      <w:color w:val="000000"/>
                      <w:sz w:val="24"/>
                      <w:szCs w:val="24"/>
                      <w:rtl w:val="0"/>
                      <w:lang w:val="en-US"/>
                    </w:rPr>
                    <m:t>0.04</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11250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40.51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narrower detector edge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d</m:t>
            </m:r>
          </m:sub>
        </m:sSub>
      </m:oMath>
      <w:r>
        <w:rPr>
          <w:rFonts w:ascii="Gill Sans" w:hAnsi="Gill Sans" w:eastAsia="Gill Sans" w:cs="Gill Sans"/>
          <w:color w:val="000000"/>
          <w:sz w:val="24"/>
          <w:szCs w:val="24"/>
          <w:rtl w:val="0"/>
          <w:lang w:val="en-US"/>
        </w:rPr>
        <w:t>,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100</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d</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the signal power remains 450 W and the noise power becomes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d</m:t>
            </m:r>
          </m:sub>
        </m:sSub>
      </m:oMath>
      <w:r>
        <w:rPr>
          <w:rFonts w:ascii="Gill Sans" w:hAnsi="Gill Sans" w:eastAsia="Gill Sans" w:cs="Gill Sans"/>
          <w:color w:val="000000"/>
          <w:sz w:val="24"/>
          <w:szCs w:val="24"/>
          <w:rtl w:val="0"/>
          <w:lang w:val="en-US"/>
        </w:rPr>
        <w:t>.</w:t>
      </w:r>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316513"/>
            <wp:effectExtent b="0" l="0" r="0" t="0"/>
            <wp:docPr descr="Positive-frequency sidebands relative to the carrier. The reflected negative-frequency band also contributes noise power." title="" id="321" name="Course illustration"/>
            <a:graphic>
              <a:graphicData uri="http://schemas.openxmlformats.org/drawingml/2006/picture">
                <pic:pic>
                  <pic:nvPicPr>
                    <pic:cNvPr descr="Positive-frequency sidebands relative to the carrier. The reflected negative-frequency band also contributes noise power." id="322" name="Course illustration"/>
                    <pic:cNvPicPr>
                      <a:picLocks noChangeArrowheads="1" noChangeAspect="1"/>
                    </pic:cNvPicPr>
                  </pic:nvPicPr>
                  <pic:blipFill>
                    <a:blip r:embed="rId320"/>
                    <a:stretch>
                      <a:fillRect/>
                    </a:stretch>
                  </pic:blipFill>
                  <pic:spPr bwMode="auto">
                    <a:xfrm>
                      <a:off x="0" y="0"/>
                      <a:ext cx="6261100" cy="2316513"/>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Positive-fre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sidebands relative to the carrier. The reflected negative-fre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uency band also contributes noise power.</w:t>
      </w:r>
    </w:p>
    <w:bookmarkEnd w:id="323"/>
    <w:bookmarkEnd w:id="324"/>
    <w:bookmarkEnd w:id="325"/>
    <w:bookmarkEnd w:id="326"/>
    <w:bookmarkStart w:id="334" w:name="sampling-quantization-and-prediction"/>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Sampling</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quanti</w:t>
      </w:r>
      <w:r>
        <w:rPr>
          <w:rFonts w:ascii="URW Gothic" w:hAnsi="URW Gothic" w:eastAsia="URW Gothic" w:cs="URW Gothic"/>
          <w:b w:val="1"/>
          <w:color w:val="C62019"/>
          <w:sz w:val="40"/>
          <w:szCs w:val="40"/>
          <w:rtl w:val="0"/>
          <w:lang w:val="en-US"/>
        </w:rPr>
        <w:t>z</w:t>
      </w:r>
      <w:r>
        <w:rPr>
          <w:rFonts w:ascii="Futura" w:hAnsi="Futura" w:eastAsia="Futura" w:cs="Futura"/>
          <w:b w:val="1"/>
          <w:color w:val="C62019"/>
          <w:sz w:val="40"/>
          <w:szCs w:val="40"/>
          <w:rtl w:val="0"/>
          <w:lang w:val="en-US"/>
        </w:rPr>
        <w:t>ation</w:t>
      </w:r>
      <w:r>
        <w:rPr>
          <w:rFonts w:ascii="URW Gothic" w:hAnsi="URW Gothic" w:eastAsia="URW Gothic" w:cs="URW Gothic"/>
          <w:b w:val="1"/>
          <w:color w:val="C62019"/>
          <w:sz w:val="40"/>
          <w:szCs w:val="40"/>
          <w:rtl w:val="0"/>
          <w:lang w:val="en-US"/>
        </w:rPr>
        <w:t>,</w:t>
      </w:r>
      <w:r>
        <w:rPr>
          <w:rFonts w:ascii="Futura" w:hAnsi="Futura" w:eastAsia="Futura" w:cs="Futura"/>
          <w:b w:val="1"/>
          <w:color w:val="C62019"/>
          <w:sz w:val="40"/>
          <w:szCs w:val="40"/>
          <w:rtl w:val="0"/>
          <w:lang w:val="en-US"/>
        </w:rPr>
        <w:t xml:space="preserve"> and prediction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digital receiver first measures an analogue voltage waveform at regularly spaced instants. These measurements form a 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uence that can be stored, transmitted, or processed digitally.</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Samples and correlation</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s</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 PSD specifies sample statistics</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 does not specify individual random sample amplitudes.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Exact </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uantization powers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A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uantizer replaces each sample by one of a finite set of levels that can be represented by bits. The difference between the original value and its chosen level is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uantization error</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its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value measures the distortion.</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 bin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m:rPr>
                <m:sty m:val="p"/>
                <m:scr m:val="script"/>
              </m:rP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i</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have reconstruction level</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q</m:t>
            </m:r>
          </m:e>
          <m:sub>
            <m:r>
              <w:rPr>
                <w:rFonts w:ascii="Latin Modern Math" w:hAnsi="Latin Modern Math" w:eastAsia="Latin Modern Math" w:cs="Latin Modern Math"/>
                <w:color w:val="000000"/>
                <w:sz w:val="24"/>
                <w:szCs w:val="24"/>
                <w:rtl w:val="0"/>
                <w:lang w:val="en-US"/>
              </w:rPr>
              <m:t>i</m:t>
            </m:r>
          </m:sub>
        </m:sSub>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i</m:t>
                    </m:r>
                  </m:sub>
                </m:sSub>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n"/>
                    <m:ctrlPr>
                      <w:rPr>
                        <w:rFonts w:ascii="Latin Modern Math" w:hAnsi="Latin Modern Math" w:eastAsia="Latin Modern Math" w:cs="Latin Modern Math"/>
                        <w:color w:val="000000"/>
                        <w:sz w:val="24"/>
                        <w:szCs w:val="24"/>
                        <w:rtl w:val="0"/>
                        <w:lang w:val="en-US"/>
                      </w:rPr>
                    </m:ctrlPr>
                  </m:naryPr>
                  <m:sub>
                    <m:sSub>
                      <m:sSubPr>
                        <m:ctrlPr>
                          <w:rPr>
                            <w:rFonts w:ascii="Latin Modern Math" w:hAnsi="Latin Modern Math" w:eastAsia="Latin Modern Math" w:cs="Latin Modern Math"/>
                            <w:color w:val="000000"/>
                            <w:sz w:val="24"/>
                            <w:szCs w:val="24"/>
                            <w:rtl w:val="0"/>
                            <w:lang w:val="en-US"/>
                          </w:rPr>
                        </m:ctrlPr>
                      </m:sSubPr>
                      <m:e>
                        <m:r>
                          <m:rPr>
                            <m:sty m:val="p"/>
                            <m:scr m:val="script"/>
                          </m:rP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i</m:t>
                        </m:r>
                      </m:sub>
                    </m:sSub>
                  </m:sub>
                  <m:sup>
                    <m:r>
                      <w:rPr>
                        <w:rFonts w:ascii="Latin Modern Math" w:hAnsi="Latin Modern Math" w:eastAsia="Latin Modern Math" w:cs="Latin Modern Math"/>
                        <w:color w:val="000000"/>
                        <w:sz w:val="24"/>
                        <w:szCs w:val="24"/>
                        <w:rtl w:val="0"/>
                        <w:lang w:val="en-US"/>
                      </w:rPr>
                      <m:t>​</m:t>
                    </m:r>
                  </m:sup>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e>
              <m:e>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e>
              <m:e>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i</m:t>
                    </m:r>
                  </m:sub>
                  <m:sup>
                    <m:r>
                      <w:rPr>
                        <w:rFonts w:ascii="Latin Modern Math" w:hAnsi="Latin Modern Math" w:eastAsia="Latin Modern Math" w:cs="Latin Modern Math"/>
                        <w:color w:val="000000"/>
                        <w:sz w:val="24"/>
                        <w:szCs w:val="24"/>
                        <w:rtl w:val="0"/>
                        <w:lang w:val="en-US"/>
                      </w:rPr>
                      <m:t>​</m:t>
                    </m:r>
                  </m:sup>
                  <m:e>
                    <m:nary>
                      <m:naryPr>
                        <m:chr m:val="∫"/>
                        <m:limLoc m:val="subSup"/>
                        <m:subHide m:val="off"/>
                        <m:supHide m:val="on"/>
                        <m:ctrlPr>
                          <w:rPr>
                            <w:rFonts w:ascii="Latin Modern Math" w:hAnsi="Latin Modern Math" w:eastAsia="Latin Modern Math" w:cs="Latin Modern Math"/>
                            <w:color w:val="000000"/>
                            <w:sz w:val="24"/>
                            <w:szCs w:val="24"/>
                            <w:rtl w:val="0"/>
                            <w:lang w:val="en-US"/>
                          </w:rPr>
                        </m:ctrlPr>
                      </m:naryPr>
                      <m:sub>
                        <m:sSub>
                          <m:sSubPr>
                            <m:ctrlPr>
                              <w:rPr>
                                <w:rFonts w:ascii="Latin Modern Math" w:hAnsi="Latin Modern Math" w:eastAsia="Latin Modern Math" w:cs="Latin Modern Math"/>
                                <w:color w:val="000000"/>
                                <w:sz w:val="24"/>
                                <w:szCs w:val="24"/>
                                <w:rtl w:val="0"/>
                                <w:lang w:val="en-US"/>
                              </w:rPr>
                            </m:ctrlPr>
                          </m:sSubPr>
                          <m:e>
                            <m:r>
                              <m:rPr>
                                <m:sty m:val="p"/>
                                <m:scr m:val="script"/>
                              </m:rPr>
                              <w:rPr>
                                <w:rFonts w:ascii="Latin Modern Math" w:hAnsi="Latin Modern Math" w:eastAsia="Latin Modern Math" w:cs="Latin Modern Math"/>
                                <w:color w:val="000000"/>
                                <w:sz w:val="24"/>
                                <w:szCs w:val="24"/>
                                <w:rtl w:val="0"/>
                                <w:lang w:val="en-US"/>
                              </w:rPr>
                              <m:t>B</m:t>
                            </m:r>
                          </m:e>
                          <m:sub>
                            <m:r>
                              <w:rPr>
                                <w:rFonts w:ascii="Latin Modern Math" w:hAnsi="Latin Modern Math" w:eastAsia="Latin Modern Math" w:cs="Latin Modern Math"/>
                                <w:color w:val="000000"/>
                                <w:sz w:val="24"/>
                                <w:szCs w:val="24"/>
                                <w:rtl w:val="0"/>
                                <w:lang w:val="en-US"/>
                              </w:rPr>
                              <m:t>i</m:t>
                            </m:r>
                          </m:sub>
                        </m:sSub>
                      </m:sub>
                      <m:sup>
                        <m: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q</m:t>
                                    </m:r>
                                  </m:e>
                                  <m:sub>
                                    <m:r>
                                      <w:rPr>
                                        <w:rFonts w:ascii="Latin Modern Math" w:hAnsi="Latin Modern Math" w:eastAsia="Latin Modern Math" w:cs="Latin Modern Math"/>
                                        <w:color w:val="000000"/>
                                        <w:sz w:val="24"/>
                                        <w:szCs w:val="24"/>
                                        <w:rtl w:val="0"/>
                                        <w:lang w:val="en-US"/>
                                      </w:rPr>
                                      <m:t>i</m:t>
                                    </m:r>
                                  </m:sub>
                                </m:sSub>
                              </m:e>
                            </m:d>
                          </m:e>
                          <m:sup>
                            <m:r>
                              <w:rPr>
                                <w:rFonts w:ascii="Latin Modern Math" w:hAnsi="Latin Modern Math" w:eastAsia="Latin Modern Math" w:cs="Latin Modern Math"/>
                                <w:color w:val="000000"/>
                                <w:sz w:val="24"/>
                                <w:szCs w:val="24"/>
                                <w:rtl w:val="0"/>
                                <w:lang w:val="en-US"/>
                              </w:rPr>
                              <m:t>2</m:t>
                            </m:r>
                          </m:sup>
                        </m:sSup>
                      </m:e>
                    </m:nary>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o</m:t>
                    </m:r>
                    <m:r>
                      <m:rPr>
                        <m:sty m:val="p"/>
                      </m:rP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t</m:t>
                    </m:r>
                  </m:sub>
                </m:sSub>
              </m:e>
              <m:e>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n"/>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i</m:t>
                    </m:r>
                  </m:sub>
                  <m:sup>
                    <m:r>
                      <w:rPr>
                        <w:rFonts w:ascii="Latin Modern Math" w:hAnsi="Latin Modern Math" w:eastAsia="Latin Modern Math" w:cs="Latin Modern Math"/>
                        <w:color w:val="000000"/>
                        <w:sz w:val="24"/>
                        <w:szCs w:val="24"/>
                        <w:rtl w:val="0"/>
                        <w:lang w:val="en-US"/>
                      </w:rPr>
                      <m:t>​</m:t>
                    </m:r>
                  </m:sup>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q</m:t>
                        </m:r>
                      </m:e>
                      <m:sub>
                        <m:r>
                          <w:rPr>
                            <w:rFonts w:ascii="Latin Modern Math" w:hAnsi="Latin Modern Math" w:eastAsia="Latin Modern Math" w:cs="Latin Modern Math"/>
                            <w:color w:val="000000"/>
                            <w:sz w:val="24"/>
                            <w:szCs w:val="24"/>
                            <w:rtl w:val="0"/>
                            <w:lang w:val="en-US"/>
                          </w:rPr>
                          <m:t>i</m:t>
                        </m:r>
                      </m:sub>
                      <m:sup>
                        <m:r>
                          <w:rPr>
                            <w:rFonts w:ascii="Latin Modern Math" w:hAnsi="Latin Modern Math" w:eastAsia="Latin Modern Math" w:cs="Latin Modern Math"/>
                            <w:color w:val="000000"/>
                            <w:sz w:val="24"/>
                            <w:szCs w:val="24"/>
                            <w:rtl w:val="0"/>
                            <w:lang w:val="en-US"/>
                          </w:rPr>
                          <m:t>2</m:t>
                        </m:r>
                      </m:sup>
                    </m:sSubSup>
                  </m:e>
                </m:nary>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i</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den>
                </m:f>
                <m:r>
                  <m:rPr>
                    <m:sty m:val="p"/>
                  </m:rPr>
                  <w:rPr>
                    <w:rFonts w:ascii="Latin Modern Math" w:hAnsi="Latin Modern Math" w:eastAsia="Latin Modern Math" w:cs="Latin Modern Math"/>
                    <w:color w:val="000000"/>
                    <w:sz w:val="24"/>
                    <w:szCs w:val="24"/>
                    <w:rtl w:val="0"/>
                    <w:lang w:val="en-US"/>
                  </w:rPr>
                  <m:t>.</m:t>
                </m:r>
              </m:e>
            </m:mr>
          </m:m>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uniform input over the complete operating range and uniform bins without overload,</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Δ</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num>
            <m:den>
              <m:r>
                <w:rPr>
                  <w:rFonts w:ascii="Latin Modern Math" w:hAnsi="Latin Modern Math" w:eastAsia="Latin Modern Math" w:cs="Latin Modern Math"/>
                  <w:color w:val="000000"/>
                  <w:sz w:val="24"/>
                  <w:szCs w:val="24"/>
                  <w:rtl w:val="0"/>
                  <w:lang w:val="en-US"/>
                </w:rPr>
                <m:t>Q</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Δ</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12</m:t>
              </m:r>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nonuniform density, use the bin integrals rather than assuming a uniform error. A valid density must be nonnegative and integrate to one.</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Minimum mean-s</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uare prediction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When successive samples are correlated, past samples help estimate the next value.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uantizing the smaller prediction error instead of the full sample can reduce distortion for a given number of levels, or reduce the number of levels needed for a specified distortion.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 real zero-mean WSS 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uence,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X</m:t>
              </m:r>
            </m:e>
          </m:acc>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D</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acc>
            <m:accPr>
              <m:chr m:val="̂"/>
              <m:ctrlPr>
                <w:rPr>
                  <w:rFonts w:ascii="Latin Modern Math" w:hAnsi="Latin Modern Math" w:eastAsia="Latin Modern Math" w:cs="Latin Modern Math"/>
                  <w:color w:val="000000"/>
                  <w:sz w:val="24"/>
                  <w:szCs w:val="24"/>
                  <w:rtl w:val="0"/>
                  <w:lang w:val="en-US"/>
                </w:rPr>
              </m:ctrlPr>
            </m:accPr>
            <m:e>
              <m:r>
                <w:rPr>
                  <w:rFonts w:ascii="Latin Modern Math" w:hAnsi="Latin Modern Math" w:eastAsia="Latin Modern Math" w:cs="Latin Modern Math"/>
                  <w:color w:val="000000"/>
                  <w:sz w:val="24"/>
                  <w:szCs w:val="24"/>
                  <w:rtl w:val="0"/>
                  <w:lang w:val="en-US"/>
                </w:rPr>
                <m:t>X</m:t>
              </m:r>
            </m:e>
          </m:acc>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Orthogonality gives</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e>
                  </m:d>
                </m:e>
                <m:sup>
                  <m:r>
                    <w:rPr>
                      <w:rFonts w:ascii="Latin Modern Math" w:hAnsi="Latin Modern Math" w:eastAsia="Latin Modern Math" w:cs="Latin Modern Math"/>
                      <w:color w:val="000000"/>
                      <w:sz w:val="24"/>
                      <w:szCs w:val="24"/>
                      <w:rtl w:val="0"/>
                      <w:lang w:val="en-US"/>
                    </w:rPr>
                    <m:t>2</m:t>
                  </m:r>
                </m:sup>
              </m:sSup>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sup>
        </m:sSup>
      </m:oMath>
      <w:r>
        <w:rPr>
          <w:rFonts w:ascii="Gill Sans" w:hAnsi="Gill Sans" w:eastAsia="Gill Sans" w:cs="Gill Sans"/>
          <w:color w:val="000000"/>
          <w:sz w:val="24"/>
          <w:szCs w:val="24"/>
          <w:rtl w:val="0"/>
          <w:lang w:val="en-US"/>
        </w:rPr>
        <w:t>, a longer optimum predictor needs only its first tap:</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ρ</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3</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X</m:t>
              </m:r>
            </m:sub>
            <m:sup>
              <m:r>
                <w:rPr>
                  <w:rFonts w:ascii="Latin Modern Math" w:hAnsi="Latin Modern Math" w:eastAsia="Latin Modern Math" w:cs="Latin Modern Math"/>
                  <w:color w:val="000000"/>
                  <w:sz w:val="24"/>
                  <w:szCs w:val="24"/>
                  <w:rtl w:val="0"/>
                  <w:lang w:val="en-US"/>
                </w:rPr>
                <m:t>2</m:t>
              </m:r>
            </m:sup>
          </m:sSub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2</m:t>
                  </m:r>
                </m:sup>
              </m:sSup>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For a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se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 xml:space="preserve">uence, the innovations are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variables.</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Differential </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uantization levels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Under the specified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 xml:space="preserve">aussian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uantization model,</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Q</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Q</m:t>
              </m:r>
            </m:e>
            <m:sub>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ub>
                      </m:sSub>
                    </m:den>
                  </m:f>
                </m:e>
              </m:ra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binary coding,</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log</m:t>
            </m:r>
          </m:e>
          <m:sub>
            <m:r>
              <w:rPr>
                <w:rFonts w:ascii="Latin Modern Math" w:hAnsi="Latin Modern Math" w:eastAsia="Latin Modern Math" w:cs="Latin Modern Math"/>
                <w:color w:val="000000"/>
                <w:sz w:val="24"/>
                <w:szCs w:val="24"/>
                <w:rtl w:val="0"/>
                <w:lang w:val="en-US"/>
              </w:rPr>
              <m:t>2</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Q</m:t>
            </m:r>
          </m:e>
          <m:sub>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the implemented number of levels is</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2</m:t>
            </m:r>
          </m:e>
          <m:sup>
            <m:r>
              <w:rPr>
                <w:rFonts w:ascii="Latin Modern Math" w:hAnsi="Latin Modern Math" w:eastAsia="Latin Modern Math" w:cs="Latin Modern Math"/>
                <w:color w:val="000000"/>
                <w:sz w:val="24"/>
                <w:szCs w:val="24"/>
                <w:rtl w:val="0"/>
                <w:lang w:val="en-US"/>
              </w:rPr>
              <m:t>b</m:t>
            </m:r>
          </m:sup>
        </m:sSup>
      </m:oMath>
      <w:r>
        <w:rPr>
          <w:rFonts w:ascii="Gill Sans" w:hAnsi="Gill Sans" w:eastAsia="Gill Sans" w:cs="Gill Sans"/>
          <w:color w:val="000000"/>
          <w:sz w:val="24"/>
          <w:szCs w:val="24"/>
          <w:rtl w:val="0"/>
          <w:lang w:val="en-US"/>
        </w:rPr>
        <w:t>.</w:t>
      </w:r>
    </w:p>
    <w:bookmarkStart w:id="333" w:name="worked-problems-9"/>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329" w:name="X0414204e8e13e06b2edf2d724408e2be0fceeca"/>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Prediction of a sampled Gaussian process and differential quanti</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ation</w:t>
      </w:r>
    </w:p>
    <w:bookmarkStart w:id="327" w:name="question-60"/>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zero-mean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process has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16</m:t>
              </m:r>
            </m:num>
            <m:den>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16</m:t>
                      </m:r>
                      <m:r>
                        <w:rPr>
                          <w:rFonts w:ascii="Latin Modern Math" w:hAnsi="Latin Modern Math" w:eastAsia="Latin Modern Math" w:cs="Latin Modern Math"/>
                          <w:color w:val="075FA9"/>
                          <w:sz w:val="27"/>
                          <w:szCs w:val="27"/>
                          <w:rtl w:val="0"/>
                          <w:lang w:val="en-US"/>
                        </w:rPr>
                        <m:t>π</m:t>
                      </m:r>
                      <m:r>
                        <w:rPr>
                          <w:rFonts w:ascii="Latin Modern Math" w:hAnsi="Latin Modern Math" w:eastAsia="Latin Modern Math" w:cs="Latin Modern Math"/>
                          <w:color w:val="075FA9"/>
                          <w:sz w:val="27"/>
                          <w:szCs w:val="27"/>
                          <w:rtl w:val="0"/>
                          <w:lang w:val="en-US"/>
                        </w:rPr>
                        <m:t>f</m:t>
                      </m:r>
                    </m:e>
                  </m:d>
                </m:e>
                <m:sup>
                  <m:r>
                    <w:rPr>
                      <w:rFonts w:ascii="Latin Modern Math" w:hAnsi="Latin Modern Math" w:eastAsia="Latin Modern Math" w:cs="Latin Modern Math"/>
                      <w:color w:val="075FA9"/>
                      <w:sz w:val="27"/>
                      <w:szCs w:val="27"/>
                      <w:rtl w:val="0"/>
                      <w:lang w:val="en-US"/>
                    </w:rPr>
                    <m:t>2</m:t>
                  </m:r>
                </m:sup>
              </m:sSup>
            </m:den>
          </m:f>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s</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differential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uantizer subtracts the predictor</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acc>
            <m:accPr>
              <m:chr m:val="̂"/>
              <m:ctrlPr>
                <w:rPr>
                  <w:rFonts w:ascii="Latin Modern Math" w:hAnsi="Latin Modern Math" w:eastAsia="Latin Modern Math" w:cs="Latin Modern Math"/>
                  <w:color w:val="075FA9"/>
                  <w:sz w:val="27"/>
                  <w:szCs w:val="27"/>
                  <w:rtl w:val="0"/>
                  <w:lang w:val="en-US"/>
                </w:rPr>
              </m:ctrlPr>
            </m:accPr>
            <m:e>
              <m:r>
                <w:rPr>
                  <w:rFonts w:ascii="Latin Modern Math" w:hAnsi="Latin Modern Math" w:eastAsia="Latin Modern Math" w:cs="Latin Modern Math"/>
                  <w:color w:val="075FA9"/>
                  <w:sz w:val="27"/>
                  <w:szCs w:val="27"/>
                  <w:rtl w:val="0"/>
                  <w:lang w:val="en-US"/>
                </w:rPr>
                <m:t>X</m:t>
              </m:r>
            </m:e>
          </m:acc>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a</m:t>
              </m:r>
            </m:e>
            <m:sub>
              <m:r>
                <w:rPr>
                  <w:rFonts w:ascii="Latin Modern Math" w:hAnsi="Latin Modern Math" w:eastAsia="Latin Modern Math" w:cs="Latin Modern Math"/>
                  <w:color w:val="075FA9"/>
                  <w:sz w:val="27"/>
                  <w:szCs w:val="27"/>
                  <w:rtl w:val="0"/>
                  <w:lang w:val="en-US"/>
                </w:rPr>
                <m:t>1</m:t>
              </m:r>
            </m:sub>
          </m:sSub>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a</m:t>
              </m:r>
            </m:e>
            <m:sub>
              <m:r>
                <w:rPr>
                  <w:rFonts w:ascii="Latin Modern Math" w:hAnsi="Latin Modern Math" w:eastAsia="Latin Modern Math" w:cs="Latin Modern Math"/>
                  <w:color w:val="075FA9"/>
                  <w:sz w:val="27"/>
                  <w:szCs w:val="27"/>
                  <w:rtl w:val="0"/>
                  <w:lang w:val="en-US"/>
                </w:rPr>
                <m:t>2</m:t>
              </m:r>
            </m:sub>
          </m:sSub>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a</m:t>
              </m:r>
            </m:e>
            <m:sub>
              <m:r>
                <w:rPr>
                  <w:rFonts w:ascii="Latin Modern Math" w:hAnsi="Latin Modern Math" w:eastAsia="Latin Modern Math" w:cs="Latin Modern Math"/>
                  <w:color w:val="075FA9"/>
                  <w:sz w:val="27"/>
                  <w:szCs w:val="27"/>
                  <w:rtl w:val="0"/>
                  <w:lang w:val="en-US"/>
                </w:rPr>
                <m:t>3</m:t>
              </m:r>
            </m:sub>
          </m:sSub>
          <m:r>
            <w:rPr>
              <w:rFonts w:ascii="Latin Modern Math" w:hAnsi="Latin Modern Math" w:eastAsia="Latin Modern Math" w:cs="Latin Modern Math"/>
              <w:color w:val="075FA9"/>
              <w:sz w:val="27"/>
              <w:szCs w:val="27"/>
              <w:rtl w:val="0"/>
              <w:lang w:val="en-US"/>
            </w:rPr>
            <m:t>X</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e>
          </m:d>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For a </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aussian input of variance</w:t>
      </w:r>
      <w:r>
        <w:rPr>
          <w:rFonts w:ascii="Gill Sans" w:hAnsi="Gill Sans" w:eastAsia="Gill Sans" w:cs="Gill Sans"/>
          <w:color w:val="075FA9"/>
          <w:sz w:val="27"/>
          <w:szCs w:val="27"/>
          <w:rtl w:val="0"/>
          <w:lang w:val="en-US"/>
        </w:rPr>
        <w:t xml:space="preserve"> </w:t>
      </w:r>
      <m:oMath>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σ</m:t>
            </m:r>
          </m:e>
          <m:sup>
            <m:r>
              <w:rPr>
                <w:rFonts w:ascii="Latin Modern Math" w:hAnsi="Latin Modern Math" w:eastAsia="Latin Modern Math" w:cs="Latin Modern Math"/>
                <w:color w:val="075FA9"/>
                <w:sz w:val="27"/>
                <w:szCs w:val="27"/>
                <w:rtl w:val="0"/>
                <w:lang w:val="en-US"/>
              </w:rPr>
              <m:t>2</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Q</m:t>
        </m:r>
      </m:oMath>
      <w:r>
        <w:rPr>
          <w:rFonts w:ascii="Gill Sans" w:hAnsi="Gill Sans" w:eastAsia="Gill Sans" w:cs="Gill Sans"/>
          <w:color w:val="075FA9"/>
          <w:sz w:val="27"/>
          <w:szCs w:val="27"/>
          <w:rtl w:val="0"/>
          <w:lang w:val="en-US"/>
        </w:rPr>
        <w:t xml:space="preserve">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 xml:space="preserve">uantization levels, the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uantization-noise power is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σ</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Q</m:t>
            </m:r>
          </m:e>
          <m:sup>
            <m:r>
              <w:rPr>
                <w:rFonts w:ascii="Latin Modern Math" w:hAnsi="Latin Modern Math" w:eastAsia="Latin Modern Math" w:cs="Latin Modern Math"/>
                <w:color w:val="075FA9"/>
                <w:sz w:val="27"/>
                <w:szCs w:val="27"/>
                <w:rtl w:val="0"/>
                <w:lang w:val="en-US"/>
              </w:rPr>
              <m:t>2</m:t>
            </m:r>
          </m:sup>
        </m:sSup>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number of levels 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uired for noise power at most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4.32</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sampled-process values at</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s</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s</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s</m:t>
            </m:r>
          </m:sub>
        </m:sSub>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s</m:t>
            </m:r>
          </m:sub>
        </m:sSub>
      </m:oMath>
      <w:r>
        <w:rPr>
          <w:rFonts w:ascii="Gill Sans" w:hAnsi="Gill Sans" w:eastAsia="Gill Sans" w:cs="Gill Sans"/>
          <w:color w:val="075FA9"/>
          <w:sz w:val="27"/>
          <w:szCs w:val="27"/>
          <w:rtl w:val="0"/>
          <w:lang w:val="en-US"/>
        </w:rPr>
        <w:t>.</w:t>
      </w:r>
    </w:p>
    <w:bookmarkEnd w:id="327"/>
    <w:bookmarkStart w:id="328" w:name="solution-60"/>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Correlation and optimum prediction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Assume minimum mean-s</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uare prediction. With</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τ</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ρ</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0.882496903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m</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m</m:t>
                  </m:r>
                </m:e>
              </m:d>
            </m:sup>
          </m:sSup>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center"/>
                      </m:mcPr>
                    </m:mc>
                    <m:mc>
                      <m:mcPr>
                        <m:count m:val="1"/>
                        <m:mcJc m:val="center"/>
                      </m:mcPr>
                    </m:mc>
                    <m:mc>
                      <m:mcPr>
                        <m:count m:val="1"/>
                        <m:mcJc m:val="center"/>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1</m:t>
                    </m:r>
                  </m:e>
                  <m:e>
                    <m:r>
                      <w:rPr>
                        <w:rFonts w:ascii="Latin Modern Math" w:hAnsi="Latin Modern Math" w:eastAsia="Latin Modern Math" w:cs="Latin Modern Math"/>
                        <w:color w:val="000000"/>
                        <w:sz w:val="24"/>
                        <w:szCs w:val="24"/>
                        <w:rtl w:val="0"/>
                        <w:lang w:val="en-US"/>
                      </w:rPr>
                      <m:t>ρ</m:t>
                    </m:r>
                  </m:e>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2</m:t>
                        </m:r>
                      </m:sup>
                    </m:sSup>
                  </m:e>
                </m:mr>
                <m:mr>
                  <m:e>
                    <m:r>
                      <w:rPr>
                        <w:rFonts w:ascii="Latin Modern Math" w:hAnsi="Latin Modern Math" w:eastAsia="Latin Modern Math" w:cs="Latin Modern Math"/>
                        <w:color w:val="000000"/>
                        <w:sz w:val="24"/>
                        <w:szCs w:val="24"/>
                        <w:rtl w:val="0"/>
                        <w:lang w:val="en-US"/>
                      </w:rPr>
                      <m:t>ρ</m:t>
                    </m:r>
                  </m:e>
                  <m:e>
                    <m:r>
                      <w:rPr>
                        <w:rFonts w:ascii="Latin Modern Math" w:hAnsi="Latin Modern Math" w:eastAsia="Latin Modern Math" w:cs="Latin Modern Math"/>
                        <w:color w:val="000000"/>
                        <w:sz w:val="24"/>
                        <w:szCs w:val="24"/>
                        <w:rtl w:val="0"/>
                        <w:lang w:val="en-US"/>
                      </w:rPr>
                      <m:t>1</m:t>
                    </m:r>
                  </m:e>
                  <m:e>
                    <m:r>
                      <w:rPr>
                        <w:rFonts w:ascii="Latin Modern Math" w:hAnsi="Latin Modern Math" w:eastAsia="Latin Modern Math" w:cs="Latin Modern Math"/>
                        <w:color w:val="000000"/>
                        <w:sz w:val="24"/>
                        <w:szCs w:val="24"/>
                        <w:rtl w:val="0"/>
                        <w:lang w:val="en-US"/>
                      </w:rPr>
                      <m:t>ρ</m:t>
                    </m:r>
                  </m:e>
                </m:m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2</m:t>
                        </m:r>
                      </m:sup>
                    </m:sSup>
                  </m:e>
                  <m:e>
                    <m:r>
                      <w:rPr>
                        <w:rFonts w:ascii="Latin Modern Math" w:hAnsi="Latin Modern Math" w:eastAsia="Latin Modern Math" w:cs="Latin Modern Math"/>
                        <w:color w:val="000000"/>
                        <w:sz w:val="24"/>
                        <w:szCs w:val="24"/>
                        <w:rtl w:val="0"/>
                        <w:lang w:val="en-US"/>
                      </w:rPr>
                      <m:t>ρ</m:t>
                    </m:r>
                  </m:e>
                  <m:e>
                    <m:r>
                      <w:rPr>
                        <w:rFonts w:ascii="Latin Modern Math" w:hAnsi="Latin Modern Math" w:eastAsia="Latin Modern Math" w:cs="Latin Modern Math"/>
                        <w:color w:val="000000"/>
                        <w:sz w:val="24"/>
                        <w:szCs w:val="24"/>
                        <w:rtl w:val="0"/>
                        <w:lang w:val="en-US"/>
                      </w:rPr>
                      <m:t>1</m:t>
                    </m:r>
                  </m:e>
                </m:mr>
              </m:m>
            </m:e>
          </m:d>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center"/>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1</m:t>
                        </m:r>
                      </m:sub>
                    </m:sSub>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2</m:t>
                        </m:r>
                      </m:sub>
                    </m:sSub>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3</m:t>
                        </m:r>
                      </m:sub>
                    </m:sSub>
                  </m:e>
                </m:mr>
              </m:m>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center"/>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ρ</m:t>
                    </m:r>
                  </m:e>
                </m:m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2</m:t>
                        </m:r>
                      </m:sup>
                    </m:sSup>
                  </m:e>
                </m:mr>
                <m:mr>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3</m:t>
                        </m:r>
                      </m:sup>
                    </m:sSup>
                  </m:e>
                </m:mr>
              </m:m>
            </m:e>
          </m:d>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ρ</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a</m:t>
                  </m:r>
                </m:e>
                <m:sub>
                  <m:r>
                    <w:rPr>
                      <w:rFonts w:ascii="Latin Modern Math" w:hAnsi="Latin Modern Math" w:eastAsia="Latin Modern Math" w:cs="Latin Modern Math"/>
                      <w:color w:val="000000"/>
                      <w:sz w:val="24"/>
                      <w:szCs w:val="24"/>
                      <w:rtl w:val="0"/>
                      <w:lang w:val="en-US"/>
                    </w:rPr>
                    <m:t>3</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ρ</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D</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0.221199217</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uantization levels</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D</m:t>
                        </m:r>
                      </m:sub>
                      <m:sup>
                        <m:r>
                          <w:rPr>
                            <w:rFonts w:ascii="Latin Modern Math" w:hAnsi="Latin Modern Math" w:eastAsia="Latin Modern Math" w:cs="Latin Modern Math"/>
                            <w:color w:val="000000"/>
                            <w:sz w:val="24"/>
                            <w:szCs w:val="24"/>
                            <w:rtl w:val="0"/>
                            <w:lang w:val="en-US"/>
                          </w:rPr>
                          <m:t>2</m:t>
                        </m:r>
                      </m:sup>
                    </m:sSubSup>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Q</m:t>
                        </m:r>
                      </m:e>
                      <m:sup>
                        <m:r>
                          <w:rPr>
                            <w:rFonts w:ascii="Latin Modern Math" w:hAnsi="Latin Modern Math" w:eastAsia="Latin Modern Math" w:cs="Latin Modern Math"/>
                            <w:color w:val="000000"/>
                            <w:sz w:val="24"/>
                            <w:szCs w:val="24"/>
                            <w:rtl w:val="0"/>
                            <w:lang w:val="en-US"/>
                          </w:rPr>
                          <m:t>2</m:t>
                        </m:r>
                      </m:sup>
                    </m:sSup>
                  </m:den>
                </m:f>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4.32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Q</m:t>
                </m:r>
              </m:e>
              <m:e>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e>
                        </m:d>
                      </m:num>
                      <m:den>
                        <m:r>
                          <w:rPr>
                            <w:rFonts w:ascii="Latin Modern Math" w:hAnsi="Latin Modern Math" w:eastAsia="Latin Modern Math" w:cs="Latin Modern Math"/>
                            <w:color w:val="000000"/>
                            <w:sz w:val="24"/>
                            <w:szCs w:val="24"/>
                            <w:rtl w:val="0"/>
                            <w:lang w:val="en-US"/>
                          </w:rPr>
                          <m:t>4.32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den>
                    </m:f>
                  </m:e>
                </m:ra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32.0011007</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Q</m:t>
                  </m:r>
                </m:e>
                <m:sub>
                  <m:r>
                    <m:rPr>
                      <m:sty m:val="p"/>
                    </m:rPr>
                    <w:rPr>
                      <w:rFonts w:ascii="Latin Modern Math" w:hAnsi="Latin Modern Math" w:eastAsia="Latin Modern Math" w:cs="Latin Modern Math"/>
                      <w:color w:val="000000"/>
                      <w:sz w:val="24"/>
                      <w:szCs w:val="24"/>
                      <w:rtl w:val="0"/>
                      <w:lang w:val="en-US"/>
                    </w:rPr>
                    <m:t>min</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33</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4.3202972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oMath>
      <w:r>
        <w:rPr>
          <w:rFonts w:ascii="Gill Sans" w:hAnsi="Gill Sans" w:eastAsia="Gill Sans" w:cs="Gill Sans"/>
          <w:color w:val="000000"/>
          <w:sz w:val="24"/>
          <w:szCs w:val="24"/>
          <w:rtl w:val="0"/>
          <w:lang w:val="en-US"/>
        </w:rPr>
        <w:t>, just above the bound. If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Q</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must be a power of two,</w:t>
      </w:r>
      <w:r>
        <w:rPr>
          <w:rFonts w:ascii="Gill Sans" w:hAnsi="Gill Sans" w:eastAsia="Gill Sans" w:cs="Gill Sans"/>
          <w:color w:val="000000"/>
          <w:sz w:val="24"/>
          <w:szCs w:val="24"/>
          <w:rtl w:val="0"/>
          <w:lang w:val="en-US"/>
        </w:rPr>
        <w:t xml:space="preserve"> </w:t>
      </w: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e>
        </m:borderBox>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Sample statistics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PSD does not determine individual sample amplitudes. The available results are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i</m:t>
              </m:r>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Var</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i</m:t>
                  </m:r>
                </m:e>
              </m: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Cov</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i</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j</m:t>
                  </m:r>
                </m:e>
              </m:d>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e>
              </m:d>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j</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iven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 xml:space="preserve">and independent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innovations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D</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oMath>
      <w:r>
        <w:rPr>
          <w:rFonts w:ascii="Gill Sans" w:hAnsi="Gill Sans" w:eastAsia="Gill Sans" w:cs="Gill Sans"/>
          <w:color w:val="000000"/>
          <w:sz w:val="24"/>
          <w:szCs w:val="24"/>
          <w:rtl w:val="0"/>
          <w:lang w:val="en-US"/>
        </w:rPr>
        <w:t>, actual samples follow from</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n</m:t>
              </m:r>
            </m:sup>
          </m:sSup>
          <m:r>
            <w:rPr>
              <w:rFonts w:ascii="Latin Modern Math" w:hAnsi="Latin Modern Math" w:eastAsia="Latin Modern Math" w:cs="Latin Modern Math"/>
              <w:color w:val="000000"/>
              <w:sz w:val="24"/>
              <w:szCs w:val="24"/>
              <w:rtl w:val="0"/>
              <w:lang w:val="en-US"/>
            </w:rPr>
            <m:t>X</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nary>
            <m:naryPr>
              <m:chr m:val="∑"/>
              <m:limLoc m:val="undOvr"/>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n</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ρ</m:t>
                  </m:r>
                </m:e>
                <m:sup>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sup>
              </m:sSup>
            </m:e>
          </m:nary>
          <m:r>
            <w:rPr>
              <w:rFonts w:ascii="Latin Modern Math" w:hAnsi="Latin Modern Math" w:eastAsia="Latin Modern Math" w:cs="Latin Modern Math"/>
              <w:color w:val="000000"/>
              <w:sz w:val="24"/>
              <w:szCs w:val="24"/>
              <w:rtl w:val="0"/>
              <w:lang w:val="en-US"/>
            </w:rPr>
            <m:t>D</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corresponding autocorrelation samples are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0.882497</m:t>
                </m:r>
                <m:r>
                  <m:rPr>
                    <m:sty m:val="p"/>
                  </m:rPr>
                  <w:rPr>
                    <w:rFonts w:ascii="Latin Modern Math" w:hAnsi="Latin Modern Math" w:eastAsia="Latin Modern Math" w:cs="Latin Modern Math"/>
                    <w:color w:val="000000"/>
                    <w:sz w:val="24"/>
                    <w:szCs w:val="24"/>
                    <w:rtl w:val="0"/>
                    <w:lang w:val="en-US"/>
                  </w:rPr>
                  <m:t>,</m:t>
                </m:r>
              </m:e>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0.778801</m:t>
                </m:r>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0.687289</m:t>
                </m:r>
                <m:r>
                  <m:rPr>
                    <m:sty m:val="p"/>
                  </m:rPr>
                  <w:rPr>
                    <w:rFonts w:ascii="Latin Modern Math" w:hAnsi="Latin Modern Math" w:eastAsia="Latin Modern Math" w:cs="Latin Modern Math"/>
                    <w:color w:val="000000"/>
                    <w:sz w:val="24"/>
                    <w:szCs w:val="24"/>
                    <w:rtl w:val="0"/>
                    <w:lang w:val="en-US"/>
                  </w:rPr>
                  <m:t>,</m:t>
                </m:r>
              </m:e>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X</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s</m:t>
                        </m:r>
                      </m:sub>
                    </m:sSub>
                  </m:e>
                </m:d>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0.606531</m:t>
                </m:r>
                <m:r>
                  <m:rPr>
                    <m:sty m:val="p"/>
                  </m:rPr>
                  <w:rPr>
                    <w:rFonts w:ascii="Latin Modern Math" w:hAnsi="Latin Modern Math" w:eastAsia="Latin Modern Math" w:cs="Latin Modern Math"/>
                    <w:color w:val="000000"/>
                    <w:sz w:val="24"/>
                    <w:szCs w:val="24"/>
                    <w:rtl w:val="0"/>
                    <w:lang w:val="en-US"/>
                  </w:rPr>
                  <m:t>.</m:t>
                </m:r>
              </m:e>
            </m:mr>
          </m:m>
        </m:oMath>
      </m:oMathPara>
    </w:p>
    <w:bookmarkEnd w:id="328"/>
    <w:bookmarkEnd w:id="329"/>
    <w:bookmarkStart w:id="332" w:name="X630a457f58316ac36b84ce296c9cc1c3fadd0d4"/>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Exact quanti</w:t>
      </w:r>
      <w:r>
        <w:rPr>
          <w:rFonts w:ascii="URW Gothic" w:hAnsi="URW Gothic" w:eastAsia="URW Gothic" w:cs="URW Gothic"/>
          <w:b w:val="1"/>
          <w:i w:val="0"/>
          <w:iCs w:val="0"/>
          <w:color w:val="075FA9"/>
          <w:sz w:val="28"/>
          <w:szCs w:val="28"/>
          <w:rtl w:val="0"/>
          <w:lang w:val="en-US"/>
        </w:rPr>
        <w:t>z</w:t>
      </w:r>
      <w:r>
        <w:rPr>
          <w:rFonts w:ascii="Futura" w:hAnsi="Futura" w:eastAsia="Futura" w:cs="Futura"/>
          <w:b w:val="1"/>
          <w:i w:val="0"/>
          <w:iCs w:val="0"/>
          <w:color w:val="075FA9"/>
          <w:sz w:val="28"/>
          <w:szCs w:val="28"/>
          <w:rtl w:val="0"/>
          <w:lang w:val="en-US"/>
        </w:rPr>
        <w:t>ation powers for uniform and parabolic inputs</w:t>
      </w:r>
    </w:p>
    <w:bookmarkStart w:id="330" w:name="question-61"/>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 xml:space="preserve">A midrise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uantizer has thresholds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oMath>
      <w:r>
        <w:rPr>
          <w:rFonts w:ascii="Gill Sans" w:hAnsi="Gill Sans" w:eastAsia="Gill Sans" w:cs="Gill Sans"/>
          <w:color w:val="075FA9"/>
          <w:sz w:val="27"/>
          <w:szCs w:val="27"/>
          <w:rtl w:val="0"/>
          <w:lang w:val="en-US"/>
        </w:rPr>
        <w:t>, reconstruction levels</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oMath>
      <w:r>
        <w:rPr>
          <w:rFonts w:ascii="Gill Sans" w:hAnsi="Gill Sans" w:eastAsia="Gill Sans" w:cs="Gill Sans"/>
          <w:color w:val="075FA9"/>
          <w:sz w:val="27"/>
          <w:szCs w:val="27"/>
          <w:rtl w:val="0"/>
          <w:lang w:val="en-US"/>
        </w:rPr>
        <w:t>, and input range</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e>
        </m:d>
      </m:oMath>
      <w:r>
        <w:rPr>
          <w:rFonts w:ascii="Gill Sans" w:hAnsi="Gill Sans" w:eastAsia="Gill Sans" w:cs="Gill Sans"/>
          <w:color w:val="075FA9"/>
          <w:sz w:val="27"/>
          <w:szCs w:val="27"/>
          <w:rtl w:val="0"/>
          <w:lang w:val="en-US"/>
        </w:rPr>
        <w: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q</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3</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x</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 a uniform input on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e>
        </m:d>
      </m:oMath>
      <w:r>
        <w:rPr>
          <w:rFonts w:ascii="Gill Sans" w:hAnsi="Gill Sans" w:eastAsia="Gill Sans" w:cs="Gill Sans"/>
          <w:color w:val="075FA9"/>
          <w:sz w:val="27"/>
          <w:szCs w:val="27"/>
          <w:rtl w:val="0"/>
          <w:lang w:val="en-US"/>
        </w:rPr>
        <w:t xml:space="preserve">, find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uantization-noise power and S</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NR.</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For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X</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x</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c</m:t>
            </m:r>
          </m:e>
        </m:d>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on</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x</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oMath>
      <w:r>
        <w:rPr>
          <w:rFonts w:ascii="Gill Sans" w:hAnsi="Gill Sans" w:eastAsia="Gill Sans" w:cs="Gill Sans"/>
          <w:color w:val="075FA9"/>
          <w:sz w:val="27"/>
          <w:szCs w:val="27"/>
          <w:rtl w:val="0"/>
          <w:lang w:val="en-US"/>
        </w:rPr>
        <w:t xml:space="preserve">, zero otherwise, find the normalization,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 xml:space="preserve">uantization-noise power, and </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uantized-signal power when the density is valid. The positive denominator is uncertain: test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10</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give the</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c</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16</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results conditionally, together with the general valid model.</w:t>
      </w:r>
    </w:p>
    <w:bookmarkEnd w:id="330"/>
    <w:bookmarkStart w:id="331" w:name="solution-61"/>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Uniform input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Δ</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4</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Δ</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12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3</m:t>
                  </m:r>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Q</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12.04</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V</w:t>
      </w:r>
      <w:r>
        <w:rPr>
          <w:rFonts w:ascii="Gill Sans" w:hAnsi="Gill Sans" w:eastAsia="Gill Sans" w:cs="Gill Sans"/>
          <w:b/>
          <w:bCs/>
          <w:color w:val="000000"/>
          <w:sz w:val="24"/>
          <w:szCs w:val="24"/>
          <w:rtl w:val="0"/>
          <w:lang w:val="en-US"/>
        </w:rPr>
        <w:t>alidity and normalization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changes sign on the stated support. No nonzero</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makes it a density. For positive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oMath>
      <w:r>
        <w:rPr>
          <w:rFonts w:ascii="Gill Sans" w:hAnsi="Gill Sans" w:eastAsia="Gill Sans" w:cs="Gill Sans"/>
          <w:color w:val="000000"/>
          <w:sz w:val="24"/>
          <w:szCs w:val="24"/>
          <w:rtl w:val="0"/>
          <w:lang w:val="en-US"/>
        </w:rPr>
        <w:t>, validity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b>
            <m:sup>
              <m:r>
                <w:rPr>
                  <w:rFonts w:ascii="Latin Modern Math" w:hAnsi="Latin Modern Math" w:eastAsia="Latin Modern Math" w:cs="Latin Modern Math"/>
                  <w:color w:val="000000"/>
                  <w:sz w:val="24"/>
                  <w:szCs w:val="24"/>
                  <w:rtl w:val="0"/>
                  <w:lang w:val="en-US"/>
                </w:rPr>
                <m:t>4</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c</m:t>
                      </m:r>
                    </m:den>
                  </m:f>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8</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128</m:t>
                  </m:r>
                </m:num>
                <m:den>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num>
                <m:den>
                  <m:r>
                    <w:rPr>
                      <w:rFonts w:ascii="Latin Modern Math" w:hAnsi="Latin Modern Math" w:eastAsia="Latin Modern Math" w:cs="Latin Modern Math"/>
                      <w:color w:val="000000"/>
                      <w:sz w:val="24"/>
                      <w:szCs w:val="24"/>
                      <w:rtl w:val="0"/>
                      <w:lang w:val="en-US"/>
                    </w:rPr>
                    <m:t>8</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e>
                  </m:d>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Exact noise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e>
              <m:e>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2</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e>
                        </m:d>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c</m:t>
                        </m:r>
                      </m:den>
                    </m:f>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2</m:t>
                    </m:r>
                  </m:sub>
                  <m:sup>
                    <m:r>
                      <w:rPr>
                        <w:rFonts w:ascii="Latin Modern Math" w:hAnsi="Latin Modern Math" w:eastAsia="Latin Modern Math" w:cs="Latin Modern Math"/>
                        <w:color w:val="000000"/>
                        <w:sz w:val="24"/>
                        <w:szCs w:val="24"/>
                        <w:rtl w:val="0"/>
                        <w:lang w:val="en-US"/>
                      </w:rPr>
                      <m:t>4</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e>
                      <m:sup>
                        <m:r>
                          <w:rPr>
                            <w:rFonts w:ascii="Latin Modern Math" w:hAnsi="Latin Modern Math" w:eastAsia="Latin Modern Math" w:cs="Latin Modern Math"/>
                            <w:color w:val="000000"/>
                            <w:sz w:val="24"/>
                            <w:szCs w:val="24"/>
                            <w:rtl w:val="0"/>
                            <w:lang w:val="en-US"/>
                          </w:rPr>
                          <m:t>2</m:t>
                        </m:r>
                      </m:sup>
                    </m:sSup>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c</m:t>
                        </m:r>
                      </m:den>
                    </m:f>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5</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28</m:t>
                  </m:r>
                </m:num>
                <m:den>
                  <m:r>
                    <w:rPr>
                      <w:rFonts w:ascii="Latin Modern Math" w:hAnsi="Latin Modern Math" w:eastAsia="Latin Modern Math" w:cs="Latin Modern Math"/>
                      <w:color w:val="000000"/>
                      <w:sz w:val="24"/>
                      <w:szCs w:val="24"/>
                      <w:rtl w:val="0"/>
                      <w:lang w:val="en-US"/>
                    </w:rPr>
                    <m:t>5</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e>
                  </m:d>
                </m:den>
              </m:f>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uantized-signal power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e>
                    </m:d>
                  </m:den>
                </m:f>
                <m:r>
                  <m:rPr>
                    <m:sty m:val="p"/>
                  </m:rPr>
                  <w:rPr>
                    <w:rFonts w:ascii="Latin Modern Math" w:hAnsi="Latin Modern Math" w:eastAsia="Latin Modern Math" w:cs="Latin Modern Math"/>
                    <w:color w:val="000000"/>
                    <w:sz w:val="24"/>
                    <w:szCs w:val="24"/>
                    <w:rtl w:val="0"/>
                    <w:lang w:val="en-US"/>
                  </w:rPr>
                  <m:t>,</m:t>
                </m:r>
              </m:e>
            </m:m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2</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P</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X</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28</m:t>
                    </m:r>
                  </m:num>
                  <m:den>
                    <m:r>
                      <w:rPr>
                        <w:rFonts w:ascii="Latin Modern Math" w:hAnsi="Latin Modern Math" w:eastAsia="Latin Modern Math" w:cs="Latin Modern Math"/>
                        <w:color w:val="000000"/>
                        <w:sz w:val="24"/>
                        <w:szCs w:val="24"/>
                        <w:rtl w:val="0"/>
                        <w:lang w:val="en-US"/>
                      </w:rPr>
                      <m:t>4</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e>
                    </m:d>
                  </m:den>
                </m:f>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9</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2</m:t>
                      </m:r>
                    </m:sub>
                  </m:sSub>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15</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128</m:t>
                  </m:r>
                </m:num>
                <m:den>
                  <m:r>
                    <w:rPr>
                      <w:rFonts w:ascii="Latin Modern Math" w:hAnsi="Latin Modern Math" w:eastAsia="Latin Modern Math" w:cs="Latin Modern Math"/>
                      <w:color w:val="000000"/>
                      <w:sz w:val="24"/>
                      <w:szCs w:val="24"/>
                      <w:rtl w:val="0"/>
                      <w:lang w:val="en-US"/>
                    </w:rPr>
                    <m:t>3</m:t>
                  </m:r>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den>
              </m:f>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Conditional model</w:t>
      </w:r>
      <w:r>
        <w:rPr>
          <w:rFonts w:ascii="Gill Sans" w:hAnsi="Gill Sans" w:eastAsia="Gill Sans" w:cs="Gill Sans"/>
          <w:b/>
          <w:bC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c</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oMath>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16</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q</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13</m:t>
                  </m:r>
                </m:num>
                <m:den>
                  <m:r>
                    <w:rPr>
                      <w:rFonts w:ascii="Latin Modern Math" w:hAnsi="Latin Modern Math" w:eastAsia="Latin Modern Math" w:cs="Latin Modern Math"/>
                      <w:color w:val="000000"/>
                      <w:sz w:val="24"/>
                      <w:szCs w:val="24"/>
                      <w:rtl w:val="0"/>
                      <w:lang w:val="en-US"/>
                    </w:rPr>
                    <m:t>40</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0.325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7</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3.5</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ere</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1</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oMath>
      <w:r>
        <w:rPr>
          <w:rFonts w:ascii="Gill Sans" w:hAnsi="Gill Sans" w:eastAsia="Gill Sans" w:cs="Gill Sans"/>
          <w:color w:val="000000"/>
          <w:sz w:val="24"/>
          <w:szCs w:val="24"/>
          <w:rtl w:val="0"/>
          <w:lang w:val="en-US"/>
        </w:rPr>
        <w:t>, and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X</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16</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3.2</m:t>
        </m:r>
      </m:oMath>
      <w:r>
        <w:rPr>
          <w:rFonts w:ascii="Gill Sans" w:hAnsi="Gill Sans" w:eastAsia="Gill Sans" w:cs="Gill Sans"/>
          <w:color w:val="000000"/>
          <w:sz w:val="24"/>
          <w:szCs w:val="24"/>
          <w:rtl w:val="0"/>
          <w:lang w:val="en-US"/>
        </w:rPr>
        <w:t xml:space="preserve">. Exact </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uantization error can be correlated with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X</m:t>
        </m:r>
      </m:oMath>
      <w:r>
        <w:rPr>
          <w:rFonts w:ascii="Gill Sans" w:hAnsi="Gill Sans" w:eastAsia="Gill Sans" w:cs="Gill Sans"/>
          <w:color w:val="000000"/>
          <w:sz w:val="24"/>
          <w:szCs w:val="24"/>
          <w:rtl w:val="0"/>
          <w:lang w:val="en-US"/>
        </w:rPr>
        <w:t>, so subtracting noise power from input power does not give output power.</w:t>
      </w:r>
    </w:p>
    <w:bookmarkEnd w:id="331"/>
    <w:bookmarkEnd w:id="332"/>
    <w:bookmarkEnd w:id="333"/>
    <w:bookmarkEnd w:id="334"/>
    <w:bookmarkStart w:id="348" w:name="matched-filters-and-binary-detection"/>
    <w:p>
      <w:pPr>
        <w:pStyle w:val="Heading1"/>
        <w:keepNext w:val="1"/>
        <w:pageBreakBefore w:val="1"/>
        <w:widowControl w:val="1"/>
        <w:bidi w:val="0"/>
        <w:rPr>
          <w:rFonts w:ascii="Futura" w:hAnsi="Futura" w:eastAsia="Futura" w:cs="Futura"/>
          <w:color w:val="C62019"/>
          <w:sz w:val="40"/>
          <w:szCs w:val="40"/>
          <w:rtl w:val="0"/>
          <w:lang w:val="en-US"/>
        </w:rPr>
      </w:pPr>
      <w:r>
        <w:rPr>
          <w:rFonts w:ascii="Futura" w:hAnsi="Futura" w:eastAsia="Futura" w:cs="Futura"/>
          <w:b w:val="1"/>
          <w:color w:val="C62019"/>
          <w:sz w:val="40"/>
          <w:szCs w:val="40"/>
          <w:rtl w:val="0"/>
          <w:lang w:val="en-US"/>
        </w:rPr>
        <w:t>Matched filters and binary detection</w:t>
      </w:r>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A receiver must often detect a known pulse hidden in noise. A matched filter aligns its response with the pulse shape so that the signal contributions combine at the chosen sampling time, giving the largest output SNR in white </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aussian noise.</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Matched filter</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 known pulse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in two-sided AW</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N with PSD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e>
              </m:d>
            </m:e>
            <m:sup>
              <m:r>
                <w:rPr>
                  <w:rFonts w:ascii="Latin Modern Math" w:hAnsi="Latin Modern Math" w:eastAsia="Latin Modern Math" w:cs="Latin Modern Math"/>
                  <w:color w:val="000000"/>
                  <w:sz w:val="24"/>
                  <w:szCs w:val="24"/>
                  <w:rtl w:val="0"/>
                  <w:lang w:val="en-US"/>
                </w:rPr>
                <m:t>2</m:t>
              </m:r>
            </m:sup>
          </m:sSup>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s</m:t>
              </m:r>
            </m:e>
            <m:sup>
              <m:r>
                <m:rPr>
                  <m:sty m:val="p"/>
                </m:rPr>
                <w:rPr>
                  <w:rFonts w:ascii="Latin Modern Math" w:hAnsi="Latin Modern Math" w:eastAsia="Latin Modern Math" w:cs="Latin Modern Math"/>
                  <w:color w:val="000000"/>
                  <w:sz w:val="24"/>
                  <w:szCs w:val="24"/>
                  <w:rtl w:val="0"/>
                  <w:lang w:val="en-US"/>
                </w:rPr>
                <m:t>*</m:t>
              </m:r>
            </m:sup>
          </m:sSup>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a real pulse,</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K</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o</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K</m:t>
                  </m:r>
                </m:e>
              </m:d>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e>
          </m:borderBox>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gain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K</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changes amplitude but not SNR.</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Coherent binary error probabilities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The receiver uses the noisy output to choose a transmitted bit, and the error probability tells us how often that choice will be wrong.</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a passband sinusoid of amplitude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x</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π</m:t>
                  </m:r>
                </m:e>
              </m:rad>
            </m:den>
          </m:f>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x</m:t>
              </m:r>
            </m:sub>
            <m:sup>
              <m:r>
                <m:rPr>
                  <m:sty m:val="p"/>
                </m:rPr>
                <w:rPr>
                  <w:rFonts w:ascii="Latin Modern Math" w:hAnsi="Latin Modern Math" w:eastAsia="Latin Modern Math" w:cs="Latin Modern Math"/>
                  <w:color w:val="000000"/>
                  <w:sz w:val="24"/>
                  <w:szCs w:val="24"/>
                  <w:rtl w:val="0"/>
                  <w:lang w:val="en-US"/>
                </w:rPr>
                <m:t>∞</m:t>
              </m:r>
            </m:sup>
            <m:e>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u</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uiprobable, undistorted signaling,</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e>
              </m:ra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ad>
                <m:radPr>
                  <m:degHide m:val="on"/>
                  <m:ctrlPr>
                    <w:rPr>
                      <w:rFonts w:ascii="Latin Modern Math" w:hAnsi="Latin Modern Math" w:eastAsia="Latin Modern Math" w:cs="Latin Modern Math"/>
                      <w:color w:val="000000"/>
                      <w:sz w:val="24"/>
                      <w:szCs w:val="24"/>
                      <w:rtl w:val="0"/>
                      <w:lang w:val="en-US"/>
                    </w:rPr>
                  </m:ctrlPr>
                </m:radPr>
                <m:deg/>
                <m:e>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e>
              </m:rad>
            </m:e>
          </m:d>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BFS</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 xml:space="preserve"> formula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orthogonal signaling</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Δ</m:t>
        </m:r>
        <m:r>
          <w:rPr>
            <w:rFonts w:ascii="Latin Modern Math" w:hAnsi="Latin Modern Math" w:eastAsia="Latin Modern Math" w:cs="Latin Modern Math"/>
            <w:color w:val="000000"/>
            <w:sz w:val="24"/>
            <w:szCs w:val="24"/>
            <w:rtl w:val="0"/>
            <w:lang w:val="en-US"/>
          </w:rPr>
          <m:t>f</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is a suitable envelope-model spacing.</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PS</w:t>
      </w:r>
      <w:r>
        <w:rPr>
          <w:rFonts w:ascii="Noto Sans" w:hAnsi="Noto Sans" w:eastAsia="Noto Sans" w:cs="Noto Sans"/>
          <w:b/>
          <w:bCs/>
          <w:color w:val="000000"/>
          <w:sz w:val="24"/>
          <w:szCs w:val="24"/>
          <w:rtl w:val="0"/>
          <w:lang w:val="en-US"/>
        </w:rPr>
        <w:t>K</w:t>
      </w:r>
      <w:r>
        <w:rPr>
          <w:rFonts w:ascii="Gill Sans" w:hAnsi="Gill Sans" w:eastAsia="Gill Sans" w:cs="Gill Sans"/>
          <w:b/>
          <w:bCs/>
          <w:color w:val="000000"/>
          <w:sz w:val="24"/>
          <w:szCs w:val="24"/>
          <w:rtl w:val="0"/>
          <w:lang w:val="en-US"/>
        </w:rPr>
        <w:t xml:space="preserve"> bandwidth assumptions</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binary PS</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 xml:space="preserve"> and positive-lobe channel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 raised-cosine roll-off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α</m:t>
        </m:r>
      </m:oMath>
      <w:r>
        <w:rPr>
          <w:rFonts w:ascii="Gill Sans" w:hAnsi="Gill Sans" w:eastAsia="Gill Sans" w:cs="Gill Sans"/>
          <w:color w:val="000000"/>
          <w:sz w:val="24"/>
          <w:szCs w:val="24"/>
          <w:rtl w:val="0"/>
          <w:lang w:val="en-US"/>
        </w:rPr>
        <w:t>. Rectangular pulses instead give the first-null approximation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 xml:space="preserve"> their sidelobes extend beyond this interval.</w:t>
      </w:r>
    </w:p>
    <w:p>
      <w:pPr>
        <w:pStyle w:val="BodyText"/>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 xml:space="preserve">MAP detection with </w:t>
      </w:r>
      <w:r>
        <w:rPr>
          <w:rFonts w:ascii="Noto Sans" w:hAnsi="Noto Sans" w:eastAsia="Noto Sans" w:cs="Noto Sans"/>
          <w:b/>
          <w:bCs/>
          <w:color w:val="000000"/>
          <w:sz w:val="24"/>
          <w:szCs w:val="24"/>
          <w:rtl w:val="0"/>
          <w:lang w:val="en-US"/>
        </w:rPr>
        <w:t>L</w:t>
      </w:r>
      <w:r>
        <w:rPr>
          <w:rFonts w:ascii="Gill Sans" w:hAnsi="Gill Sans" w:eastAsia="Gill Sans" w:cs="Gill Sans"/>
          <w:b/>
          <w:bCs/>
          <w:color w:val="000000"/>
          <w:sz w:val="24"/>
          <w:szCs w:val="24"/>
          <w:rtl w:val="0"/>
          <w:lang w:val="en-US"/>
        </w:rPr>
        <w:t>aplace noise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decision threshold separates observations assigned to the two possible signal levels, balancing the two kinds of wrong decision. If one level occurs more often, its larger prior probability shifts the threshold in its favour to minimize the average error probability.</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For polar levels</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priors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oMath>
      <w:r>
        <w:rPr>
          <w:rFonts w:ascii="Gill Sans" w:hAnsi="Gill Sans" w:eastAsia="Gill Sans" w:cs="Gill Sans"/>
          <w:color w:val="000000"/>
          <w:sz w:val="24"/>
          <w:szCs w:val="24"/>
          <w:rtl w:val="0"/>
          <w:lang w:val="en-US"/>
        </w:rPr>
        <w:t>, and</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N</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λ</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n</m:t>
                </m:r>
              </m:e>
            </m:d>
          </m:sup>
        </m:sSup>
      </m:oMath>
      <w:r>
        <w:rPr>
          <w:rFonts w:ascii="Gill Sans" w:hAnsi="Gill Sans" w:eastAsia="Gill Sans" w:cs="Gill Sans"/>
          <w:color w:val="000000"/>
          <w:sz w:val="24"/>
          <w:szCs w:val="24"/>
          <w:rtl w:val="0"/>
          <w:lang w:val="en-US"/>
        </w:rPr>
        <w:t>, decide</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if</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d>
          <m:r>
            <m:rPr>
              <m:sty m:val="p"/>
            </m:rPr>
            <w:rPr>
              <w:rFonts w:ascii="Latin Modern Math" w:hAnsi="Latin Modern Math" w:eastAsia="Latin Modern Math" w:cs="Latin Modern Math"/>
              <w:color w:val="000000"/>
              <w:sz w:val="24"/>
              <w:szCs w:val="24"/>
              <w:rtl w:val="0"/>
              <w:lang w:val="en-US"/>
            </w:rPr>
            <m:t>&gt;</m:t>
          </m:r>
          <m:r>
            <m:rPr>
              <m:sty m:val="p"/>
            </m:rPr>
            <w:rPr>
              <w:rFonts w:ascii="Latin Modern Math" w:hAnsi="Latin Modern Math" w:eastAsia="Latin Modern Math" w:cs="Latin Modern Math"/>
              <w:color w:val="000000"/>
              <w:sz w:val="24"/>
              <w:szCs w:val="24"/>
              <w:rtl w:val="0"/>
              <w:lang w:val="en-US"/>
            </w:rPr>
            <m:t>ln</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den>
          </m:f>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If</w:t>
      </w:r>
      <w:r>
        <w:rPr>
          <w:rFonts w:ascii="Gill Sans" w:hAnsi="Gill Sans" w:eastAsia="Gill Sans" w:cs="Gill Sans"/>
          <w:color w:val="000000"/>
          <w:sz w:val="24"/>
          <w:szCs w:val="24"/>
          <w:rtl w:val="0"/>
          <w:lang w:val="en-US"/>
        </w:rPr>
        <w:t xml:space="preserve"> </w:t>
      </w:r>
      <m:oMath>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e>
            </m:d>
          </m:e>
        </m:d>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λ</m:t>
              </m:r>
            </m:den>
          </m:f>
          <m:r>
            <m:rPr>
              <m:sty m:val="p"/>
            </m:rPr>
            <w:rPr>
              <w:rFonts w:ascii="Latin Modern Math" w:hAnsi="Latin Modern Math" w:eastAsia="Latin Modern Math" w:cs="Latin Modern Math"/>
              <w:color w:val="000000"/>
              <w:sz w:val="24"/>
              <w:szCs w:val="24"/>
              <w:rtl w:val="0"/>
              <w:lang w:val="en-US"/>
            </w:rPr>
            <m:t>ln</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r>
            <m:rPr>
              <m:sty m:val="p"/>
            </m:rPr>
            <w:rPr>
              <w:rFonts w:ascii="Latin Modern Math" w:hAnsi="Latin Modern Math" w:eastAsia="Latin Modern Math" w:cs="Latin Modern Math"/>
              <w:color w:val="000000"/>
              <w:sz w:val="24"/>
              <w:szCs w:val="24"/>
              <w:rtl w:val="0"/>
              <w:lang w:val="en-US"/>
            </w:rPr>
            <m:t>=</m:t>
          </m:r>
          <m:rad>
            <m:radPr>
              <m:degHide m:val="on"/>
              <m:ctrlPr>
                <w:rPr>
                  <w:rFonts w:ascii="Latin Modern Math" w:hAnsi="Latin Modern Math" w:eastAsia="Latin Modern Math" w:cs="Latin Modern Math"/>
                  <w:color w:val="000000"/>
                  <w:sz w:val="24"/>
                  <w:szCs w:val="24"/>
                  <w:rtl w:val="0"/>
                  <w:lang w:val="en-US"/>
                </w:rPr>
              </m:ctrlPr>
            </m:radPr>
            <m:deg/>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m:rPr>
                      <m:sty m:val="p"/>
                    </m:rPr>
                    <w:rPr>
                      <w:rFonts w:ascii="Latin Modern Math" w:hAnsi="Latin Modern Math" w:eastAsia="Latin Modern Math" w:cs="Latin Modern Math"/>
                      <w:color w:val="000000"/>
                      <w:sz w:val="24"/>
                      <w:szCs w:val="24"/>
                      <w:rtl w:val="0"/>
                      <w:lang w:val="en-US"/>
                    </w:rPr>
                    <m:t>−</m:t>
                  </m:r>
                </m:sub>
              </m:sSub>
            </m:e>
          </m:rad>
          <m:r>
            <w:rPr>
              <w:rFonts w:ascii="Latin Modern Math" w:hAnsi="Latin Modern Math" w:eastAsia="Latin Modern Math" w:cs="Latin Modern Math"/>
              <w:color w:val="000000"/>
              <w:sz w:val="24"/>
              <w:szCs w:val="24"/>
              <w:rtl w:val="0"/>
              <w:lang w:val="en-US"/>
            </w:rPr>
            <m:t> </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sup>
          </m:sSup>
          <m:r>
            <m:rPr>
              <m:sty m:val="p"/>
            </m:rPr>
            <w:rPr>
              <w:rFonts w:ascii="Latin Modern Math" w:hAnsi="Latin Modern Math" w:eastAsia="Latin Modern Math" w:cs="Latin Modern Math"/>
              <w:color w:val="000000"/>
              <w:sz w:val="24"/>
              <w:szCs w:val="24"/>
              <w:rtl w:val="0"/>
              <w:lang w:val="en-US"/>
            </w:rPr>
            <m:t>.</m:t>
          </m:r>
        </m:oMath>
      </m:oMathPara>
    </w:p>
    <w:p>
      <w:pPr>
        <w:pStyle w:val="FirstParagraph"/>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average signal power is</w:t>
      </w:r>
      <w:r>
        <w:rPr>
          <w:rFonts w:ascii="Gill Sans" w:hAnsi="Gill Sans" w:eastAsia="Gill Sans" w:cs="Gill Sans"/>
          <w:color w:val="000000"/>
          <w:sz w:val="24"/>
          <w:szCs w:val="24"/>
          <w:rtl w:val="0"/>
          <w:lang w:val="en-US"/>
        </w:rPr>
        <w:t xml:space="preserve"> </w:t>
      </w:r>
      <m:oMath>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the noise variance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λ</m:t>
            </m:r>
          </m:e>
          <m:sup>
            <m:r>
              <w:rPr>
                <w:rFonts w:ascii="Latin Modern Math" w:hAnsi="Latin Modern Math" w:eastAsia="Latin Modern Math" w:cs="Latin Modern Math"/>
                <w:color w:val="000000"/>
                <w:sz w:val="24"/>
                <w:szCs w:val="24"/>
                <w:rtl w:val="0"/>
                <w:lang w:val="en-US"/>
              </w:rPr>
              <m:t>2</m:t>
            </m:r>
          </m:sup>
        </m:sSup>
      </m:oMath>
      <w:r>
        <w:rPr>
          <w:rFonts w:ascii="Gill Sans" w:hAnsi="Gill Sans" w:eastAsia="Gill Sans" w:cs="Gill Sans"/>
          <w:color w:val="000000"/>
          <w:sz w:val="24"/>
          <w:szCs w:val="24"/>
          <w:rtl w:val="0"/>
          <w:lang w:val="en-US"/>
        </w:rPr>
        <w:t>, so</w:t>
      </w:r>
    </w:p>
    <w:p>
      <w:pPr>
        <w:pStyle w:val="BodyText"/>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oMath>
      </m:oMathPara>
    </w:p>
    <w:bookmarkStart w:id="347" w:name="worked-problems-10"/>
    <w:p>
      <w:pPr>
        <w:pStyle w:val="Heading2"/>
        <w:keepNext w:val="1"/>
        <w:widowControl w:val="1"/>
        <w:bidi w:val="0"/>
        <w:rPr>
          <w:rFonts w:ascii="Futura" w:hAnsi="Futura" w:eastAsia="Futura" w:cs="Futura"/>
          <w:color w:val="075FA9"/>
          <w:sz w:val="32"/>
          <w:szCs w:val="32"/>
          <w:rtl w:val="0"/>
          <w:lang w:val="en-US"/>
        </w:rPr>
      </w:pPr>
      <w:r>
        <w:rPr>
          <w:rFonts w:ascii="Futura" w:hAnsi="Futura" w:eastAsia="Futura" w:cs="Futura"/>
          <w:b w:val="1"/>
          <w:color w:val="075FA9"/>
          <w:sz w:val="32"/>
          <w:szCs w:val="32"/>
          <w:rtl w:val="0"/>
          <w:lang w:val="en-US"/>
        </w:rPr>
        <w:t>Wor</w:t>
      </w:r>
      <w:r>
        <w:rPr>
          <w:rFonts w:ascii="URW Gothic" w:hAnsi="URW Gothic" w:eastAsia="URW Gothic" w:cs="URW Gothic"/>
          <w:b w:val="1"/>
          <w:color w:val="075FA9"/>
          <w:sz w:val="32"/>
          <w:szCs w:val="32"/>
          <w:rtl w:val="0"/>
          <w:lang w:val="en-US"/>
        </w:rPr>
        <w:t>k</w:t>
      </w:r>
      <w:r>
        <w:rPr>
          <w:rFonts w:ascii="Futura" w:hAnsi="Futura" w:eastAsia="Futura" w:cs="Futura"/>
          <w:b w:val="1"/>
          <w:color w:val="075FA9"/>
          <w:sz w:val="32"/>
          <w:szCs w:val="32"/>
          <w:rtl w:val="0"/>
          <w:lang w:val="en-US"/>
        </w:rPr>
        <w:t>ed Problems</w:t>
      </w:r>
    </w:p>
    <w:bookmarkStart w:id="340" w:name="Xca6e6bd3cec491412cb4ad3588a1ad5e182ef28"/>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Matched filter for a flat-topped</w:t>
      </w:r>
      <w:r>
        <w:rPr>
          <w:rFonts w:ascii="URW Gothic" w:hAnsi="URW Gothic" w:eastAsia="URW Gothic" w:cs="URW Gothic"/>
          <w:b w:val="1"/>
          <w:i w:val="0"/>
          <w:iCs w:val="0"/>
          <w:color w:val="075FA9"/>
          <w:sz w:val="28"/>
          <w:szCs w:val="28"/>
          <w:rtl w:val="0"/>
          <w:lang w:val="en-US"/>
        </w:rPr>
        <w:t>,</w:t>
      </w:r>
      <w:r>
        <w:rPr>
          <w:rFonts w:ascii="Futura" w:hAnsi="Futura" w:eastAsia="Futura" w:cs="Futura"/>
          <w:b w:val="1"/>
          <w:i w:val="0"/>
          <w:iCs w:val="0"/>
          <w:color w:val="075FA9"/>
          <w:sz w:val="28"/>
          <w:szCs w:val="28"/>
          <w:rtl w:val="0"/>
          <w:lang w:val="en-US"/>
        </w:rPr>
        <w:t xml:space="preserve"> linearly falling pulse</w:t>
      </w:r>
    </w:p>
    <w:bookmarkStart w:id="335" w:name="question-62"/>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pulse is</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r>
            <w:rPr>
              <w:rFonts w:ascii="Latin Modern Math" w:hAnsi="Latin Modern Math" w:eastAsia="Latin Modern Math" w:cs="Latin Modern Math"/>
              <w:color w:val="075FA9"/>
              <w:sz w:val="27"/>
              <w:szCs w:val="27"/>
              <w:rtl w:val="0"/>
              <w:lang w:val="en-US"/>
            </w:rPr>
            <m:t>s</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t</m:t>
              </m:r>
            </m:e>
          </m:d>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75FA9"/>
                      <w:sz w:val="27"/>
                      <w:szCs w:val="27"/>
                      <w:rtl w:val="0"/>
                      <w:lang w:val="en-US"/>
                    </w:rPr>
                  </m:ctrlPr>
                </m:mPr>
                <m:mr>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e>
                  <m:e>
                    <m:r>
                      <w:rPr>
                        <w:rFonts w:ascii="Latin Modern Math" w:hAnsi="Latin Modern Math" w:eastAsia="Latin Modern Math" w:cs="Latin Modern Math"/>
                        <w:color w:val="075FA9"/>
                        <w:sz w:val="27"/>
                        <w:szCs w:val="27"/>
                        <w:rtl w:val="0"/>
                        <w:lang w:val="en-US"/>
                      </w:rPr>
                      <m:t>1</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&lt;</m:t>
                    </m:r>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e>
                </m:mr>
                <m:mr>
                  <m:e>
                    <m:r>
                      <w:rPr>
                        <w:rFonts w:ascii="Latin Modern Math" w:hAnsi="Latin Modern Math" w:eastAsia="Latin Modern Math" w:cs="Latin Modern Math"/>
                        <w:color w:val="075FA9"/>
                        <w:sz w:val="27"/>
                        <w:szCs w:val="27"/>
                        <w:rtl w:val="0"/>
                        <w:lang w:val="en-US"/>
                      </w:rPr>
                      <m:t>0</m:t>
                    </m:r>
                    <m:r>
                      <m:rPr>
                        <m:sty m:val="p"/>
                      </m:rPr>
                      <w:rPr>
                        <w:rFonts w:ascii="Latin Modern Math" w:hAnsi="Latin Modern Math" w:eastAsia="Latin Modern Math" w:cs="Latin Modern Math"/>
                        <w:color w:val="075FA9"/>
                        <w:sz w:val="27"/>
                        <w:szCs w:val="27"/>
                        <w:rtl w:val="0"/>
                        <w:lang w:val="en-US"/>
                      </w:rPr>
                      <m:t>,</m:t>
                    </m:r>
                  </m:e>
                  <m:e>
                    <m:r>
                      <m:rPr>
                        <m:nor/>
                        <m:sty m:val="p"/>
                      </m:rPr>
                      <w:rPr>
                        <w:rFonts w:ascii="Latin Modern Math" w:hAnsi="Latin Modern Math" w:eastAsia="Latin Modern Math" w:cs="Latin Modern Math"/>
                        <w:color w:val="075FA9"/>
                        <w:sz w:val="27"/>
                        <w:szCs w:val="27"/>
                        <w:rtl w:val="0"/>
                        <w:lang w:val="en-US"/>
                      </w:rPr>
                      <m:t>otherwise</m:t>
                    </m:r>
                    <m:r>
                      <m:rPr>
                        <m:sty m:val="p"/>
                      </m:rPr>
                      <w:rPr>
                        <w:rFonts w:ascii="Latin Modern Math" w:hAnsi="Latin Modern Math" w:eastAsia="Latin Modern Math" w:cs="Latin Modern Math"/>
                        <w:color w:val="075FA9"/>
                        <w:sz w:val="27"/>
                        <w:szCs w:val="27"/>
                        <w:rtl w:val="0"/>
                        <w:lang w:val="en-US"/>
                      </w:rPr>
                      <m:t>.</m:t>
                    </m:r>
                  </m:e>
                </m:mr>
              </m:m>
            </m:e>
          </m:d>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two-sided AW</w:t>
      </w:r>
      <w:r>
        <w:rPr>
          <w:rFonts w:ascii="Noto Sans" w:hAnsi="Noto Sans" w:eastAsia="Noto Sans" w:cs="Noto Sans"/>
          <w:color w:val="075FA9"/>
          <w:sz w:val="27"/>
          <w:szCs w:val="27"/>
          <w:rtl w:val="0"/>
          <w:lang w:val="en-US"/>
        </w:rPr>
        <w:t>G</w:t>
      </w:r>
      <w:r>
        <w:rPr>
          <w:rFonts w:ascii="Gill Sans" w:hAnsi="Gill Sans" w:eastAsia="Gill Sans" w:cs="Gill Sans"/>
          <w:color w:val="075FA9"/>
          <w:sz w:val="27"/>
          <w:szCs w:val="27"/>
          <w:rtl w:val="0"/>
          <w:lang w:val="en-US"/>
        </w:rPr>
        <w:t>N PSD is</w:t>
      </w:r>
      <w:r>
        <w:rPr>
          <w:rFonts w:ascii="Gill Sans" w:hAnsi="Gill Sans" w:eastAsia="Gill Sans" w:cs="Gill Sans"/>
          <w:color w:val="075FA9"/>
          <w:sz w:val="27"/>
          <w:szCs w:val="27"/>
          <w:rtl w:val="0"/>
          <w:lang w:val="en-US"/>
        </w:rPr>
        <w:t xml:space="preserve"> </w:t>
      </w:r>
      <m:oMath>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2</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e>
        </m:d>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3</m:t>
            </m:r>
          </m:sup>
        </m:sSup>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W</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and sketch a matched-filter impulse response and its signal output.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time and magnitude of the maximum output.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maximum output SNR.</w:t>
      </w:r>
    </w:p>
    <w:bookmarkEnd w:id="335"/>
    <w:bookmarkStart w:id="339" w:name="solution-62"/>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Matched impulse response</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Choose unit gain and sampling time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h</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s</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m:rPr>
                            <m:nor/>
                            <m:sty m:val="p"/>
                          </m:rPr>
                          <w:rPr>
                            <w:rFonts w:ascii="Latin Modern Math" w:hAnsi="Latin Modern Math" w:eastAsia="Latin Modern Math" w:cs="Latin Modern Math"/>
                            <w:color w:val="000000"/>
                            <w:sz w:val="24"/>
                            <w:szCs w:val="24"/>
                            <w:rtl w:val="0"/>
                            <w:lang w:val="en-US"/>
                          </w:rPr>
                          <m:t>otherwise</m:t>
                        </m:r>
                        <m:r>
                          <m:rPr>
                            <m:sty m:val="p"/>
                          </m:rPr>
                          <w:rPr>
                            <w:rFonts w:ascii="Latin Modern Math" w:hAnsi="Latin Modern Math" w:eastAsia="Latin Modern Math" w:cs="Latin Modern Math"/>
                            <w:color w:val="000000"/>
                            <w:sz w:val="24"/>
                            <w:szCs w:val="24"/>
                            <w:rtl w:val="0"/>
                            <w:lang w:val="en-US"/>
                          </w:rPr>
                          <m:t>.</m:t>
                        </m:r>
                      </m:e>
                    </m:mr>
                  </m:m>
                </m:e>
              </m:d>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Signal output</w:t>
      </w:r>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L</w:t>
      </w:r>
      <w:r>
        <w:rPr>
          <w:rFonts w:ascii="Gill Sans" w:hAnsi="Gill Sans" w:eastAsia="Gill Sans" w:cs="Gill Sans"/>
          <w:color w:val="000000"/>
          <w:sz w:val="24"/>
          <w:szCs w:val="24"/>
          <w:rtl w:val="0"/>
          <w:lang w:val="en-US"/>
        </w:rPr>
        <w:t>et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 Then</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oMath>
      <w:r>
        <w:rPr>
          <w:rFonts w:ascii="Gill Sans" w:hAnsi="Gill Sans" w:eastAsia="Gill Sans" w:cs="Gill Sans"/>
          <w:color w:val="000000"/>
          <w:sz w:val="24"/>
          <w:szCs w:val="24"/>
          <w:rtl w:val="0"/>
          <w:lang w:val="en-US"/>
        </w:rPr>
        <w:t>. 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d</m:t>
              </m:r>
            </m:e>
          </m:nary>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e>
          </m:nary>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a</m:t>
            </m:r>
          </m:sub>
          <m:sup>
            <m:r>
              <w:rPr>
                <w:rFonts w:ascii="Latin Modern Math" w:hAnsi="Latin Modern Math" w:eastAsia="Latin Modern Math" w:cs="Latin Modern Math"/>
                <w:color w:val="000000"/>
                <w:sz w:val="24"/>
                <w:szCs w:val="24"/>
                <w:rtl w:val="0"/>
                <w:lang w:val="en-US"/>
              </w:rPr>
              <m:t>2</m:t>
            </m:r>
          </m:sup>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u</m:t>
                </m:r>
              </m:e>
            </m:d>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u</m:t>
        </m:r>
      </m:oMath>
      <w:r>
        <w:rPr>
          <w:rFonts w:ascii="Gill Sans" w:hAnsi="Gill Sans" w:eastAsia="Gill Sans" w:cs="Gill Sans"/>
          <w:color w:val="000000"/>
          <w:sz w:val="24"/>
          <w:szCs w:val="24"/>
          <w:rtl w:val="0"/>
          <w:lang w:val="en-US"/>
        </w:rPr>
        <w:t xml:space="preserve">.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ence</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m>
                    <m:mPr>
                      <m:baseJc m:val="center"/>
                      <m:plcHide m:val="on"/>
                      <m:mcs>
                        <m:mc>
                          <m:mcPr>
                            <m:count m:val="1"/>
                            <m:mcJc m:val="left"/>
                          </m:mcPr>
                        </m:mc>
                        <m:mc>
                          <m:mcPr>
                            <m:count m:val="1"/>
                            <m:mcJc m:val="left"/>
                          </m:mcPr>
                        </m:mc>
                      </m:mcs>
                      <m:ctrlPr>
                        <w:rPr>
                          <w:rFonts w:ascii="Latin Modern Math" w:hAnsi="Latin Modern Math" w:eastAsia="Latin Modern Math" w:cs="Latin Modern Math"/>
                          <w:color w:val="000000"/>
                          <w:sz w:val="24"/>
                          <w:szCs w:val="24"/>
                          <w:rtl w:val="0"/>
                          <w:lang w:val="en-US"/>
                        </w:rPr>
                      </m:ctrlPr>
                    </m:mPr>
                    <m:m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6</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3</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e>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e>
                    </m:mr>
                  </m:m>
                </m:e>
              </m:d>
              <m:r>
                <w:rPr>
                  <w:rFonts w:ascii="Latin Modern Math" w:hAnsi="Latin Modern Math" w:eastAsia="Latin Modern Math" w:cs="Latin Modern Math"/>
                  <w:color w:val="000000"/>
                  <w:sz w:val="24"/>
                  <w:szCs w:val="24"/>
                  <w:rtl w:val="0"/>
                  <w:lang w:val="en-US"/>
                </w:rPr>
                <m:t>  </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e>
              </m:d>
              <m:r>
                <m:rPr>
                  <m:sty m:val="p"/>
                </m:rPr>
                <w:rPr>
                  <w:rFonts w:ascii="Latin Modern Math" w:hAnsi="Latin Modern Math" w:eastAsia="Latin Modern Math" w:cs="Latin Modern Math"/>
                  <w:color w:val="000000"/>
                  <w:sz w:val="24"/>
                  <w:szCs w:val="24"/>
                  <w:rtl w:val="0"/>
                  <w:lang w:val="en-US"/>
                </w:rPr>
                <m:t>.</m:t>
              </m:r>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output is symmetric about</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and passes through</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f>
                <m:fPr>
                  <m:type m:val="lin"/>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2</m:t>
                  </m:r>
                </m:den>
              </m:f>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m:t>
              </m:r>
            </m:e>
          </m:d>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Peak and SNR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0</m:t>
              </m:r>
            </m:sub>
            <m:sup>
              <m:r>
                <w:rPr>
                  <w:rFonts w:ascii="Latin Modern Math" w:hAnsi="Latin Modern Math" w:eastAsia="Latin Modern Math" w:cs="Latin Modern Math"/>
                  <w:color w:val="000000"/>
                  <w:sz w:val="24"/>
                  <w:szCs w:val="24"/>
                  <w:rtl w:val="0"/>
                  <w:lang w:val="en-US"/>
                </w:rPr>
                <m:t>1</m:t>
              </m:r>
            </m:sup>
            <m:e>
              <m:r>
                <w:rPr>
                  <w:rFonts w:ascii="Latin Modern Math" w:hAnsi="Latin Modern Math" w:eastAsia="Latin Modern Math" w:cs="Latin Modern Math"/>
                  <w:color w:val="000000"/>
                  <w:sz w:val="24"/>
                  <w:szCs w:val="24"/>
                  <w:rtl w:val="0"/>
                  <w:lang w:val="en-US"/>
                </w:rPr>
                <m:t>d</m:t>
              </m:r>
            </m:e>
          </m:nary>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nary>
            <m:naryPr>
              <m:chr m:val="∫"/>
              <m:limLoc m:val="subSup"/>
              <m:subHide m:val="off"/>
              <m:supHide m:val="off"/>
              <m:ctrlPr>
                <w:rPr>
                  <w:rFonts w:ascii="Latin Modern Math" w:hAnsi="Latin Modern Math" w:eastAsia="Latin Modern Math" w:cs="Latin Modern Math"/>
                  <w:color w:val="000000"/>
                  <w:sz w:val="24"/>
                  <w:szCs w:val="24"/>
                  <w:rtl w:val="0"/>
                  <w:lang w:val="en-US"/>
                </w:rPr>
              </m:ctrlPr>
            </m:naryPr>
            <m:sub>
              <m:r>
                <w:rPr>
                  <w:rFonts w:ascii="Latin Modern Math" w:hAnsi="Latin Modern Math" w:eastAsia="Latin Modern Math" w:cs="Latin Modern Math"/>
                  <w:color w:val="000000"/>
                  <w:sz w:val="24"/>
                  <w:szCs w:val="24"/>
                  <w:rtl w:val="0"/>
                  <w:lang w:val="en-US"/>
                </w:rPr>
                <m:t>1</m:t>
              </m:r>
            </m:sub>
            <m:sup>
              <m:r>
                <w:rPr>
                  <w:rFonts w:ascii="Latin Modern Math" w:hAnsi="Latin Modern Math" w:eastAsia="Latin Modern Math" w:cs="Latin Modern Math"/>
                  <w:color w:val="000000"/>
                  <w:sz w:val="24"/>
                  <w:szCs w:val="24"/>
                  <w:rtl w:val="0"/>
                  <w:lang w:val="en-US"/>
                </w:rPr>
                <m:t>2</m:t>
              </m:r>
            </m:sup>
            <m:e>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t</m:t>
                      </m:r>
                    </m:e>
                  </m:d>
                </m:e>
                <m:sup>
                  <m:r>
                    <w:rPr>
                      <w:rFonts w:ascii="Latin Modern Math" w:hAnsi="Latin Modern Math" w:eastAsia="Latin Modern Math" w:cs="Latin Modern Math"/>
                      <w:color w:val="000000"/>
                      <w:sz w:val="24"/>
                      <w:szCs w:val="24"/>
                      <w:rtl w:val="0"/>
                      <w:lang w:val="en-US"/>
                    </w:rPr>
                    <m:t>2</m:t>
                  </m:r>
                </m:sup>
              </m:sSup>
            </m:e>
          </m:nary>
          <m:r>
            <w:rPr>
              <w:rFonts w:ascii="Latin Modern Math" w:hAnsi="Latin Modern Math" w:eastAsia="Latin Modern Math" w:cs="Latin Modern Math"/>
              <w:color w:val="000000"/>
              <w:sz w:val="24"/>
              <w:szCs w:val="24"/>
              <w:rtl w:val="0"/>
              <w:lang w:val="en-US"/>
            </w:rPr>
            <m:t>d</m:t>
          </m:r>
          <m: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y</m:t>
                      </m:r>
                    </m:e>
                    <m:sub>
                      <m:r>
                        <w:rPr>
                          <w:rFonts w:ascii="Latin Modern Math" w:hAnsi="Latin Modern Math" w:eastAsia="Latin Modern Math" w:cs="Latin Modern Math"/>
                          <w:color w:val="000000"/>
                          <w:sz w:val="24"/>
                          <w:szCs w:val="24"/>
                          <w:rtl w:val="0"/>
                          <w:lang w:val="en-US"/>
                        </w:rPr>
                        <m:t>s</m:t>
                      </m:r>
                    </m:sub>
                  </m:sSub>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m:rPr>
                              <m:sty m:val="p"/>
                            </m:rPr>
                            <w:rPr>
                              <w:rFonts w:ascii="Latin Modern Math" w:hAnsi="Latin Modern Math" w:eastAsia="Latin Modern Math" w:cs="Latin Modern Math"/>
                              <w:color w:val="000000"/>
                              <w:sz w:val="24"/>
                              <w:szCs w:val="24"/>
                              <w:rtl w:val="0"/>
                              <w:lang w:val="en-US"/>
                            </w:rPr>
                            <m:t>max</m:t>
                          </m:r>
                        </m:sub>
                      </m:sSub>
                    </m:e>
                  </m:d>
                </m:e>
              </m:d>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num>
                <m:den>
                  <m:r>
                    <w:rPr>
                      <w:rFonts w:ascii="Latin Modern Math" w:hAnsi="Latin Modern Math" w:eastAsia="Latin Modern Math" w:cs="Latin Modern Math"/>
                      <w:color w:val="000000"/>
                      <w:sz w:val="24"/>
                      <w:szCs w:val="24"/>
                      <w:rtl w:val="0"/>
                      <w:lang w:val="en-US"/>
                    </w:rPr>
                    <m:t>3</m:t>
                  </m:r>
                </m:den>
              </m:f>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e>
                <m:sub>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s</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num>
                <m:den>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e>
                  </m:d>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33.01</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oMath>
      </m:oMathPara>
    </w:p>
    <w:p>
      <w:pPr>
        <w:pStyle w:val="CaptionedFigure"/>
        <w:keepNext w:val="1"/>
        <w:widowControl w:val="1"/>
        <w:bidi w:val="0"/>
        <w:jc w:val="center"/>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drawing>
          <wp:inline>
            <wp:extent cx="6261100" cy="2138565"/>
            <wp:effectExtent b="0" l="0" r="0" t="0"/>
            <wp:docPr descr="Input pulse, causal matched-filter response, and signal output with peak 4/3 at t = 2." title="" id="337" name="Course illustration"/>
            <a:graphic>
              <a:graphicData uri="http://schemas.openxmlformats.org/drawingml/2006/picture">
                <pic:pic>
                  <pic:nvPicPr>
                    <pic:cNvPr descr="Input pulse, causal matched-filter response, and signal output with peak 4/3 at t = 2." id="338" name="Course illustration"/>
                    <pic:cNvPicPr>
                      <a:picLocks noChangeArrowheads="1" noChangeAspect="1"/>
                    </pic:cNvPicPr>
                  </pic:nvPicPr>
                  <pic:blipFill>
                    <a:blip r:embed="rId336"/>
                    <a:stretch>
                      <a:fillRect/>
                    </a:stretch>
                  </pic:blipFill>
                  <pic:spPr bwMode="auto">
                    <a:xfrm>
                      <a:off x="0" y="0"/>
                      <a:ext cx="6261100" cy="2138565"/>
                    </a:xfrm>
                    <a:prstGeom prst="rect">
                      <a:avLst/>
                    </a:prstGeom>
                    <a:noFill/>
                    <a:ln w="9525">
                      <a:noFill/>
                      <a:headEnd/>
                      <a:tailEnd/>
                    </a:ln>
                  </pic:spPr>
                </pic:pic>
              </a:graphicData>
            </a:graphic>
          </wp:inline>
        </w:drawing>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Input pulse, causal matched-filter response, and signal output with peak 4</w:t>
      </w:r>
      <w:r>
        <w:rPr>
          <w:rFonts w:ascii="Noto Sans" w:hAnsi="Noto Sans" w:eastAsia="Noto Sans" w:cs="Noto Sans"/>
          <w:color w:val="000000"/>
          <w:sz w:val="24"/>
          <w:szCs w:val="24"/>
          <w:rtl w:val="0"/>
          <w:lang w:val="en-US"/>
        </w:rPr>
        <w:t>/</w:t>
      </w:r>
      <w:r>
        <w:rPr>
          <w:rFonts w:ascii="Gill Sans" w:hAnsi="Gill Sans" w:eastAsia="Gill Sans" w:cs="Gill Sans"/>
          <w:color w:val="000000"/>
          <w:sz w:val="24"/>
          <w:szCs w:val="24"/>
          <w:rtl w:val="0"/>
          <w:lang w:val="en-US"/>
        </w:rPr>
        <w:t>3 at t = 2.</w:t>
      </w:r>
    </w:p>
    <w:bookmarkEnd w:id="339"/>
    <w:bookmarkEnd w:id="340"/>
    <w:bookmarkStart w:id="343" w:name="Xb5da4b15633368025a5f02b73e701866ed04825"/>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Coherent FSK and PSK over a finite bandpass channel</w:t>
      </w:r>
    </w:p>
    <w:bookmarkStart w:id="341" w:name="question-63"/>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 unity-gain channel passes</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500</m:t>
        </m:r>
        <m:r>
          <m:rPr>
            <m:sty m:val="p"/>
          </m:rPr>
          <w:rPr>
            <w:rFonts w:ascii="Latin Modern Math" w:hAnsi="Latin Modern Math" w:eastAsia="Latin Modern Math" w:cs="Latin Modern Math"/>
            <w:color w:val="075FA9"/>
            <w:sz w:val="27"/>
            <w:szCs w:val="27"/>
            <w:rtl w:val="0"/>
            <w:lang w:val="en-US"/>
          </w:rPr>
          <m:t>≤</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f</m:t>
            </m:r>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1500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H</m:t>
        </m:r>
        <m:r>
          <m:rPr>
            <m:sty m:val="p"/>
          </m:rPr>
          <w:rPr>
            <w:rFonts w:ascii="Latin Modern Math" w:hAnsi="Latin Modern Math" w:eastAsia="Latin Modern Math" w:cs="Latin Modern Math"/>
            <w:color w:val="075FA9"/>
            <w:sz w:val="27"/>
            <w:szCs w:val="27"/>
            <w:rtl w:val="0"/>
            <w:lang w:val="en-US"/>
          </w:rPr>
          <m:t>z</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and rejects all other fre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uencies. The amplitude-to-noise ratio is</w:t>
      </w:r>
      <w:r>
        <w:rPr>
          <w:rFonts w:ascii="Gill Sans" w:hAnsi="Gill Sans" w:eastAsia="Gill Sans" w:cs="Gill Sans"/>
          <w:color w:val="075FA9"/>
          <w:sz w:val="27"/>
          <w:szCs w:val="27"/>
          <w:rtl w:val="0"/>
          <w:lang w:val="en-US"/>
        </w:rPr>
        <w:t xml:space="preserve"> </w:t>
      </w:r>
      <m:oMath>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A</m:t>
            </m:r>
          </m:e>
          <m:sup>
            <m:r>
              <w:rPr>
                <w:rFonts w:ascii="Latin Modern Math" w:hAnsi="Latin Modern Math" w:eastAsia="Latin Modern Math" w:cs="Latin Modern Math"/>
                <w:color w:val="075FA9"/>
                <w:sz w:val="27"/>
                <w:szCs w:val="27"/>
                <w:rtl w:val="0"/>
                <w:lang w:val="en-US"/>
              </w:rPr>
              <m:t>2</m:t>
            </m:r>
          </m:sup>
        </m:s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η</m:t>
        </m:r>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8000</m:t>
        </m:r>
      </m:oMath>
      <w:r>
        <w:rPr>
          <w:rFonts w:ascii="Gill Sans" w:hAnsi="Gill Sans" w:eastAsia="Gill Sans" w:cs="Gill Sans"/>
          <w:color w:val="075FA9"/>
          <w:sz w:val="27"/>
          <w:szCs w:val="27"/>
          <w:rtl w:val="0"/>
          <w:lang w:val="en-US"/>
        </w:rPr>
        <w:t>.</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Find the coherent binary FS</w:t>
      </w:r>
      <w:r>
        <w:rPr>
          <w:rFonts w:ascii="Noto Sans" w:hAnsi="Noto Sans" w:eastAsia="Noto Sans" w:cs="Noto Sans"/>
          <w:color w:val="075FA9"/>
          <w:sz w:val="27"/>
          <w:szCs w:val="27"/>
          <w:rtl w:val="0"/>
          <w:lang w:val="en-US"/>
        </w:rPr>
        <w:t>K</w:t>
      </w:r>
      <w:r>
        <w:rPr>
          <w:rFonts w:ascii="Gill Sans" w:hAnsi="Gill Sans" w:eastAsia="Gill Sans" w:cs="Gill Sans"/>
          <w:color w:val="075FA9"/>
          <w:sz w:val="27"/>
          <w:szCs w:val="27"/>
          <w:rtl w:val="0"/>
          <w:lang w:val="en-US"/>
        </w:rPr>
        <w:t xml:space="preserve"> error probability at</w:t>
      </w:r>
      <w:r>
        <w:rPr>
          <w:rFonts w:ascii="Gill Sans" w:hAnsi="Gill Sans" w:eastAsia="Gill Sans" w:cs="Gill Sans"/>
          <w:color w:val="075FA9"/>
          <w:sz w:val="27"/>
          <w:szCs w:val="27"/>
          <w:rtl w:val="0"/>
          <w:lang w:val="en-US"/>
        </w:rPr>
        <w:t xml:space="preserve"> </w:t>
      </w:r>
      <m:oMath>
        <m:r>
          <w:rPr>
            <w:rFonts w:ascii="Latin Modern Math" w:hAnsi="Latin Modern Math" w:eastAsia="Latin Modern Math" w:cs="Latin Modern Math"/>
            <w:color w:val="075FA9"/>
            <w:sz w:val="27"/>
            <w:szCs w:val="27"/>
            <w:rtl w:val="0"/>
            <w:lang w:val="en-US"/>
          </w:rPr>
          <m:t>200</m:t>
        </m:r>
        <m:r>
          <w:rPr>
            <w:rFonts w:ascii="Latin Modern Math" w:hAnsi="Latin Modern Math" w:eastAsia="Latin Modern Math" w:cs="Latin Modern Math"/>
            <w:color w:val="075FA9"/>
            <w:sz w:val="27"/>
            <w:szCs w:val="27"/>
            <w:rtl w:val="0"/>
            <w:lang w:val="en-US"/>
          </w:rPr>
          <m:t> </m:t>
        </m:r>
        <m:r>
          <m:rPr>
            <m:sty m:val="p"/>
          </m:rPr>
          <w:rPr>
            <w:rFonts w:ascii="Latin Modern Math" w:hAnsi="Latin Modern Math" w:eastAsia="Latin Modern Math" w:cs="Latin Modern Math"/>
            <w:color w:val="075FA9"/>
            <w:sz w:val="27"/>
            <w:szCs w:val="27"/>
            <w:rtl w:val="0"/>
            <w:lang w:val="en-US"/>
          </w:rPr>
          <m:t>b</m:t>
        </m:r>
        <m:r>
          <m:rPr>
            <m:sty m:val="p"/>
          </m:rPr>
          <w:rPr>
            <w:rFonts w:ascii="Latin Modern Math" w:hAnsi="Latin Modern Math" w:eastAsia="Latin Modern Math" w:cs="Latin Modern Math"/>
            <w:color w:val="075FA9"/>
            <w:sz w:val="27"/>
            <w:szCs w:val="27"/>
            <w:rtl w:val="0"/>
            <w:lang w:val="en-US"/>
          </w:rPr>
          <m:t>i</m:t>
        </m:r>
        <m:r>
          <m:rPr>
            <m:sty m:val="p"/>
          </m:rPr>
          <w:rPr>
            <w:rFonts w:ascii="Latin Modern Math" w:hAnsi="Latin Modern Math" w:eastAsia="Latin Modern Math" w:cs="Latin Modern Math"/>
            <w:color w:val="075FA9"/>
            <w:sz w:val="27"/>
            <w:szCs w:val="27"/>
            <w:rtl w:val="0"/>
            <w:lang w:val="en-US"/>
          </w:rPr>
          <m:t>t</m:t>
        </m:r>
        <m:r>
          <m:rPr>
            <m:sty m:val="p"/>
          </m:rPr>
          <w:rPr>
            <w:rFonts w:ascii="Latin Modern Math" w:hAnsi="Latin Modern Math" w:eastAsia="Latin Modern Math" w:cs="Latin Modern Math"/>
            <w:color w:val="075FA9"/>
            <w:sz w:val="27"/>
            <w:szCs w:val="27"/>
            <w:rtl w:val="0"/>
            <w:lang w:val="en-US"/>
          </w:rPr>
          <m:t>/</m:t>
        </m:r>
        <m:r>
          <m:rPr>
            <m:sty m:val="p"/>
          </m:rPr>
          <w:rPr>
            <w:rFonts w:ascii="Latin Modern Math" w:hAnsi="Latin Modern Math" w:eastAsia="Latin Modern Math" w:cs="Latin Modern Math"/>
            <w:color w:val="075FA9"/>
            <w:sz w:val="27"/>
            <w:szCs w:val="27"/>
            <w:rtl w:val="0"/>
            <w:lang w:val="en-US"/>
          </w:rPr>
          <m:t>s</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with tones at 10</w:t>
      </w:r>
      <w:r>
        <w:rPr>
          <w:rFonts w:ascii="Noto Sans" w:hAnsi="Noto Sans" w:eastAsia="Noto Sans" w:cs="Noto Sans"/>
          <w:color w:val="075FA9"/>
          <w:sz w:val="27"/>
          <w:szCs w:val="27"/>
          <w:rtl w:val="0"/>
          <w:lang w:val="en-US"/>
        </w:rPr>
        <w:t>7</w:t>
      </w:r>
      <w:r>
        <w:rPr>
          <w:rFonts w:ascii="Gill Sans" w:hAnsi="Gill Sans" w:eastAsia="Gill Sans" w:cs="Gill Sans"/>
          <w:color w:val="075FA9"/>
          <w:sz w:val="27"/>
          <w:szCs w:val="27"/>
          <w:rtl w:val="0"/>
          <w:lang w:val="en-US"/>
        </w:rPr>
        <w:t>0 and 12</w:t>
      </w:r>
      <w:r>
        <w:rPr>
          <w:rFonts w:ascii="Noto Sans" w:hAnsi="Noto Sans" w:eastAsia="Noto Sans" w:cs="Noto Sans"/>
          <w:color w:val="075FA9"/>
          <w:sz w:val="27"/>
          <w:szCs w:val="27"/>
          <w:rtl w:val="0"/>
          <w:lang w:val="en-US"/>
        </w:rPr>
        <w:t>7</w:t>
      </w:r>
      <w:r>
        <w:rPr>
          <w:rFonts w:ascii="Gill Sans" w:hAnsi="Gill Sans" w:eastAsia="Gill Sans" w:cs="Gill Sans"/>
          <w:color w:val="075FA9"/>
          <w:sz w:val="27"/>
          <w:szCs w:val="27"/>
          <w:rtl w:val="0"/>
          <w:lang w:val="en-US"/>
        </w:rPr>
        <w:t xml:space="preserve">0 </w:t>
      </w:r>
      <w:r>
        <w:rPr>
          <w:rFonts w:ascii="Noto Sans" w:hAnsi="Noto Sans" w:eastAsia="Noto Sans" w:cs="Noto Sans"/>
          <w:color w:val="075FA9"/>
          <w:sz w:val="27"/>
          <w:szCs w:val="27"/>
          <w:rtl w:val="0"/>
          <w:lang w:val="en-US"/>
        </w:rPr>
        <w:t>H</w:t>
      </w:r>
      <w:r>
        <w:rPr>
          <w:rFonts w:ascii="Gill Sans" w:hAnsi="Gill Sans" w:eastAsia="Gill Sans" w:cs="Gill Sans"/>
          <w:color w:val="075FA9"/>
          <w:sz w:val="27"/>
          <w:szCs w:val="27"/>
          <w:rtl w:val="0"/>
          <w:lang w:val="en-US"/>
        </w:rPr>
        <w:t>z.</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Determine the fastest PS</w:t>
      </w:r>
      <w:r>
        <w:rPr>
          <w:rFonts w:ascii="Noto Sans" w:hAnsi="Noto Sans" w:eastAsia="Noto Sans" w:cs="Noto Sans"/>
          <w:color w:val="075FA9"/>
          <w:sz w:val="27"/>
          <w:szCs w:val="27"/>
          <w:rtl w:val="0"/>
          <w:lang w:val="en-US"/>
        </w:rPr>
        <w:t>K</w:t>
      </w:r>
      <w:r>
        <w:rPr>
          <w:rFonts w:ascii="Gill Sans" w:hAnsi="Gill Sans" w:eastAsia="Gill Sans" w:cs="Gill Sans"/>
          <w:color w:val="075FA9"/>
          <w:sz w:val="27"/>
          <w:szCs w:val="27"/>
          <w:rtl w:val="0"/>
          <w:lang w:val="en-US"/>
        </w:rPr>
        <w:t xml:space="preserve"> rate and its coherent error probability.</w:t>
      </w:r>
    </w:p>
    <w:bookmarkEnd w:id="341"/>
    <w:bookmarkStart w:id="342" w:name="solution-63"/>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Assume 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uiprobable bits, two-sided AW</w:t>
      </w:r>
      <w:r>
        <w:rPr>
          <w:rFonts w:ascii="Noto Sans" w:hAnsi="Noto Sans" w:eastAsia="Noto Sans" w:cs="Noto Sans"/>
          <w:color w:val="000000"/>
          <w:sz w:val="24"/>
          <w:szCs w:val="24"/>
          <w:rtl w:val="0"/>
          <w:lang w:val="en-US"/>
        </w:rPr>
        <w:t>G</w:t>
      </w:r>
      <w:r>
        <w:rPr>
          <w:rFonts w:ascii="Gill Sans" w:hAnsi="Gill Sans" w:eastAsia="Gill Sans" w:cs="Gill Sans"/>
          <w:color w:val="000000"/>
          <w:sz w:val="24"/>
          <w:szCs w:val="24"/>
          <w:rtl w:val="0"/>
          <w:lang w:val="en-US"/>
        </w:rPr>
        <w:t>N PSD</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η</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 sinusoid amplitude</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and negligible distortion of the shaped signals.</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Coherent FS</w:t>
      </w:r>
      <w:r>
        <w:rPr>
          <w:rFonts w:ascii="Noto Sans" w:hAnsi="Noto Sans" w:eastAsia="Noto Sans" w:cs="Noto Sans"/>
          <w:b/>
          <w:bCs/>
          <w:color w:val="000000"/>
          <w:sz w:val="24"/>
          <w:szCs w:val="24"/>
          <w:rtl w:val="0"/>
          <w:lang w:val="en-US"/>
        </w:rPr>
        <w:t>K</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0.005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e>
            </m:mr>
            <m:mr>
              <m:e>
                <m:d>
                  <m:dPr>
                    <m:begChr m:val="("/>
                    <m:sepChr m:val=""/>
                    <m:endChr m:val=")"/>
                    <m:grow/>
                    <m:ctrlPr>
                      <w:rPr>
                        <w:rFonts w:ascii="Latin Modern Math" w:hAnsi="Latin Modern Math" w:eastAsia="Latin Modern Math" w:cs="Latin Modern Math"/>
                        <w:color w:val="000000"/>
                        <w:sz w:val="24"/>
                        <w:szCs w:val="24"/>
                        <w:rtl w:val="0"/>
                        <w:lang w:val="en-US"/>
                      </w:rPr>
                    </m:ctrlPr>
                  </m:d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2</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1</m:t>
                        </m:r>
                      </m:sub>
                    </m:sSub>
                  </m:e>
                </m:d>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e>
              <m:e>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200</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0.005</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e>
            </m:mr>
            <m:mr>
              <m:e>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T</m:t>
                        </m:r>
                      </m:e>
                      <m:sub>
                        <m:r>
                          <w:rPr>
                            <w:rFonts w:ascii="Latin Modern Math" w:hAnsi="Latin Modern Math" w:eastAsia="Latin Modern Math" w:cs="Latin Modern Math"/>
                            <w:color w:val="000000"/>
                            <w:sz w:val="24"/>
                            <w:szCs w:val="24"/>
                            <w:rtl w:val="0"/>
                            <w:lang w:val="en-US"/>
                          </w:rPr>
                          <m:t>b</m:t>
                        </m:r>
                      </m:sub>
                    </m:sSub>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η</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8000</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0.005</m:t>
                    </m:r>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20</m:t>
                </m:r>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spacing satisfies envelope-model orthogonality.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F</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20</m:t>
                      </m:r>
                    </m:e>
                  </m:ra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3.8721</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6</m:t>
                  </m:r>
                </m:sup>
              </m:sSup>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Binary PS</w:t>
      </w:r>
      <w:r>
        <w:rPr>
          <w:rFonts w:ascii="Noto Sans" w:hAnsi="Noto Sans" w:eastAsia="Noto Sans" w:cs="Noto Sans"/>
          <w:b/>
          <w:bCs/>
          <w:color w:val="000000"/>
          <w:sz w:val="24"/>
          <w:szCs w:val="24"/>
          <w:rtl w:val="0"/>
          <w:lang w:val="en-US"/>
        </w:rPr>
        <w:t>K</w:t>
      </w:r>
      <w:r>
        <w:rPr>
          <w:rFonts w:ascii="Gill Sans" w:hAnsi="Gill Sans" w:eastAsia="Gill Sans" w:cs="Gill Sans"/>
          <w:b/>
          <w:bCs/>
          <w:color w:val="000000"/>
          <w:sz w:val="24"/>
          <w:szCs w:val="24"/>
          <w:rtl w:val="0"/>
          <w:lang w:val="en-US"/>
        </w:rPr>
        <w:t xml:space="preserve"> with ideal Ny</w:t>
      </w:r>
      <w:r>
        <w:rPr>
          <w:rFonts w:ascii="Noto Sans" w:hAnsi="Noto Sans" w:eastAsia="Noto Sans" w:cs="Noto Sans"/>
          <w:b/>
          <w:bCs/>
          <w:color w:val="000000"/>
          <w:sz w:val="24"/>
          <w:szCs w:val="24"/>
          <w:rtl w:val="0"/>
          <w:lang w:val="en-US"/>
        </w:rPr>
        <w:t>q</w:t>
      </w:r>
      <w:r>
        <w:rPr>
          <w:rFonts w:ascii="Gill Sans" w:hAnsi="Gill Sans" w:eastAsia="Gill Sans" w:cs="Gill Sans"/>
          <w:b/>
          <w:bCs/>
          <w:color w:val="000000"/>
          <w:sz w:val="24"/>
          <w:szCs w:val="24"/>
          <w:rtl w:val="0"/>
          <w:lang w:val="en-US"/>
        </w:rPr>
        <w:t>uist shaping</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A maximum rate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pulse-shaping and modulation-order assumption. For binary PS</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 xml:space="preserve"> with zero roll-off, the positive-lobe width</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H</m:t>
        </m:r>
        <m:r>
          <m:rPr>
            <m:sty m:val="p"/>
          </m:rPr>
          <w:rPr>
            <w:rFonts w:ascii="Latin Modern Math" w:hAnsi="Latin Modern Math" w:eastAsia="Latin Modern Math" w:cs="Latin Modern Math"/>
            <w:color w:val="000000"/>
            <w:sz w:val="24"/>
            <w:szCs w:val="24"/>
            <w:rtl w:val="0"/>
            <w:lang w:val="en-US"/>
          </w:rPr>
          <m:t>z</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uals</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1000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m:t>
              </m:r>
            </m:e>
          </m:borderBox>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den>
          </m:f>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η</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P</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K</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8</m:t>
                      </m:r>
                    </m:e>
                  </m:rad>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2.33887</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m:t>
                  </m:r>
                </m:sup>
              </m:sSup>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For raised-cosine roll-off</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α</m:t>
        </m:r>
      </m:oMath>
      <w:r>
        <w:rPr>
          <w:rFonts w:ascii="Gill Sans" w:hAnsi="Gill Sans" w:eastAsia="Gill Sans" w:cs="Gill Sans"/>
          <w:color w:val="000000"/>
          <w:sz w:val="24"/>
          <w:szCs w:val="24"/>
          <w:rtl w:val="0"/>
          <w:lang w:val="en-US"/>
        </w:rPr>
        <w:t>,</w:t>
      </w:r>
      <w:r>
        <w:rPr>
          <w:rFonts w:ascii="Gill Sans" w:hAnsi="Gill Sans" w:eastAsia="Gill Sans" w:cs="Gill Sans"/>
          <w:color w:val="000000"/>
          <w:sz w:val="24"/>
          <w:szCs w:val="24"/>
          <w:rtl w:val="0"/>
          <w:lang w:val="en-US"/>
        </w:rPr>
        <w:t xml:space="preserve"> </w:t>
      </w: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max</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1</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α</m:t>
            </m:r>
          </m:e>
        </m:d>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Rectangular-pulse bandwidth approximation</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Using the first-null approximation</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oMath>
      <w:r>
        <w:rPr>
          <w:rFonts w:ascii="Gill Sans" w:hAnsi="Gill Sans" w:eastAsia="Gill Sans" w:cs="Gill Sans"/>
          <w:color w:val="000000"/>
          <w:sz w:val="24"/>
          <w:szCs w:val="24"/>
          <w:rtl w:val="0"/>
          <w:lang w:val="en-US"/>
        </w:rPr>
        <w:t>,</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R</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500</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b</m:t>
          </m:r>
          <m:r>
            <m:rPr>
              <m:sty m:val="p"/>
            </m:rPr>
            <w:rPr>
              <w:rFonts w:ascii="Latin Modern Math" w:hAnsi="Latin Modern Math" w:eastAsia="Latin Modern Math" w:cs="Latin Modern Math"/>
              <w:color w:val="000000"/>
              <w:sz w:val="24"/>
              <w:szCs w:val="24"/>
              <w:rtl w:val="0"/>
              <w:lang w:val="en-US"/>
            </w:rPr>
            <m:t>i</m:t>
          </m:r>
          <m:r>
            <m:rPr>
              <m:sty m:val="p"/>
            </m:rPr>
            <w:rPr>
              <w:rFonts w:ascii="Latin Modern Math" w:hAnsi="Latin Modern Math" w:eastAsia="Latin Modern Math" w:cs="Latin Modern Math"/>
              <w:color w:val="000000"/>
              <w:sz w:val="24"/>
              <w:szCs w:val="24"/>
              <w:rtl w:val="0"/>
              <w:lang w:val="en-US"/>
            </w:rPr>
            <m:t>t</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E</m:t>
              </m:r>
            </m:e>
            <m:sub>
              <m:r>
                <w:rPr>
                  <w:rFonts w:ascii="Latin Modern Math" w:hAnsi="Latin Modern Math" w:eastAsia="Latin Modern Math" w:cs="Latin Modern Math"/>
                  <w:color w:val="000000"/>
                  <w:sz w:val="24"/>
                  <w:szCs w:val="24"/>
                  <w:rtl w:val="0"/>
                  <w:lang w:val="en-US"/>
                </w:rPr>
                <m:t>b</m:t>
              </m:r>
            </m:sub>
          </m:sSub>
          <m:r>
            <m:rPr>
              <m:sty m:val="p"/>
            </m:rPr>
            <w:rPr>
              <w:rFonts w:ascii="Latin Modern Math" w:hAnsi="Latin Modern Math" w:eastAsia="Latin Modern Math" w:cs="Latin Modern Math"/>
              <w:color w:val="000000"/>
              <w:sz w:val="24"/>
              <w:szCs w:val="24"/>
              <w:rtl w:val="0"/>
              <w:lang w:val="en-US"/>
            </w:rPr>
            <m:t>/</m:t>
          </m:r>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N</m:t>
              </m:r>
            </m:e>
            <m:sub>
              <m:r>
                <w:rPr>
                  <w:rFonts w:ascii="Latin Modern Math" w:hAnsi="Latin Modern Math" w:eastAsia="Latin Modern Math" w:cs="Latin Modern Math"/>
                  <w:color w:val="000000"/>
                  <w:sz w:val="24"/>
                  <w:szCs w:val="24"/>
                  <w:rtl w:val="0"/>
                  <w:lang w:val="en-US"/>
                </w:rPr>
                <m:t>0</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Q</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4</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3.16712</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5</m:t>
                  </m:r>
                </m:sup>
              </m:sSup>
            </m:e>
          </m:borderBox>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 xml:space="preserve">This assumes undistorted coherent detection. A brick-wall channel truncates rectangular-pulse sidelobes, so the approximation is not an exact distortion analysis. </w:t>
      </w:r>
      <w:r>
        <w:rPr>
          <w:rFonts w:ascii="Noto Sans" w:hAnsi="Noto Sans" w:eastAsia="Noto Sans" w:cs="Noto Sans"/>
          <w:color w:val="000000"/>
          <w:sz w:val="24"/>
          <w:szCs w:val="24"/>
          <w:rtl w:val="0"/>
          <w:lang w:val="en-US"/>
        </w:rPr>
        <w:t>H</w:t>
      </w:r>
      <w:r>
        <w:rPr>
          <w:rFonts w:ascii="Gill Sans" w:hAnsi="Gill Sans" w:eastAsia="Gill Sans" w:cs="Gill Sans"/>
          <w:color w:val="000000"/>
          <w:sz w:val="24"/>
          <w:szCs w:val="24"/>
          <w:rtl w:val="0"/>
          <w:lang w:val="en-US"/>
        </w:rPr>
        <w:t>igher-order PS</w:t>
      </w:r>
      <w:r>
        <w:rPr>
          <w:rFonts w:ascii="Noto Sans" w:hAnsi="Noto Sans" w:eastAsia="Noto Sans" w:cs="Noto Sans"/>
          <w:color w:val="000000"/>
          <w:sz w:val="24"/>
          <w:szCs w:val="24"/>
          <w:rtl w:val="0"/>
          <w:lang w:val="en-US"/>
        </w:rPr>
        <w:t>K</w:t>
      </w:r>
      <w:r>
        <w:rPr>
          <w:rFonts w:ascii="Gill Sans" w:hAnsi="Gill Sans" w:eastAsia="Gill Sans" w:cs="Gill Sans"/>
          <w:color w:val="000000"/>
          <w:sz w:val="24"/>
          <w:szCs w:val="24"/>
          <w:rtl w:val="0"/>
          <w:lang w:val="en-US"/>
        </w:rPr>
        <w:t xml:space="preserve"> re</w:t>
      </w:r>
      <w:r>
        <w:rPr>
          <w:rFonts w:ascii="Noto Sans" w:hAnsi="Noto Sans" w:eastAsia="Noto Sans" w:cs="Noto Sans"/>
          <w:color w:val="000000"/>
          <w:sz w:val="24"/>
          <w:szCs w:val="24"/>
          <w:rtl w:val="0"/>
          <w:lang w:val="en-US"/>
        </w:rPr>
        <w:t>q</w:t>
      </w:r>
      <w:r>
        <w:rPr>
          <w:rFonts w:ascii="Gill Sans" w:hAnsi="Gill Sans" w:eastAsia="Gill Sans" w:cs="Gill Sans"/>
          <w:color w:val="000000"/>
          <w:sz w:val="24"/>
          <w:szCs w:val="24"/>
          <w:rtl w:val="0"/>
          <w:lang w:val="en-US"/>
        </w:rPr>
        <w:t>uires a specified order.</w:t>
      </w:r>
    </w:p>
    <w:bookmarkEnd w:id="342"/>
    <w:bookmarkEnd w:id="343"/>
    <w:bookmarkStart w:id="346" w:name="Xd55c54e581493b86493bd6f585c640919662781"/>
    <w:p>
      <w:pPr>
        <w:pStyle w:val="WorkedProblem"/>
        <w:keepNext w:val="1"/>
        <w:widowControl w:val="1"/>
        <w:bidi w:val="0"/>
        <w:rPr>
          <w:rFonts w:ascii="Futura" w:hAnsi="Futura" w:eastAsia="Futura" w:cs="Futura"/>
          <w:color w:val="075FA9"/>
          <w:sz w:val="28"/>
          <w:szCs w:val="28"/>
          <w:rtl w:val="0"/>
          <w:lang w:val="en-US"/>
        </w:rPr>
      </w:pPr>
      <w:r>
        <w:rPr>
          <w:rFonts w:ascii="Futura" w:hAnsi="Futura" w:eastAsia="Futura" w:cs="Futura"/>
          <w:b w:val="1"/>
          <w:i w:val="0"/>
          <w:iCs w:val="0"/>
          <w:color w:val="075FA9"/>
          <w:sz w:val="28"/>
          <w:szCs w:val="28"/>
          <w:rtl w:val="0"/>
          <w:lang w:val="en-US"/>
        </w:rPr>
        <w:t>MAP detection of polar data in Laplace noise</w:t>
      </w:r>
    </w:p>
    <w:bookmarkStart w:id="344" w:name="question-64"/>
    <w:p>
      <w:pPr>
        <w:pStyle w:val="QuestionHeading"/>
        <w:keepNext w:val="1"/>
        <w:widowControl w:val="1"/>
        <w:bidi w:val="0"/>
        <w:rPr>
          <w:rFonts w:ascii="Futura" w:hAnsi="Futura" w:eastAsia="Futura" w:cs="Futura"/>
          <w:color w:val="075FA9"/>
          <w:sz w:val="27"/>
          <w:szCs w:val="27"/>
          <w:rtl w:val="0"/>
          <w:lang w:val="en-US"/>
        </w:rPr>
      </w:pPr>
      <w:r>
        <w:rPr>
          <w:rFonts w:ascii="URW Gothic" w:hAnsi="URW Gothic" w:eastAsia="URW Gothic" w:cs="URW Gothic"/>
          <w:b w:val="1"/>
          <w:i w:val="0"/>
          <w:iCs w:val="0"/>
          <w:color w:val="075FA9"/>
          <w:sz w:val="27"/>
          <w:szCs w:val="27"/>
          <w:rtl w:val="0"/>
          <w:lang w:val="en-US"/>
        </w:rPr>
        <w:t>Q</w:t>
      </w:r>
      <w:r>
        <w:rPr>
          <w:rFonts w:ascii="Futura" w:hAnsi="Futura" w:eastAsia="Futura" w:cs="Futura"/>
          <w:b w:val="1"/>
          <w:i w:val="0"/>
          <w:iCs w:val="0"/>
          <w:color w:val="075FA9"/>
          <w:sz w:val="27"/>
          <w:szCs w:val="27"/>
          <w:rtl w:val="0"/>
          <w:lang w:val="en-US"/>
        </w:rPr>
        <w:t>uestion</w:t>
      </w:r>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At a binary receiver</w:t>
      </w:r>
      <w:r>
        <w:rPr>
          <w:rFonts w:ascii="Noto Sans" w:hAnsi="Noto Sans" w:eastAsia="Noto Sans" w:cs="Noto Sans"/>
          <w:color w:val="075FA9"/>
          <w:sz w:val="27"/>
          <w:szCs w:val="27"/>
          <w:rtl w:val="0"/>
          <w:lang w:val="en-US"/>
        </w:rPr>
        <w:t>’</w:t>
      </w:r>
      <w:r>
        <w:rPr>
          <w:rFonts w:ascii="Gill Sans" w:hAnsi="Gill Sans" w:eastAsia="Gill Sans" w:cs="Gill Sans"/>
          <w:color w:val="075FA9"/>
          <w:sz w:val="27"/>
          <w:szCs w:val="27"/>
          <w:rtl w:val="0"/>
          <w:lang w:val="en-US"/>
        </w:rPr>
        <w:t>s sampling instant,</w:t>
      </w:r>
    </w:p>
    <w:p>
      <w:pPr>
        <w:pStyle w:val="Question"/>
        <w:keepNext w:val="0"/>
        <w:keepLines w:val="0"/>
        <w:widowControl w:val="1"/>
        <w:bidi w:val="0"/>
        <w:spacing w:before="65" w:after="80" w:line="270" w:lineRule="auto"/>
        <w:jc w:val="center"/>
        <w:rPr>
          <w:rFonts w:ascii="Gill Sans" w:hAnsi="Gill Sans" w:eastAsia="Gill Sans" w:cs="Gill Sans"/>
          <w:color w:val="075FA9"/>
          <w:sz w:val="27"/>
          <w:szCs w:val="27"/>
          <w:rtl w:val="0"/>
          <w:lang w:val="en-US"/>
        </w:rPr>
      </w:pPr>
      <m:oMathPara>
        <m:oMathParaPr>
          <m:jc m:val="center"/>
        </m:oMathParaP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V</m:t>
              </m:r>
            </m:e>
            <m:sub>
              <m:r>
                <w:rPr>
                  <w:rFonts w:ascii="Latin Modern Math" w:hAnsi="Latin Modern Math" w:eastAsia="Latin Modern Math" w:cs="Latin Modern Math"/>
                  <w:color w:val="075FA9"/>
                  <w:sz w:val="27"/>
                  <w:szCs w:val="27"/>
                  <w:rtl w:val="0"/>
                  <w:lang w:val="en-US"/>
                </w:rPr>
                <m:t>0</m:t>
              </m:r>
            </m:sub>
          </m:sSub>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b</m:t>
                  </m:r>
                </m:sub>
              </m:sSub>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s</m:t>
              </m:r>
            </m:e>
            <m:sub>
              <m:r>
                <w:rPr>
                  <w:rFonts w:ascii="Latin Modern Math" w:hAnsi="Latin Modern Math" w:eastAsia="Latin Modern Math" w:cs="Latin Modern Math"/>
                  <w:color w:val="075FA9"/>
                  <w:sz w:val="27"/>
                  <w:szCs w:val="27"/>
                  <w:rtl w:val="0"/>
                  <w:lang w:val="en-US"/>
                </w:rPr>
                <m:t>0</m:t>
              </m:r>
            </m:sub>
          </m:sSub>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b</m:t>
                  </m:r>
                </m:sub>
              </m:sSub>
            </m:e>
          </m:d>
          <m:r>
            <m:rPr>
              <m:sty m:val="p"/>
            </m:rPr>
            <w:rPr>
              <w:rFonts w:ascii="Latin Modern Math" w:hAnsi="Latin Modern Math" w:eastAsia="Latin Modern Math" w:cs="Latin Modern Math"/>
              <w:color w:val="075FA9"/>
              <w:sz w:val="27"/>
              <w:szCs w:val="27"/>
              <w:rtl w:val="0"/>
              <w:lang w:val="en-US"/>
            </w:rPr>
            <m:t>+</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N</m:t>
              </m:r>
            </m:e>
            <m:sub>
              <m:r>
                <w:rPr>
                  <w:rFonts w:ascii="Latin Modern Math" w:hAnsi="Latin Modern Math" w:eastAsia="Latin Modern Math" w:cs="Latin Modern Math"/>
                  <w:color w:val="075FA9"/>
                  <w:sz w:val="27"/>
                  <w:szCs w:val="27"/>
                  <w:rtl w:val="0"/>
                  <w:lang w:val="en-US"/>
                </w:rPr>
                <m:t>0</m:t>
              </m:r>
            </m:sub>
          </m:sSub>
          <m:d>
            <m:dPr>
              <m:begChr m:val="("/>
              <m:sepChr m:val=""/>
              <m:endChr m:val=")"/>
              <m:grow/>
              <m:ctrlPr>
                <w:rPr>
                  <w:rFonts w:ascii="Latin Modern Math" w:hAnsi="Latin Modern Math" w:eastAsia="Latin Modern Math" w:cs="Latin Modern Math"/>
                  <w:color w:val="075FA9"/>
                  <w:sz w:val="27"/>
                  <w:szCs w:val="27"/>
                  <w:rtl w:val="0"/>
                  <w:lang w:val="en-US"/>
                </w:rPr>
              </m:ctrlPr>
            </m:dPr>
            <m:e>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T</m:t>
                  </m:r>
                </m:e>
                <m:sub>
                  <m:r>
                    <w:rPr>
                      <w:rFonts w:ascii="Latin Modern Math" w:hAnsi="Latin Modern Math" w:eastAsia="Latin Modern Math" w:cs="Latin Modern Math"/>
                      <w:color w:val="075FA9"/>
                      <w:sz w:val="27"/>
                      <w:szCs w:val="27"/>
                      <w:rtl w:val="0"/>
                      <w:lang w:val="en-US"/>
                    </w:rPr>
                    <m:t>b</m:t>
                  </m:r>
                </m:sub>
              </m:sSub>
            </m:e>
          </m:d>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  </m:t>
          </m:r>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f</m:t>
              </m:r>
            </m:e>
            <m:sub>
              <m:r>
                <w:rPr>
                  <w:rFonts w:ascii="Latin Modern Math" w:hAnsi="Latin Modern Math" w:eastAsia="Latin Modern Math" w:cs="Latin Modern Math"/>
                  <w:color w:val="075FA9"/>
                  <w:sz w:val="27"/>
                  <w:szCs w:val="27"/>
                  <w:rtl w:val="0"/>
                  <w:lang w:val="en-US"/>
                </w:rPr>
                <m:t>N</m:t>
              </m:r>
            </m:sub>
          </m:sSub>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r>
            <m:rPr>
              <m:sty m:val="p"/>
            </m:rPr>
            <w:rPr>
              <w:rFonts w:ascii="Latin Modern Math" w:hAnsi="Latin Modern Math" w:eastAsia="Latin Modern Math" w:cs="Latin Modern Math"/>
              <w:color w:val="075FA9"/>
              <w:sz w:val="27"/>
              <w:szCs w:val="27"/>
              <w:rtl w:val="0"/>
              <w:lang w:val="en-US"/>
            </w:rPr>
            <m:t>=</m:t>
          </m:r>
          <m:f>
            <m:fPr>
              <m:type m:val="bar"/>
              <m:ctrlPr>
                <w:rPr>
                  <w:rFonts w:ascii="Latin Modern Math" w:hAnsi="Latin Modern Math" w:eastAsia="Latin Modern Math" w:cs="Latin Modern Math"/>
                  <w:color w:val="075FA9"/>
                  <w:sz w:val="27"/>
                  <w:szCs w:val="27"/>
                  <w:rtl w:val="0"/>
                  <w:lang w:val="en-US"/>
                </w:rPr>
              </m:ctrlPr>
            </m:fPr>
            <m:num>
              <m:r>
                <w:rPr>
                  <w:rFonts w:ascii="Latin Modern Math" w:hAnsi="Latin Modern Math" w:eastAsia="Latin Modern Math" w:cs="Latin Modern Math"/>
                  <w:color w:val="075FA9"/>
                  <w:sz w:val="27"/>
                  <w:szCs w:val="27"/>
                  <w:rtl w:val="0"/>
                  <w:lang w:val="en-US"/>
                </w:rPr>
                <m:t>λ</m:t>
              </m:r>
            </m:num>
            <m:den>
              <m:r>
                <w:rPr>
                  <w:rFonts w:ascii="Latin Modern Math" w:hAnsi="Latin Modern Math" w:eastAsia="Latin Modern Math" w:cs="Latin Modern Math"/>
                  <w:color w:val="075FA9"/>
                  <w:sz w:val="27"/>
                  <w:szCs w:val="27"/>
                  <w:rtl w:val="0"/>
                  <w:lang w:val="en-US"/>
                </w:rPr>
                <m:t>2</m:t>
              </m:r>
            </m:den>
          </m:f>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e</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λ</m:t>
              </m:r>
              <m:d>
                <m:dPr>
                  <m:begChr m:val="|"/>
                  <m:sepChr m:val=""/>
                  <m:endChr m:val="|"/>
                  <m:grow/>
                  <m:ctrlPr>
                    <w:rPr>
                      <w:rFonts w:ascii="Latin Modern Math" w:hAnsi="Latin Modern Math" w:eastAsia="Latin Modern Math" w:cs="Latin Modern Math"/>
                      <w:color w:val="075FA9"/>
                      <w:sz w:val="27"/>
                      <w:szCs w:val="27"/>
                      <w:rtl w:val="0"/>
                      <w:lang w:val="en-US"/>
                    </w:rPr>
                  </m:ctrlPr>
                </m:dPr>
                <m:e>
                  <m:r>
                    <w:rPr>
                      <w:rFonts w:ascii="Latin Modern Math" w:hAnsi="Latin Modern Math" w:eastAsia="Latin Modern Math" w:cs="Latin Modern Math"/>
                      <w:color w:val="075FA9"/>
                      <w:sz w:val="27"/>
                      <w:szCs w:val="27"/>
                      <w:rtl w:val="0"/>
                      <w:lang w:val="en-US"/>
                    </w:rPr>
                    <m:t>n</m:t>
                  </m:r>
                </m:e>
              </m:d>
            </m:sup>
          </m:sSup>
          <m:r>
            <m:rPr>
              <m:sty m:val="p"/>
            </m:rPr>
            <w:rPr>
              <w:rFonts w:ascii="Latin Modern Math" w:hAnsi="Latin Modern Math" w:eastAsia="Latin Modern Math" w:cs="Latin Modern Math"/>
              <w:color w:val="075FA9"/>
              <w:sz w:val="27"/>
              <w:szCs w:val="27"/>
              <w:rtl w:val="0"/>
              <w:lang w:val="en-US"/>
            </w:rPr>
            <m:t>.</m:t>
          </m:r>
        </m:oMath>
      </m:oMathPara>
    </w:p>
    <w:p>
      <w:pPr>
        <w:pStyle w:val="Question"/>
        <w:keepNext w:val="0"/>
        <w:keepLines w:val="0"/>
        <w:widowControl w:val="1"/>
        <w:bidi w:val="0"/>
        <w:rPr>
          <w:rFonts w:ascii="Gill Sans" w:hAnsi="Gill Sans" w:eastAsia="Gill Sans" w:cs="Gill Sans"/>
          <w:color w:val="075FA9"/>
          <w:sz w:val="27"/>
          <w:szCs w:val="27"/>
          <w:rtl w:val="0"/>
          <w:lang w:val="en-US"/>
        </w:rPr>
      </w:pPr>
      <w:r>
        <w:rPr>
          <w:rFonts w:ascii="Gill Sans" w:hAnsi="Gill Sans" w:eastAsia="Gill Sans" w:cs="Gill Sans"/>
          <w:color w:val="075FA9"/>
          <w:sz w:val="27"/>
          <w:szCs w:val="27"/>
          <w:rtl w:val="0"/>
          <w:lang w:val="en-US"/>
        </w:rPr>
        <w:t>The polar levels are</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 bit one and</w:t>
      </w:r>
      <w:r>
        <w:rPr>
          <w:rFonts w:ascii="Gill Sans" w:hAnsi="Gill Sans" w:eastAsia="Gill Sans" w:cs="Gill Sans"/>
          <w:color w:val="075FA9"/>
          <w:sz w:val="27"/>
          <w:szCs w:val="27"/>
          <w:rtl w:val="0"/>
          <w:lang w:val="en-US"/>
        </w:rPr>
        <w:t xml:space="preserve"> </w:t>
      </w:r>
      <m:oMath>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A</m:t>
        </m:r>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for bit zero, with probabilities 0.25 and 0.</w:t>
      </w:r>
      <w:r>
        <w:rPr>
          <w:rFonts w:ascii="Noto Sans" w:hAnsi="Noto Sans" w:eastAsia="Noto Sans" w:cs="Noto Sans"/>
          <w:color w:val="075FA9"/>
          <w:sz w:val="27"/>
          <w:szCs w:val="27"/>
          <w:rtl w:val="0"/>
          <w:lang w:val="en-US"/>
        </w:rPr>
        <w:t>7</w:t>
      </w:r>
      <w:r>
        <w:rPr>
          <w:rFonts w:ascii="Gill Sans" w:hAnsi="Gill Sans" w:eastAsia="Gill Sans" w:cs="Gill Sans"/>
          <w:color w:val="075FA9"/>
          <w:sz w:val="27"/>
          <w:szCs w:val="27"/>
          <w:rtl w:val="0"/>
          <w:lang w:val="en-US"/>
        </w:rPr>
        <w:t>5. Find the average SNR re</w:t>
      </w:r>
      <w:r>
        <w:rPr>
          <w:rFonts w:ascii="Noto Sans" w:hAnsi="Noto Sans" w:eastAsia="Noto Sans" w:cs="Noto Sans"/>
          <w:color w:val="075FA9"/>
          <w:sz w:val="27"/>
          <w:szCs w:val="27"/>
          <w:rtl w:val="0"/>
          <w:lang w:val="en-US"/>
        </w:rPr>
        <w:t>q</w:t>
      </w:r>
      <w:r>
        <w:rPr>
          <w:rFonts w:ascii="Gill Sans" w:hAnsi="Gill Sans" w:eastAsia="Gill Sans" w:cs="Gill Sans"/>
          <w:color w:val="075FA9"/>
          <w:sz w:val="27"/>
          <w:szCs w:val="27"/>
          <w:rtl w:val="0"/>
          <w:lang w:val="en-US"/>
        </w:rPr>
        <w:t>uired for</w:t>
      </w:r>
      <w:r>
        <w:rPr>
          <w:rFonts w:ascii="Gill Sans" w:hAnsi="Gill Sans" w:eastAsia="Gill Sans" w:cs="Gill Sans"/>
          <w:color w:val="075FA9"/>
          <w:sz w:val="27"/>
          <w:szCs w:val="27"/>
          <w:rtl w:val="0"/>
          <w:lang w:val="en-US"/>
        </w:rPr>
        <w:t xml:space="preserve"> </w:t>
      </w:r>
      <m:oMath>
        <m:sSub>
          <m:sSubPr>
            <m:ctrlPr>
              <w:rPr>
                <w:rFonts w:ascii="Latin Modern Math" w:hAnsi="Latin Modern Math" w:eastAsia="Latin Modern Math" w:cs="Latin Modern Math"/>
                <w:color w:val="075FA9"/>
                <w:sz w:val="27"/>
                <w:szCs w:val="27"/>
                <w:rtl w:val="0"/>
                <w:lang w:val="en-US"/>
              </w:rPr>
            </m:ctrlPr>
          </m:sSubPr>
          <m:e>
            <m:r>
              <w:rPr>
                <w:rFonts w:ascii="Latin Modern Math" w:hAnsi="Latin Modern Math" w:eastAsia="Latin Modern Math" w:cs="Latin Modern Math"/>
                <w:color w:val="075FA9"/>
                <w:sz w:val="27"/>
                <w:szCs w:val="27"/>
                <w:rtl w:val="0"/>
                <w:lang w:val="en-US"/>
              </w:rPr>
              <m:t>P</m:t>
            </m:r>
          </m:e>
          <m:sub>
            <m:r>
              <w:rPr>
                <w:rFonts w:ascii="Latin Modern Math" w:hAnsi="Latin Modern Math" w:eastAsia="Latin Modern Math" w:cs="Latin Modern Math"/>
                <w:color w:val="075FA9"/>
                <w:sz w:val="27"/>
                <w:szCs w:val="27"/>
                <w:rtl w:val="0"/>
                <w:lang w:val="en-US"/>
              </w:rPr>
              <m:t>e</m:t>
            </m:r>
          </m:sub>
        </m:sSub>
        <m:r>
          <m:rPr>
            <m:sty m:val="p"/>
          </m:rPr>
          <w:rPr>
            <w:rFonts w:ascii="Latin Modern Math" w:hAnsi="Latin Modern Math" w:eastAsia="Latin Modern Math" w:cs="Latin Modern Math"/>
            <w:color w:val="075FA9"/>
            <w:sz w:val="27"/>
            <w:szCs w:val="27"/>
            <w:rtl w:val="0"/>
            <w:lang w:val="en-US"/>
          </w:rPr>
          <m:t>=</m:t>
        </m:r>
        <m:sSup>
          <m:sSupPr>
            <m:ctrlPr>
              <w:rPr>
                <w:rFonts w:ascii="Latin Modern Math" w:hAnsi="Latin Modern Math" w:eastAsia="Latin Modern Math" w:cs="Latin Modern Math"/>
                <w:color w:val="075FA9"/>
                <w:sz w:val="27"/>
                <w:szCs w:val="27"/>
                <w:rtl w:val="0"/>
                <w:lang w:val="en-US"/>
              </w:rPr>
            </m:ctrlPr>
          </m:sSupPr>
          <m:e>
            <m:r>
              <w:rPr>
                <w:rFonts w:ascii="Latin Modern Math" w:hAnsi="Latin Modern Math" w:eastAsia="Latin Modern Math" w:cs="Latin Modern Math"/>
                <w:color w:val="075FA9"/>
                <w:sz w:val="27"/>
                <w:szCs w:val="27"/>
                <w:rtl w:val="0"/>
                <w:lang w:val="en-US"/>
              </w:rPr>
              <m:t>10</m:t>
            </m:r>
          </m:e>
          <m:sup>
            <m:r>
              <m:rPr>
                <m:sty m:val="p"/>
              </m:rPr>
              <w:rPr>
                <w:rFonts w:ascii="Latin Modern Math" w:hAnsi="Latin Modern Math" w:eastAsia="Latin Modern Math" w:cs="Latin Modern Math"/>
                <w:color w:val="075FA9"/>
                <w:sz w:val="27"/>
                <w:szCs w:val="27"/>
                <w:rtl w:val="0"/>
                <w:lang w:val="en-US"/>
              </w:rPr>
              <m:t>−</m:t>
            </m:r>
            <m:r>
              <w:rPr>
                <w:rFonts w:ascii="Latin Modern Math" w:hAnsi="Latin Modern Math" w:eastAsia="Latin Modern Math" w:cs="Latin Modern Math"/>
                <w:color w:val="075FA9"/>
                <w:sz w:val="27"/>
                <w:szCs w:val="27"/>
                <w:rtl w:val="0"/>
                <w:lang w:val="en-US"/>
              </w:rPr>
              <m:t>4</m:t>
            </m:r>
          </m:sup>
        </m:sSup>
      </m:oMath>
      <w:r>
        <w:rPr>
          <w:rFonts w:ascii="Gill Sans" w:hAnsi="Gill Sans" w:eastAsia="Gill Sans" w:cs="Gill Sans"/>
          <w:color w:val="075FA9"/>
          <w:sz w:val="27"/>
          <w:szCs w:val="27"/>
          <w:rtl w:val="0"/>
          <w:lang w:val="en-US"/>
        </w:rPr>
        <w:t xml:space="preserve"> </w:t>
      </w:r>
      <w:r>
        <w:rPr>
          <w:rFonts w:ascii="Gill Sans" w:hAnsi="Gill Sans" w:eastAsia="Gill Sans" w:cs="Gill Sans"/>
          <w:color w:val="075FA9"/>
          <w:sz w:val="27"/>
          <w:szCs w:val="27"/>
          <w:rtl w:val="0"/>
          <w:lang w:val="en-US"/>
        </w:rPr>
        <w:t>using the optimum threshold.</w:t>
      </w:r>
    </w:p>
    <w:bookmarkEnd w:id="344"/>
    <w:bookmarkStart w:id="345" w:name="solution-64"/>
    <w:p>
      <w:pPr>
        <w:pStyle w:val="SolutionHeading"/>
        <w:keepNext w:val="1"/>
        <w:widowControl w:val="1"/>
        <w:bidi w:val="0"/>
        <w:rPr>
          <w:rFonts w:ascii="Futura" w:hAnsi="Futura" w:eastAsia="Futura" w:cs="Futura"/>
          <w:color w:val="000000"/>
          <w:sz w:val="24"/>
          <w:szCs w:val="24"/>
          <w:rtl w:val="0"/>
          <w:lang w:val="en-US"/>
        </w:rPr>
      </w:pPr>
      <w:r>
        <w:rPr>
          <w:rFonts w:ascii="Futura" w:hAnsi="Futura" w:eastAsia="Futura" w:cs="Futura"/>
          <w:b w:val="1"/>
          <w:i w:val="0"/>
          <w:iCs w:val="0"/>
          <w:color w:val="000000"/>
          <w:sz w:val="24"/>
          <w:szCs w:val="24"/>
          <w:rtl w:val="0"/>
          <w:lang w:val="en-US"/>
        </w:rPr>
        <w:t>Solution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MAP threshold</w:t>
      </w:r>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Decide</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xml:space="preserve"> </w:t>
      </w:r>
      <w:r>
        <w:rPr>
          <w:rFonts w:ascii="Gill Sans" w:hAnsi="Gill Sans" w:eastAsia="Gill Sans" w:cs="Gill Sans"/>
          <w:color w:val="000000"/>
          <w:sz w:val="24"/>
          <w:szCs w:val="24"/>
          <w:rtl w:val="0"/>
          <w:lang w:val="en-US"/>
        </w:rPr>
        <w:t>when</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f>
            <m:fPr>
              <m:type m:val="bar"/>
              <m:ctrlPr>
                <w:rPr>
                  <w:rFonts w:ascii="Latin Modern Math" w:hAnsi="Latin Modern Math" w:eastAsia="Latin Modern Math" w:cs="Latin Modern Math"/>
                  <w:color w:val="000000"/>
                  <w:sz w:val="24"/>
                  <w:szCs w:val="24"/>
                  <w:rtl w:val="0"/>
                  <w:lang w:val="en-US"/>
                </w:rPr>
              </m:ctrlPr>
            </m:fPr>
            <m:num>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num>
            <m:den>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f</m:t>
                  </m:r>
                </m:e>
                <m:sub>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m:t>
                  </m:r>
                </m:sub>
              </m:sSub>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e>
              </m:d>
            </m:den>
          </m:f>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exp</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r>
                <m:rPr>
                  <m:sty m:val="p"/>
                </m:rPr>
                <w:rPr>
                  <w:rFonts w:ascii="Latin Modern Math" w:hAnsi="Latin Modern Math" w:eastAsia="Latin Modern Math" w:cs="Latin Modern Math"/>
                  <w:color w:val="000000"/>
                  <w:sz w:val="24"/>
                  <w:szCs w:val="24"/>
                  <w:rtl w:val="0"/>
                  <w:lang w:val="en-US"/>
                </w:rPr>
                <m:t>−</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e>
              </m:d>
            </m:e>
          </m:d>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3</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Within</w:t>
      </w:r>
      <w:r>
        <w:rPr>
          <w:rFonts w:ascii="Gill Sans" w:hAnsi="Gill Sans" w:eastAsia="Gill Sans" w:cs="Gill Sans"/>
          <w:color w:val="000000"/>
          <w:sz w:val="24"/>
          <w:szCs w:val="24"/>
          <w:rtl w:val="0"/>
          <w:lang w:val="en-US"/>
        </w:rPr>
        <w:t xml:space="preserve"> </w:t>
      </w:r>
      <m:oMath>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&lt;</m:t>
        </m:r>
        <m:r>
          <w:rPr>
            <w:rFonts w:ascii="Latin Modern Math" w:hAnsi="Latin Modern Math" w:eastAsia="Latin Modern Math" w:cs="Latin Modern Math"/>
            <w:color w:val="000000"/>
            <w:sz w:val="24"/>
            <w:szCs w:val="24"/>
            <w:rtl w:val="0"/>
            <w:lang w:val="en-US"/>
          </w:rPr>
          <m:t>A</m:t>
        </m:r>
      </m:oMath>
      <w:r>
        <w:rPr>
          <w:rFonts w:ascii="Gill Sans" w:hAnsi="Gill Sans" w:eastAsia="Gill Sans" w:cs="Gill Sans"/>
          <w:color w:val="000000"/>
          <w:sz w:val="24"/>
          <w:szCs w:val="24"/>
          <w:rtl w:val="0"/>
          <w:lang w:val="en-US"/>
        </w:rPr>
        <w:t>, the log ratio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v</m:t>
        </m:r>
      </m:oMath>
      <w:r>
        <w:rPr>
          <w:rFonts w:ascii="Gill Sans" w:hAnsi="Gill Sans" w:eastAsia="Gill Sans" w:cs="Gill Sans"/>
          <w:color w:val="000000"/>
          <w:sz w:val="24"/>
          <w:szCs w:val="24"/>
          <w:rtl w:val="0"/>
          <w:lang w:val="en-US"/>
        </w:rPr>
        <w:t>, giving</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w:rPr>
                  <w:rFonts w:ascii="Latin Modern Math" w:hAnsi="Latin Modern Math" w:eastAsia="Latin Modern Math" w:cs="Latin Modern Math"/>
                  <w:color w:val="000000"/>
                  <w:sz w:val="24"/>
                  <w:szCs w:val="24"/>
                  <w:rtl w:val="0"/>
                  <w:lang w:val="en-US"/>
                </w:rPr>
                <m:t>γ</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m:rPr>
                      <m:sty m:val="p"/>
                    </m:rPr>
                    <w:rPr>
                      <w:rFonts w:ascii="Latin Modern Math" w:hAnsi="Latin Modern Math" w:eastAsia="Latin Modern Math" w:cs="Latin Modern Math"/>
                      <w:color w:val="000000"/>
                      <w:sz w:val="24"/>
                      <w:szCs w:val="24"/>
                      <w:rtl w:val="0"/>
                      <w:lang w:val="en-US"/>
                    </w:rPr>
                    <m:t>ln</m:t>
                  </m:r>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2</m:t>
                  </m:r>
                  <m:r>
                    <w:rPr>
                      <w:rFonts w:ascii="Latin Modern Math" w:hAnsi="Latin Modern Math" w:eastAsia="Latin Modern Math" w:cs="Latin Modern Math"/>
                      <w:color w:val="000000"/>
                      <w:sz w:val="24"/>
                      <w:szCs w:val="24"/>
                      <w:rtl w:val="0"/>
                      <w:lang w:val="en-US"/>
                    </w:rPr>
                    <m:t>λ</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A</m:t>
              </m:r>
              <m:r>
                <w:rPr>
                  <w:rFonts w:ascii="Latin Modern Math" w:hAnsi="Latin Modern Math" w:eastAsia="Latin Modern Math" w:cs="Latin Modern Math"/>
                  <w:color w:val="000000"/>
                  <w:sz w:val="24"/>
                  <w:szCs w:val="24"/>
                  <w:rtl w:val="0"/>
                  <w:lang w:val="en-US"/>
                </w:rPr>
                <m:t> </m:t>
              </m:r>
              <m:r>
                <m:rPr>
                  <m:nor/>
                  <m:sty m:val="p"/>
                </m:rPr>
                <w:rPr>
                  <w:rFonts w:ascii="Latin Modern Math" w:hAnsi="Latin Modern Math" w:eastAsia="Latin Modern Math" w:cs="Latin Modern Math"/>
                  <w:color w:val="000000"/>
                  <w:sz w:val="24"/>
                  <w:szCs w:val="24"/>
                  <w:rtl w:val="0"/>
                  <w:lang w:val="en-US"/>
                </w:rPr>
                <m:t>if </m:t>
              </m:r>
              <m:r>
                <w:rPr>
                  <w:rFonts w:ascii="Latin Modern Math" w:hAnsi="Latin Modern Math" w:eastAsia="Latin Modern Math" w:cs="Latin Modern Math"/>
                  <w:color w:val="000000"/>
                  <w:sz w:val="24"/>
                  <w:szCs w:val="24"/>
                  <w:rtl w:val="0"/>
                  <w:lang w:val="en-US"/>
                </w:rPr>
                <m:t>v</m:t>
              </m:r>
              <m:r>
                <m:rPr>
                  <m:sty m:val="p"/>
                </m:rPr>
                <w:rPr>
                  <w:rFonts w:ascii="Latin Modern Math" w:hAnsi="Latin Modern Math" w:eastAsia="Latin Modern Math" w:cs="Latin Modern Math"/>
                  <w:color w:val="000000"/>
                  <w:sz w:val="24"/>
                  <w:szCs w:val="24"/>
                  <w:rtl w:val="0"/>
                  <w:lang w:val="en-US"/>
                </w:rPr>
                <m:t>&gt;</m:t>
              </m:r>
              <m:r>
                <w:rPr>
                  <w:rFonts w:ascii="Latin Modern Math" w:hAnsi="Latin Modern Math" w:eastAsia="Latin Modern Math" w:cs="Latin Modern Math"/>
                  <w:color w:val="000000"/>
                  <w:sz w:val="24"/>
                  <w:szCs w:val="24"/>
                  <w:rtl w:val="0"/>
                  <w:lang w:val="en-US"/>
                </w:rPr>
                <m:t>γ</m:t>
              </m:r>
            </m:e>
          </m:borderBox>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The interior condition is</w:t>
      </w:r>
      <w:r>
        <w:rPr>
          <w:rFonts w:ascii="Gill Sans" w:hAnsi="Gill Sans" w:eastAsia="Gill Sans" w:cs="Gill Sans"/>
          <w:color w:val="000000"/>
          <w:sz w:val="24"/>
          <w:szCs w:val="24"/>
          <w:rtl w:val="0"/>
          <w:lang w:val="en-US"/>
        </w:rPr>
        <w:t xml:space="preserve"> </w:t>
      </w:r>
      <m:oMath>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&gt;</m:t>
        </m:r>
        <m:d>
          <m:dPr>
            <m:begChr m:val="("/>
            <m:sepChr m:val=""/>
            <m:endChr m:val=")"/>
            <m:grow/>
            <m:ctrlPr>
              <w:rPr>
                <w:rFonts w:ascii="Latin Modern Math" w:hAnsi="Latin Modern Math" w:eastAsia="Latin Modern Math" w:cs="Latin Modern Math"/>
                <w:color w:val="000000"/>
                <w:sz w:val="24"/>
                <w:szCs w:val="24"/>
                <w:rtl w:val="0"/>
                <w:lang w:val="en-US"/>
              </w:rPr>
            </m:ctrlPr>
          </m:dPr>
          <m:e>
            <m:r>
              <m:rPr>
                <m:sty m:val="p"/>
              </m:rPr>
              <w:rPr>
                <w:rFonts w:ascii="Latin Modern Math" w:hAnsi="Latin Modern Math" w:eastAsia="Latin Modern Math" w:cs="Latin Modern Math"/>
                <w:color w:val="000000"/>
                <w:sz w:val="24"/>
                <w:szCs w:val="24"/>
                <w:rtl w:val="0"/>
                <w:lang w:val="en-US"/>
              </w:rPr>
              <m:t>ln</m:t>
            </m:r>
            <m:r>
              <w:rPr>
                <w:rFonts w:ascii="Latin Modern Math" w:hAnsi="Latin Modern Math" w:eastAsia="Latin Modern Math" w:cs="Latin Modern Math"/>
                <w:color w:val="000000"/>
                <w:sz w:val="24"/>
                <w:szCs w:val="24"/>
                <w:rtl w:val="0"/>
                <w:lang w:val="en-US"/>
              </w:rPr>
              <m:t>3</m:t>
            </m:r>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2</m:t>
        </m:r>
      </m:oMath>
      <w:r>
        <w:rPr>
          <w:rFonts w:ascii="Gill Sans" w:hAnsi="Gill Sans" w:eastAsia="Gill Sans" w:cs="Gill Sans"/>
          <w:color w:val="000000"/>
          <w:sz w:val="24"/>
          <w:szCs w:val="24"/>
          <w:rtl w:val="0"/>
          <w:lang w:val="en-US"/>
        </w:rPr>
        <w:t>.</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Error probability</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m>
            <m:mPr>
              <m:baseJc m:val="center"/>
              <m:plcHide m:val="on"/>
              <m:mcs>
                <m:mc>
                  <m:mcPr>
                    <m:count m:val="1"/>
                    <m:mcJc m:val="right"/>
                  </m:mcPr>
                </m:mc>
                <m:mc>
                  <m:mcPr>
                    <m:count m:val="1"/>
                    <m:mcJc m:val="left"/>
                  </m:mcPr>
                </m:mc>
              </m:mcs>
              <m:ctrlPr>
                <w:rPr>
                  <w:rFonts w:ascii="Latin Modern Math" w:hAnsi="Latin Modern Math" w:eastAsia="Latin Modern Math" w:cs="Latin Modern Math"/>
                  <w:color w:val="000000"/>
                  <w:sz w:val="24"/>
                  <w:szCs w:val="24"/>
                  <w:rtl w:val="0"/>
                  <w:lang w:val="en-US"/>
                </w:rPr>
              </m:ctrlPr>
            </m:mPr>
            <m:mr>
              <m:e>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e</m:t>
                    </m:r>
                  </m:sub>
                </m:sSub>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1</m:t>
                    </m:r>
                  </m:num>
                  <m:den>
                    <m:r>
                      <w:rPr>
                        <w:rFonts w:ascii="Latin Modern Math" w:hAnsi="Latin Modern Math" w:eastAsia="Latin Modern Math" w:cs="Latin Modern Math"/>
                        <w:color w:val="000000"/>
                        <w:sz w:val="24"/>
                        <w:szCs w:val="24"/>
                        <w:rtl w:val="0"/>
                        <w:lang w:val="en-US"/>
                      </w:rPr>
                      <m:t>8</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γ</m:t>
                        </m:r>
                      </m:e>
                    </m:d>
                  </m:sup>
                </m:s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3</m:t>
                    </m:r>
                  </m:num>
                  <m:den>
                    <m:r>
                      <w:rPr>
                        <w:rFonts w:ascii="Latin Modern Math" w:hAnsi="Latin Modern Math" w:eastAsia="Latin Modern Math" w:cs="Latin Modern Math"/>
                        <w:color w:val="000000"/>
                        <w:sz w:val="24"/>
                        <w:szCs w:val="24"/>
                        <w:rtl w:val="0"/>
                        <w:lang w:val="en-US"/>
                      </w:rPr>
                      <m:t>8</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γ</m:t>
                        </m:r>
                      </m:e>
                    </m:d>
                  </m:sup>
                </m:sSup>
              </m:e>
            </m:mr>
            <m:mr>
              <m:e>
                <m:r>
                  <m:rPr>
                    <m:nor/>
                  </m:rPr>
                  <w:rPr>
                    <w:rFonts w:ascii="Latin Modern Math" w:hAnsi="Latin Modern Math" w:eastAsia="Latin Modern Math" w:cs="Latin Modern Math"/>
                    <w:color w:val="000000"/>
                    <w:sz w:val="24"/>
                    <w:szCs w:val="24"/>
                    <w:rtl w:val="0"/>
                    <w:lang w:val="en-US"/>
                  </w:rPr>
                  <m:t xml:space="preserve"> </m:t>
                </m:r>
              </m:e>
              <m:e>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3</m:t>
                        </m:r>
                      </m:e>
                    </m:rad>
                  </m:num>
                  <m:den>
                    <m:r>
                      <w:rPr>
                        <w:rFonts w:ascii="Latin Modern Math" w:hAnsi="Latin Modern Math" w:eastAsia="Latin Modern Math" w:cs="Latin Modern Math"/>
                        <w:color w:val="000000"/>
                        <w:sz w:val="24"/>
                        <w:szCs w:val="24"/>
                        <w:rtl w:val="0"/>
                        <w:lang w:val="en-US"/>
                      </w:rPr>
                      <m:t>4</m:t>
                    </m:r>
                  </m:den>
                </m:f>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e</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sup>
                </m:sSup>
                <m:r>
                  <m:rPr>
                    <m:sty m:val="p"/>
                  </m:rPr>
                  <w:rPr>
                    <w:rFonts w:ascii="Latin Modern Math" w:hAnsi="Latin Modern Math" w:eastAsia="Latin Modern Math" w:cs="Latin Modern Math"/>
                    <w:color w:val="000000"/>
                    <w:sz w:val="24"/>
                    <w:szCs w:val="24"/>
                    <w:rtl w:val="0"/>
                    <w:lang w:val="en-US"/>
                  </w:rPr>
                  <m:t>.</m:t>
                </m:r>
              </m:e>
            </m:mr>
          </m:m>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r>
            <m:rPr>
              <m:sty m:val="p"/>
            </m:rPr>
            <w:rPr>
              <w:rFonts w:ascii="Latin Modern Math" w:hAnsi="Latin Modern Math" w:eastAsia="Latin Modern Math" w:cs="Latin Modern Math"/>
              <w:color w:val="000000"/>
              <w:sz w:val="24"/>
              <w:szCs w:val="24"/>
              <w:rtl w:val="0"/>
              <w:lang w:val="en-US"/>
            </w:rPr>
            <m:t>=</m:t>
          </m:r>
          <m:r>
            <m:rPr>
              <m:sty m:val="p"/>
            </m:rPr>
            <w:rPr>
              <w:rFonts w:ascii="Latin Modern Math" w:hAnsi="Latin Modern Math" w:eastAsia="Latin Modern Math" w:cs="Latin Modern Math"/>
              <w:color w:val="000000"/>
              <w:sz w:val="24"/>
              <w:szCs w:val="24"/>
              <w:rtl w:val="0"/>
              <w:lang w:val="en-US"/>
            </w:rPr>
            <m:t>ln</m:t>
          </m:r>
          <m:d>
            <m:dPr>
              <m:begChr m:val="("/>
              <m:sepChr m:val=""/>
              <m:endChr m:val=")"/>
              <m:grow/>
              <m:ctrlPr>
                <w:rPr>
                  <w:rFonts w:ascii="Latin Modern Math" w:hAnsi="Latin Modern Math" w:eastAsia="Latin Modern Math" w:cs="Latin Modern Math"/>
                  <w:color w:val="000000"/>
                  <w:sz w:val="24"/>
                  <w:szCs w:val="24"/>
                  <w:rtl w:val="0"/>
                  <w:lang w:val="en-US"/>
                </w:rPr>
              </m:ctrlPr>
            </m:dPr>
            <m:e>
              <m:f>
                <m:fPr>
                  <m:type m:val="bar"/>
                  <m:ctrlPr>
                    <w:rPr>
                      <w:rFonts w:ascii="Latin Modern Math" w:hAnsi="Latin Modern Math" w:eastAsia="Latin Modern Math" w:cs="Latin Modern Math"/>
                      <w:color w:val="000000"/>
                      <w:sz w:val="24"/>
                      <w:szCs w:val="24"/>
                      <w:rtl w:val="0"/>
                      <w:lang w:val="en-US"/>
                    </w:rPr>
                  </m:ctrlPr>
                </m:fPr>
                <m:num>
                  <m:rad>
                    <m:radPr>
                      <m:degHide m:val="on"/>
                      <m:ctrlPr>
                        <w:rPr>
                          <w:rFonts w:ascii="Latin Modern Math" w:hAnsi="Latin Modern Math" w:eastAsia="Latin Modern Math" w:cs="Latin Modern Math"/>
                          <w:color w:val="000000"/>
                          <w:sz w:val="24"/>
                          <w:szCs w:val="24"/>
                          <w:rtl w:val="0"/>
                          <w:lang w:val="en-US"/>
                        </w:rPr>
                      </m:ctrlPr>
                    </m:radPr>
                    <m:deg/>
                    <m:e>
                      <m:r>
                        <w:rPr>
                          <w:rFonts w:ascii="Latin Modern Math" w:hAnsi="Latin Modern Math" w:eastAsia="Latin Modern Math" w:cs="Latin Modern Math"/>
                          <w:color w:val="000000"/>
                          <w:sz w:val="24"/>
                          <w:szCs w:val="24"/>
                          <w:rtl w:val="0"/>
                          <w:lang w:val="en-US"/>
                        </w:rPr>
                        <m:t>3</m:t>
                      </m:r>
                    </m:e>
                  </m:rad>
                </m:num>
                <m:den>
                  <m:r>
                    <w:rPr>
                      <w:rFonts w:ascii="Latin Modern Math" w:hAnsi="Latin Modern Math" w:eastAsia="Latin Modern Math" w:cs="Latin Modern Math"/>
                      <w:color w:val="000000"/>
                      <w:sz w:val="24"/>
                      <w:szCs w:val="24"/>
                      <w:rtl w:val="0"/>
                      <w:lang w:val="en-US"/>
                    </w:rPr>
                    <m:t>4</m:t>
                  </m:r>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10</m:t>
                      </m:r>
                    </m:e>
                    <m: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4</m:t>
                      </m:r>
                    </m:sup>
                  </m:sSup>
                </m:den>
              </m:f>
            </m:e>
          </m:d>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8.37335216</m:t>
          </m:r>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color w:val="000000"/>
          <w:sz w:val="24"/>
          <w:szCs w:val="24"/>
          <w:rtl w:val="0"/>
          <w:lang w:val="en-US"/>
        </w:rPr>
        <w:t>This satisfies the interior condition.</w:t>
      </w:r>
    </w:p>
    <w:p>
      <w:pPr>
        <w:pStyle w:val="Solution"/>
        <w:keepNext w:val="0"/>
        <w:keepLines w:val="0"/>
        <w:widowControl w:val="1"/>
        <w:bidi w:val="0"/>
        <w:rPr>
          <w:rFonts w:ascii="Gill Sans" w:hAnsi="Gill Sans" w:eastAsia="Gill Sans" w:cs="Gill Sans"/>
          <w:color w:val="000000"/>
          <w:sz w:val="24"/>
          <w:szCs w:val="24"/>
          <w:rtl w:val="0"/>
          <w:lang w:val="en-US"/>
        </w:rPr>
      </w:pPr>
      <w:r>
        <w:rPr>
          <w:rFonts w:ascii="Gill Sans" w:hAnsi="Gill Sans" w:eastAsia="Gill Sans" w:cs="Gill Sans"/>
          <w:b/>
          <w:bCs/>
          <w:color w:val="000000"/>
          <w:sz w:val="24"/>
          <w:szCs w:val="24"/>
          <w:rtl w:val="0"/>
          <w:lang w:val="en-US"/>
        </w:rPr>
        <w:t>Average SNR</w:t>
      </w:r>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sSub>
            <m:sSubPr>
              <m:ctrlPr>
                <w:rPr>
                  <w:rFonts w:ascii="Latin Modern Math" w:hAnsi="Latin Modern Math" w:eastAsia="Latin Modern Math" w:cs="Latin Modern Math"/>
                  <w:color w:val="000000"/>
                  <w:sz w:val="24"/>
                  <w:szCs w:val="24"/>
                  <w:rtl w:val="0"/>
                  <w:lang w:val="en-US"/>
                </w:rPr>
              </m:ctrlPr>
            </m:sSubPr>
            <m:e>
              <m:r>
                <w:rPr>
                  <w:rFonts w:ascii="Latin Modern Math" w:hAnsi="Latin Modern Math" w:eastAsia="Latin Modern Math" w:cs="Latin Modern Math"/>
                  <w:color w:val="000000"/>
                  <w:sz w:val="24"/>
                  <w:szCs w:val="24"/>
                  <w:rtl w:val="0"/>
                  <w:lang w:val="en-US"/>
                </w:rPr>
                <m:t>P</m:t>
              </m:r>
            </m:e>
            <m:sub>
              <m:r>
                <w:rPr>
                  <w:rFonts w:ascii="Latin Modern Math" w:hAnsi="Latin Modern Math" w:eastAsia="Latin Modern Math" w:cs="Latin Modern Math"/>
                  <w:color w:val="000000"/>
                  <w:sz w:val="24"/>
                  <w:szCs w:val="24"/>
                  <w:rtl w:val="0"/>
                  <w:lang w:val="en-US"/>
                </w:rPr>
                <m:t>s</m:t>
              </m:r>
            </m:sub>
          </m:sSub>
          <m:r>
            <m:rPr>
              <m:sty m:val="p"/>
            </m:rPr>
            <w:rPr>
              <w:rFonts w:ascii="Latin Modern Math" w:hAnsi="Latin Modern Math" w:eastAsia="Latin Modern Math" w:cs="Latin Modern Math"/>
              <w:color w:val="000000"/>
              <w:sz w:val="24"/>
              <w:szCs w:val="24"/>
              <w:rtl w:val="0"/>
              <w:lang w:val="en-US"/>
            </w:rPr>
            <m:t>=</m:t>
          </m:r>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A</m:t>
              </m:r>
            </m:e>
            <m:sup>
              <m:r>
                <w:rPr>
                  <w:rFonts w:ascii="Latin Modern Math" w:hAnsi="Latin Modern Math" w:eastAsia="Latin Modern Math" w:cs="Latin Modern Math"/>
                  <w:color w:val="000000"/>
                  <w:sz w:val="24"/>
                  <w:szCs w:val="24"/>
                  <w:rtl w:val="0"/>
                  <w:lang w:val="en-US"/>
                </w:rPr>
                <m:t>2</m:t>
              </m:r>
            </m:sup>
          </m:sSup>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  </m:t>
          </m:r>
          <m:sSubSup>
            <m:sSubSupPr>
              <m:ctrlPr>
                <w:rPr>
                  <w:rFonts w:ascii="Latin Modern Math" w:hAnsi="Latin Modern Math" w:eastAsia="Latin Modern Math" w:cs="Latin Modern Math"/>
                  <w:color w:val="000000"/>
                  <w:sz w:val="24"/>
                  <w:szCs w:val="24"/>
                  <w:rtl w:val="0"/>
                  <w:lang w:val="en-US"/>
                </w:rPr>
              </m:ctrlPr>
            </m:sSubSupPr>
            <m:e>
              <m:r>
                <w:rPr>
                  <w:rFonts w:ascii="Latin Modern Math" w:hAnsi="Latin Modern Math" w:eastAsia="Latin Modern Math" w:cs="Latin Modern Math"/>
                  <w:color w:val="000000"/>
                  <w:sz w:val="24"/>
                  <w:szCs w:val="24"/>
                  <w:rtl w:val="0"/>
                  <w:lang w:val="en-US"/>
                </w:rPr>
                <m:t>σ</m:t>
              </m:r>
            </m:e>
            <m:sub>
              <m:r>
                <w:rPr>
                  <w:rFonts w:ascii="Latin Modern Math" w:hAnsi="Latin Modern Math" w:eastAsia="Latin Modern Math" w:cs="Latin Modern Math"/>
                  <w:color w:val="000000"/>
                  <w:sz w:val="24"/>
                  <w:szCs w:val="24"/>
                  <w:rtl w:val="0"/>
                  <w:lang w:val="en-US"/>
                </w:rPr>
                <m:t>N</m:t>
              </m:r>
            </m:sub>
            <m:sup>
              <m:r>
                <w:rPr>
                  <w:rFonts w:ascii="Latin Modern Math" w:hAnsi="Latin Modern Math" w:eastAsia="Latin Modern Math" w:cs="Latin Modern Math"/>
                  <w:color w:val="000000"/>
                  <w:sz w:val="24"/>
                  <w:szCs w:val="24"/>
                  <w:rtl w:val="0"/>
                  <w:lang w:val="en-US"/>
                </w:rPr>
                <m:t>2</m:t>
              </m:r>
            </m:sup>
          </m:sSubSup>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r>
                <w:rPr>
                  <w:rFonts w:ascii="Latin Modern Math" w:hAnsi="Latin Modern Math" w:eastAsia="Latin Modern Math" w:cs="Latin Modern Math"/>
                  <w:color w:val="000000"/>
                  <w:sz w:val="24"/>
                  <w:szCs w:val="24"/>
                  <w:rtl w:val="0"/>
                  <w:lang w:val="en-US"/>
                </w:rPr>
                <m:t>2</m:t>
              </m:r>
            </m:num>
            <m:den>
              <m:sSup>
                <m:sSupPr>
                  <m:ctrlPr>
                    <w:rPr>
                      <w:rFonts w:ascii="Latin Modern Math" w:hAnsi="Latin Modern Math" w:eastAsia="Latin Modern Math" w:cs="Latin Modern Math"/>
                      <w:color w:val="000000"/>
                      <w:sz w:val="24"/>
                      <w:szCs w:val="24"/>
                      <w:rtl w:val="0"/>
                      <w:lang w:val="en-US"/>
                    </w:rPr>
                  </m:ctrlPr>
                </m:sSupPr>
                <m:e>
                  <m:r>
                    <w:rPr>
                      <w:rFonts w:ascii="Latin Modern Math" w:hAnsi="Latin Modern Math" w:eastAsia="Latin Modern Math" w:cs="Latin Modern Math"/>
                      <w:color w:val="000000"/>
                      <w:sz w:val="24"/>
                      <w:szCs w:val="24"/>
                      <w:rtl w:val="0"/>
                      <w:lang w:val="en-US"/>
                    </w:rPr>
                    <m:t>λ</m:t>
                  </m:r>
                </m:e>
                <m:sup>
                  <m:r>
                    <w:rPr>
                      <w:rFonts w:ascii="Latin Modern Math" w:hAnsi="Latin Modern Math" w:eastAsia="Latin Modern Math" w:cs="Latin Modern Math"/>
                      <w:color w:val="000000"/>
                      <w:sz w:val="24"/>
                      <w:szCs w:val="24"/>
                      <w:rtl w:val="0"/>
                      <w:lang w:val="en-US"/>
                    </w:rPr>
                    <m:t>2</m:t>
                  </m:r>
                </m:sup>
              </m:sSup>
            </m:den>
          </m:f>
          <m:r>
            <m:rPr>
              <m:sty m:val="p"/>
            </m:rPr>
            <w:rPr>
              <w:rFonts w:ascii="Latin Modern Math" w:hAnsi="Latin Modern Math" w:eastAsia="Latin Modern Math" w:cs="Latin Modern Math"/>
              <w:color w:val="000000"/>
              <w:sz w:val="24"/>
              <w:szCs w:val="24"/>
              <w:rtl w:val="0"/>
              <w:lang w:val="en-US"/>
            </w:rPr>
            <m:t>,</m:t>
          </m:r>
        </m:oMath>
      </m:oMathPara>
    </w:p>
    <w:p>
      <w:pPr>
        <w:pStyle w:val="Solution"/>
        <w:keepNext w:val="0"/>
        <w:keepLines w:val="0"/>
        <w:widowControl w:val="1"/>
        <w:bidi w:val="0"/>
        <w:spacing w:before="65" w:after="80" w:line="270" w:lineRule="auto"/>
        <w:jc w:val="center"/>
        <w:rPr>
          <w:rFonts w:ascii="Gill Sans" w:hAnsi="Gill Sans" w:eastAsia="Gill Sans" w:cs="Gill Sans"/>
          <w:color w:val="000000"/>
          <w:sz w:val="24"/>
          <w:szCs w:val="24"/>
          <w:rtl w:val="0"/>
          <w:lang w:val="en-US"/>
        </w:rPr>
      </w:pPr>
      <m:oMathPara>
        <m:oMathParaPr>
          <m:jc m:val="center"/>
        </m:oMathParaPr>
        <m:oMath>
          <m:borderBox>
            <m:borderBoxPr>
              <m:ctrlPr>
                <w:rPr>
                  <w:rFonts w:ascii="Latin Modern Math" w:hAnsi="Latin Modern Math" w:eastAsia="Latin Modern Math" w:cs="Latin Modern Math"/>
                  <w:color w:val="000000"/>
                  <w:sz w:val="24"/>
                  <w:szCs w:val="24"/>
                  <w:rtl w:val="0"/>
                  <w:lang w:val="en-US"/>
                </w:rPr>
              </m:ctrlPr>
            </m:borderBoxPr>
            <m:e>
              <m:r>
                <m:rPr>
                  <m:sty m:val="p"/>
                </m:rPr>
                <w:rPr>
                  <w:rFonts w:ascii="Latin Modern Math" w:hAnsi="Latin Modern Math" w:eastAsia="Latin Modern Math" w:cs="Latin Modern Math"/>
                  <w:color w:val="000000"/>
                  <w:sz w:val="24"/>
                  <w:szCs w:val="24"/>
                  <w:rtl w:val="0"/>
                  <w:lang w:val="en-US"/>
                </w:rPr>
                <m:t>S</m:t>
              </m:r>
              <m:r>
                <m:rPr>
                  <m:sty m:val="p"/>
                </m:rPr>
                <w:rPr>
                  <w:rFonts w:ascii="Latin Modern Math" w:hAnsi="Latin Modern Math" w:eastAsia="Latin Modern Math" w:cs="Latin Modern Math"/>
                  <w:color w:val="000000"/>
                  <w:sz w:val="24"/>
                  <w:szCs w:val="24"/>
                  <w:rtl w:val="0"/>
                  <w:lang w:val="en-US"/>
                </w:rPr>
                <m:t>N</m:t>
              </m:r>
              <m:r>
                <m:rPr>
                  <m:sty m:val="p"/>
                </m:rPr>
                <w:rPr>
                  <w:rFonts w:ascii="Latin Modern Math" w:hAnsi="Latin Modern Math" w:eastAsia="Latin Modern Math" w:cs="Latin Modern Math"/>
                  <w:color w:val="000000"/>
                  <w:sz w:val="24"/>
                  <w:szCs w:val="24"/>
                  <w:rtl w:val="0"/>
                  <w:lang w:val="en-US"/>
                </w:rPr>
                <m:t>R</m:t>
              </m:r>
              <m:r>
                <m:rPr>
                  <m:sty m:val="p"/>
                </m:rPr>
                <w:rPr>
                  <w:rFonts w:ascii="Latin Modern Math" w:hAnsi="Latin Modern Math" w:eastAsia="Latin Modern Math" w:cs="Latin Modern Math"/>
                  <w:color w:val="000000"/>
                  <w:sz w:val="24"/>
                  <w:szCs w:val="24"/>
                  <w:rtl w:val="0"/>
                  <w:lang w:val="en-US"/>
                </w:rPr>
                <m:t>=</m:t>
              </m:r>
              <m:f>
                <m:fPr>
                  <m:type m:val="bar"/>
                  <m:ctrlPr>
                    <w:rPr>
                      <w:rFonts w:ascii="Latin Modern Math" w:hAnsi="Latin Modern Math" w:eastAsia="Latin Modern Math" w:cs="Latin Modern Math"/>
                      <w:color w:val="000000"/>
                      <w:sz w:val="24"/>
                      <w:szCs w:val="24"/>
                      <w:rtl w:val="0"/>
                      <w:lang w:val="en-US"/>
                    </w:rPr>
                  </m:ctrlPr>
                </m:fPr>
                <m:num>
                  <m:sSup>
                    <m:sSupPr>
                      <m:ctrlPr>
                        <w:rPr>
                          <w:rFonts w:ascii="Latin Modern Math" w:hAnsi="Latin Modern Math" w:eastAsia="Latin Modern Math" w:cs="Latin Modern Math"/>
                          <w:color w:val="000000"/>
                          <w:sz w:val="24"/>
                          <w:szCs w:val="24"/>
                          <w:rtl w:val="0"/>
                          <w:lang w:val="en-US"/>
                        </w:rPr>
                      </m:ctrlPr>
                    </m:sSupPr>
                    <m:e>
                      <m:d>
                        <m:dPr>
                          <m:begChr m:val="("/>
                          <m:sepChr m:val=""/>
                          <m:endChr m:val=")"/>
                          <m:grow/>
                          <m:ctrlPr>
                            <w:rPr>
                              <w:rFonts w:ascii="Latin Modern Math" w:hAnsi="Latin Modern Math" w:eastAsia="Latin Modern Math" w:cs="Latin Modern Math"/>
                              <w:color w:val="000000"/>
                              <w:sz w:val="24"/>
                              <w:szCs w:val="24"/>
                              <w:rtl w:val="0"/>
                              <w:lang w:val="en-US"/>
                            </w:rPr>
                          </m:ctrlPr>
                        </m:dPr>
                        <m:e>
                          <m:r>
                            <w:rPr>
                              <w:rFonts w:ascii="Latin Modern Math" w:hAnsi="Latin Modern Math" w:eastAsia="Latin Modern Math" w:cs="Latin Modern Math"/>
                              <w:color w:val="000000"/>
                              <w:sz w:val="24"/>
                              <w:szCs w:val="24"/>
                              <w:rtl w:val="0"/>
                              <w:lang w:val="en-US"/>
                            </w:rPr>
                            <m:t>λ</m:t>
                          </m:r>
                          <m:r>
                            <w:rPr>
                              <w:rFonts w:ascii="Latin Modern Math" w:hAnsi="Latin Modern Math" w:eastAsia="Latin Modern Math" w:cs="Latin Modern Math"/>
                              <w:color w:val="000000"/>
                              <w:sz w:val="24"/>
                              <w:szCs w:val="24"/>
                              <w:rtl w:val="0"/>
                              <w:lang w:val="en-US"/>
                            </w:rPr>
                            <m:t>A</m:t>
                          </m:r>
                        </m:e>
                      </m:d>
                    </m:e>
                    <m:sup>
                      <m:r>
                        <w:rPr>
                          <w:rFonts w:ascii="Latin Modern Math" w:hAnsi="Latin Modern Math" w:eastAsia="Latin Modern Math" w:cs="Latin Modern Math"/>
                          <w:color w:val="000000"/>
                          <w:sz w:val="24"/>
                          <w:szCs w:val="24"/>
                          <w:rtl w:val="0"/>
                          <w:lang w:val="en-US"/>
                        </w:rPr>
                        <m:t>2</m:t>
                      </m:r>
                    </m:sup>
                  </m:sSup>
                </m:num>
                <m:den>
                  <m:r>
                    <w:rPr>
                      <w:rFonts w:ascii="Latin Modern Math" w:hAnsi="Latin Modern Math" w:eastAsia="Latin Modern Math" w:cs="Latin Modern Math"/>
                      <w:color w:val="000000"/>
                      <w:sz w:val="24"/>
                      <w:szCs w:val="24"/>
                      <w:rtl w:val="0"/>
                      <w:lang w:val="en-US"/>
                    </w:rPr>
                    <m:t>2</m:t>
                  </m:r>
                </m:den>
              </m:f>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35.0565</m:t>
              </m:r>
              <m:r>
                <m:rPr>
                  <m:sty m:val="p"/>
                </m:rPr>
                <w:rPr>
                  <w:rFonts w:ascii="Latin Modern Math" w:hAnsi="Latin Modern Math" w:eastAsia="Latin Modern Math" w:cs="Latin Modern Math"/>
                  <w:color w:val="000000"/>
                  <w:sz w:val="24"/>
                  <w:szCs w:val="24"/>
                  <w:rtl w:val="0"/>
                  <w:lang w:val="en-US"/>
                </w:rPr>
                <m:t>≈</m:t>
              </m:r>
              <m:r>
                <w:rPr>
                  <w:rFonts w:ascii="Latin Modern Math" w:hAnsi="Latin Modern Math" w:eastAsia="Latin Modern Math" w:cs="Latin Modern Math"/>
                  <w:color w:val="000000"/>
                  <w:sz w:val="24"/>
                  <w:szCs w:val="24"/>
                  <w:rtl w:val="0"/>
                  <w:lang w:val="en-US"/>
                </w:rPr>
                <m:t>15.45</m:t>
              </m:r>
              <m:r>
                <w:rPr>
                  <w:rFonts w:ascii="Latin Modern Math" w:hAnsi="Latin Modern Math" w:eastAsia="Latin Modern Math" w:cs="Latin Modern Math"/>
                  <w:color w:val="000000"/>
                  <w:sz w:val="24"/>
                  <w:szCs w:val="24"/>
                  <w:rtl w:val="0"/>
                  <w:lang w:val="en-US"/>
                </w:rPr>
                <m:t> </m:t>
              </m:r>
              <m:r>
                <m:rPr>
                  <m:sty m:val="p"/>
                </m:rPr>
                <w:rPr>
                  <w:rFonts w:ascii="Latin Modern Math" w:hAnsi="Latin Modern Math" w:eastAsia="Latin Modern Math" w:cs="Latin Modern Math"/>
                  <w:color w:val="000000"/>
                  <w:sz w:val="24"/>
                  <w:szCs w:val="24"/>
                  <w:rtl w:val="0"/>
                  <w:lang w:val="en-US"/>
                </w:rPr>
                <m:t>d</m:t>
              </m:r>
              <m:r>
                <m:rPr>
                  <m:sty m:val="p"/>
                </m:rPr>
                <w:rPr>
                  <w:rFonts w:ascii="Latin Modern Math" w:hAnsi="Latin Modern Math" w:eastAsia="Latin Modern Math" w:cs="Latin Modern Math"/>
                  <w:color w:val="000000"/>
                  <w:sz w:val="24"/>
                  <w:szCs w:val="24"/>
                  <w:rtl w:val="0"/>
                  <w:lang w:val="en-US"/>
                </w:rPr>
                <m:t>B</m:t>
              </m:r>
            </m:e>
          </m:borderBox>
          <m:r>
            <m:rPr>
              <m:sty m:val="p"/>
            </m:rPr>
            <w:rPr>
              <w:rFonts w:ascii="Latin Modern Math" w:hAnsi="Latin Modern Math" w:eastAsia="Latin Modern Math" w:cs="Latin Modern Math"/>
              <w:color w:val="000000"/>
              <w:sz w:val="24"/>
              <w:szCs w:val="24"/>
              <w:rtl w:val="0"/>
              <w:lang w:val="en-US"/>
            </w:rPr>
            <m:t>.</m:t>
          </m:r>
        </m:oMath>
      </m:oMathPara>
    </w:p>
    <w:bookmarkEnd w:id="345"/>
    <w:bookmarkEnd w:id="346"/>
    <w:bookmarkEnd w:id="347"/>
    <w:bookmarkEnd w:id="348"/>
    <w:sectPr w:rsidR="00FC693F" w:rsidRPr="0006063C" w:rsidSect="00034616">
      <w:pgSz w:h="16838" w:w="11906"/>
      <w:pgMar w:bottom="1020" w:footer="454" w:gutter="0" w:header="720" w:left="1020" w:right="1020" w:top="1020"/>
      <w:pgBorders w:offsetFrom="page">
        <w:top w:val="single" w:sz="8" w:space="15" w:color="54CCD5"/>
        <w:left w:val="single" w:sz="8" w:space="15" w:color="54CCD5"/>
        <w:bottom w:val="single" w:sz="8" w:space="15" w:color="54CCD5"/>
        <w:right w:val="single" w:sz="8" w:space="15" w:color="54CCD5"/>
      </w:pgBorder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ill Sans">
    <w:embedRegular r:id="rIdCourseFont1" w:fontKey="{8EE20480-161B-47D3-900E-0CBC1EB7124A}" w:subsetted="1"/>
  </w:font>
  <w:font w:name="Futura">
    <w:embedBold r:id="rIdCourseFont2" w:fontKey="{46B06E43-A7C6-4E63-AB7C-8DEC5BAA1451}" w:subsetted="1"/>
  </w:font>
  <w:font w:name="DIN Condensed">
    <w:embedBold r:id="rIdCourseFont3" w:fontKey="{2DCE4176-11E4-4F72-BDED-A26BB13F441B}" w:subsetted="1"/>
  </w:font>
  <w:font w:name="Noto Sans">
    <w:embedRegular r:id="rIdCourseFont4" w:fontKey="{79446FFB-0DDC-42F8-B462-08729BD15D07}" w:subsetted="0"/>
    <w:embedBold r:id="rIdCourseFont5" w:fontKey="{B865984C-24D9-4428-8FC7-C7FB9DECBDFF}" w:subsetted="0"/>
    <w:embedItalic r:id="rIdCourseFont6" w:fontKey="{2940507B-F2E7-4E00-980B-741783C5E30E}" w:subsetted="0"/>
  </w:font>
  <w:font w:name="URW Gothic">
    <w:embedBold r:id="rIdCourseFont7" w:fontKey="{ACFCF7AC-2E04-4798-8F30-E0A5A5E8D056}" w:subsetted="0"/>
  </w:font>
  <w:font w:name="DejaVu Sans">
    <w:embedRegular r:id="rIdCourseFont8" w:fontKey="{7DACEAF4-BE35-48F8-926C-8B907855D132}" w:subsetted="0"/>
  </w:font>
  <w:font w:name="Latin Modern Math">
    <w:embedRegular r:id="rIdCourseFont9" w:fontKey="{7DE5CCB1-6F2C-41C6-B148-3017AA6148F3}"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m:mathPr>
    <m:mathFont m:val="Latin Modern Math"/>
  </m:mathPr>
  <w:updateFields w:val="true"/>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TOC Heading" w:qFormat="1" w:uiPriority="39"/>
  </w:latentStyles>
  <w:style w:default="1" w:styleId="Normal" w:type="paragraph">
    <w:name w:val="Normal"/>
    <w:qFormat/>
    <w:rsid w:val="00FC693F"/>
    <w:pPr>
      <w:bidi w:val="0"/>
      <w:spacing w:after="100" w:line="269" w:lineRule="auto"/>
    </w:pPr>
    <w:rPr>
      <w:rFonts w:ascii="Gill Sans" w:cs="Gill Sans" w:eastAsia="Gill Sans" w:hAnsi="Gill Sans"/>
      <w:b w:val="0"/>
      <w:color w:val="000000"/>
      <w:sz w:val="24"/>
      <w:szCs w:val="24"/>
      <w:rtl w:val="0"/>
      <w:lang w:val="en-US"/>
    </w:rPr>
  </w:style>
  <w:style w:styleId="Header" w:type="paragraph">
    <w:name w:val="header"/>
    <w:basedOn w:val="Normal"/>
    <w:link w:val="HeaderChar"/>
    <w:uiPriority w:val="99"/>
    <w:unhideWhenUsed/>
    <w:rsid w:val="00E618BF"/>
    <w:pPr>
      <w:tabs>
        <w:tab w:pos="4680" w:val="center"/>
        <w:tab w:pos="9360" w:val="right"/>
      </w:tabs>
      <w:bidi w:val="0"/>
      <w:spacing w:after="100" w:line="269" w:lineRule="auto"/>
    </w:pPr>
    <w:rPr>
      <w:rFonts w:ascii="Gill Sans" w:cs="Gill Sans" w:eastAsia="Gill Sans" w:hAnsi="Gill Sans"/>
      <w:b w:val="0"/>
      <w:color w:val="000000"/>
      <w:sz w:val="24"/>
      <w:szCs w:val="24"/>
      <w:rtl w:val="0"/>
      <w:lang w:val="en-US"/>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bidi w:val="0"/>
      <w:spacing w:after="100" w:line="269" w:lineRule="auto"/>
    </w:pPr>
    <w:rPr>
      <w:rFonts w:ascii="Noto Sans" w:cs="Noto Sans" w:eastAsia="Noto Sans" w:hAnsi="Noto Sans"/>
      <w:b w:val="0"/>
      <w:color w:val="000000"/>
      <w:sz w:val="22"/>
      <w:szCs w:val="22"/>
      <w:rtl w:val="0"/>
      <w:lang w:val="en-US"/>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bidi w:val="0"/>
      <w:spacing w:after="120" w:before="240" w:line="269" w:lineRule="auto"/>
      <w:outlineLvl w:val="0"/>
    </w:pPr>
    <w:rPr>
      <w:rFonts w:ascii="Futura" w:asciiTheme="majorHAnsi" w:cs="Futura" w:cstheme="majorBidi" w:eastAsia="Futura" w:eastAsiaTheme="majorEastAsia" w:hAnsi="Futura" w:hAnsiTheme="majorHAnsi"/>
      <w:b/>
      <w:bCs/>
      <w:color w:val="C62019"/>
      <w:sz w:val="40"/>
      <w:szCs w:val="40"/>
      <w:rtl w:val="0"/>
      <w:lang w:val="en-US"/>
    </w:rPr>
  </w:style>
  <w:style w:styleId="Heading2" w:type="paragraph">
    <w:name w:val="heading 2"/>
    <w:basedOn w:val="Normal"/>
    <w:next w:val="Normal"/>
    <w:link w:val="Heading2Char"/>
    <w:uiPriority w:val="9"/>
    <w:unhideWhenUsed/>
    <w:qFormat/>
    <w:rsid w:val="00FC693F"/>
    <w:pPr>
      <w:keepNext/>
      <w:keepLines/>
      <w:pageBreakBefore w:val="0"/>
      <w:bidi w:val="0"/>
      <w:spacing w:after="120" w:before="240" w:line="269" w:lineRule="auto"/>
      <w:outlineLvl w:val="1"/>
    </w:pPr>
    <w:rPr>
      <w:rFonts w:ascii="Futura" w:asciiTheme="majorHAnsi" w:cs="Futura" w:cstheme="majorBidi" w:eastAsia="Futura" w:eastAsiaTheme="majorEastAsia" w:hAnsi="Futura" w:hAnsiTheme="majorHAnsi"/>
      <w:b/>
      <w:bCs/>
      <w:color w:val="075FA9"/>
      <w:sz w:val="32"/>
      <w:szCs w:val="32"/>
      <w:rtl w:val="0"/>
      <w:lang w:val="en-US"/>
    </w:rPr>
  </w:style>
  <w:style w:styleId="Heading3" w:type="paragraph">
    <w:name w:val="heading 3"/>
    <w:basedOn w:val="Normal"/>
    <w:next w:val="Normal"/>
    <w:link w:val="Heading3Char"/>
    <w:uiPriority w:val="9"/>
    <w:unhideWhenUsed/>
    <w:qFormat/>
    <w:rsid w:val="00FC693F"/>
    <w:pPr>
      <w:keepNext/>
      <w:keepLines/>
      <w:pageBreakBefore w:val="0"/>
      <w:bidi w:val="0"/>
      <w:spacing w:after="100" w:before="240" w:line="269" w:lineRule="auto"/>
      <w:outlineLvl w:val="2"/>
    </w:pPr>
    <w:rPr>
      <w:rFonts w:ascii="Futura" w:asciiTheme="majorHAnsi" w:cs="Futura" w:cstheme="majorBidi" w:eastAsia="Futura" w:eastAsiaTheme="majorEastAsia" w:hAnsi="Futura" w:hAnsiTheme="majorHAnsi"/>
      <w:b/>
      <w:bCs/>
      <w:i w:val="0"/>
      <w:iCs w:val="0"/>
      <w:color w:val="075FA9"/>
      <w:sz w:val="28"/>
      <w:szCs w:val="28"/>
      <w:rtl w:val="0"/>
      <w:lang w:val="en-US"/>
    </w:rPr>
  </w:style>
  <w:style w:styleId="Heading4" w:type="paragraph">
    <w:name w:val="heading 4"/>
    <w:basedOn w:val="Normal"/>
    <w:next w:val="Normal"/>
    <w:link w:val="Heading4Char"/>
    <w:uiPriority w:val="9"/>
    <w:semiHidden/>
    <w:unhideWhenUsed/>
    <w:qFormat/>
    <w:rsid w:val="00FC693F"/>
    <w:pPr>
      <w:keepNext/>
      <w:keepLines/>
      <w:pageBreakBefore w:val="0"/>
      <w:bidi w:val="0"/>
      <w:spacing w:after="100" w:before="240" w:line="269" w:lineRule="auto"/>
      <w:outlineLvl w:val="3"/>
    </w:pPr>
    <w:rPr>
      <w:rFonts w:ascii="Futura" w:asciiTheme="majorHAnsi" w:cs="Futura" w:cstheme="majorBidi" w:eastAsia="Futura" w:eastAsiaTheme="majorEastAsia" w:hAnsi="Futura" w:hAnsiTheme="majorHAnsi"/>
      <w:b/>
      <w:bCs/>
      <w:i w:val="0"/>
      <w:iCs w:val="0"/>
      <w:color w:val="000000"/>
      <w:sz w:val="24"/>
      <w:szCs w:val="24"/>
      <w:rtl w:val="0"/>
      <w:lang w:val="en-US"/>
    </w:rPr>
  </w:style>
  <w:style w:styleId="Heading5" w:type="paragraph">
    <w:name w:val="heading 5"/>
    <w:basedOn w:val="Normal"/>
    <w:next w:val="Normal"/>
    <w:link w:val="Heading5Char"/>
    <w:uiPriority w:val="9"/>
    <w:semiHidden/>
    <w:unhideWhenUsed/>
    <w:qFormat/>
    <w:rsid w:val="00FC693F"/>
    <w:pPr>
      <w:keepNext/>
      <w:keepLines/>
      <w:pageBreakBefore w:val="0"/>
      <w:bidi w:val="0"/>
      <w:spacing w:after="100" w:before="240" w:line="269" w:lineRule="auto"/>
      <w:outlineLvl w:val="4"/>
    </w:pPr>
    <w:rPr>
      <w:rFonts w:ascii="Futura" w:asciiTheme="majorHAnsi" w:cs="Futura" w:cstheme="majorBidi" w:eastAsia="Futura" w:eastAsiaTheme="majorEastAsia" w:hAnsi="Futura" w:hAnsiTheme="majorHAnsi"/>
      <w:b/>
      <w:i w:val="0"/>
      <w:iCs w:val="0"/>
      <w:color w:val="000000"/>
      <w:sz w:val="24"/>
      <w:szCs w:val="24"/>
      <w:rtl w:val="0"/>
      <w:lang w:val="en-US"/>
    </w:rPr>
  </w:style>
  <w:style w:styleId="Heading6" w:type="paragraph">
    <w:name w:val="heading 6"/>
    <w:basedOn w:val="Normal"/>
    <w:next w:val="Normal"/>
    <w:link w:val="Heading6Char"/>
    <w:uiPriority w:val="9"/>
    <w:semiHidden/>
    <w:unhideWhenUsed/>
    <w:qFormat/>
    <w:rsid w:val="00FC693F"/>
    <w:pPr>
      <w:keepNext/>
      <w:keepLines/>
      <w:pageBreakBefore w:val="0"/>
      <w:bidi w:val="0"/>
      <w:spacing w:after="120" w:before="240" w:line="269" w:lineRule="auto"/>
      <w:outlineLvl w:val="5"/>
    </w:pPr>
    <w:rPr>
      <w:rFonts w:ascii="Futura" w:asciiTheme="majorHAnsi" w:cs="Futura" w:cstheme="majorBidi" w:eastAsia="Futura" w:eastAsiaTheme="majorEastAsia" w:hAnsi="Futura" w:hAnsiTheme="majorHAnsi"/>
      <w:b/>
      <w:i/>
      <w:iCs/>
      <w:color w:val="075FA9"/>
      <w:sz w:val="24"/>
      <w:szCs w:val="24"/>
      <w:rtl w:val="0"/>
      <w:lang w:val="en-US"/>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keepLines/>
      <w:pageBreakBefore w:val="0"/>
      <w:pBdr>
        <w:bottom w:color="4F81BD" w:space="4" w:sz="8" w:themeColor="accent1" w:val="single"/>
      </w:pBdr>
      <w:bidi w:val="0"/>
      <w:spacing w:after="120" w:before="0" w:line="269" w:lineRule="auto"/>
      <w:contextualSpacing/>
    </w:pPr>
    <w:rPr>
      <w:rFonts w:ascii="Futura" w:asciiTheme="majorHAnsi" w:cs="Futura" w:cstheme="majorBidi" w:eastAsia="Futura" w:eastAsiaTheme="majorEastAsia" w:hAnsi="Futura" w:hAnsiTheme="majorHAnsi"/>
      <w:b/>
      <w:color w:val="C62019"/>
      <w:spacing w:val="5"/>
      <w:kern w:val="28"/>
      <w:sz w:val="50"/>
      <w:szCs w:val="50"/>
      <w:rtl w:val="0"/>
      <w:lang w:val="en-US"/>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keepLines/>
      <w:pageBreakBefore w:val="0"/>
      <w:bidi w:val="0"/>
      <w:spacing w:after="120" w:before="240" w:line="269" w:lineRule="auto"/>
    </w:pPr>
    <w:rPr>
      <w:rFonts w:ascii="Gill Sans" w:asciiTheme="majorHAnsi" w:cs="Gill Sans" w:cstheme="majorBidi" w:eastAsia="Gill Sans" w:eastAsiaTheme="majorEastAsia" w:hAnsi="Gill Sans" w:hAnsiTheme="majorHAnsi"/>
      <w:b w:val="0"/>
      <w:i/>
      <w:iCs/>
      <w:color w:val="000000"/>
      <w:spacing w:val="15"/>
      <w:sz w:val="26"/>
      <w:szCs w:val="26"/>
      <w:rtl w:val="0"/>
      <w:lang w:val="en-US"/>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bidi w:val="0"/>
      <w:spacing w:after="100" w:line="269" w:lineRule="auto"/>
    </w:pPr>
    <w:rPr>
      <w:rFonts w:ascii="Gill Sans" w:cs="Gill Sans" w:eastAsia="Gill Sans" w:hAnsi="Gill Sans"/>
      <w:b w:val="0"/>
      <w:color w:val="000000"/>
      <w:sz w:val="24"/>
      <w:szCs w:val="24"/>
      <w:rtl w:val="0"/>
      <w:lang w:val="en-US"/>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contextualSpacing/>
    </w:pPr>
  </w:style>
  <w:style w:styleId="ListBullet2" w:type="paragraph">
    <w:name w:val="List Bullet 2"/>
    <w:basedOn w:val="Normal"/>
    <w:uiPriority w:val="99"/>
    <w:unhideWhenUsed/>
    <w:rsid w:val="00326F90"/>
    <w:pPr>
      <w:contextualSpacing/>
    </w:pPr>
  </w:style>
  <w:style w:styleId="ListBullet3" w:type="paragraph">
    <w:name w:val="List Bullet 3"/>
    <w:basedOn w:val="Normal"/>
    <w:uiPriority w:val="99"/>
    <w:unhideWhenUsed/>
    <w:rsid w:val="00326F90"/>
    <w:pPr>
      <w:contextualSpacing/>
    </w:pPr>
  </w:style>
  <w:style w:styleId="ListNumber" w:type="paragraph">
    <w:name w:val="List Number"/>
    <w:basedOn w:val="Normal"/>
    <w:uiPriority w:val="99"/>
    <w:unhideWhenUsed/>
    <w:rsid w:val="00326F90"/>
    <w:pPr>
      <w:contextualSpacing/>
    </w:pPr>
  </w:style>
  <w:style w:styleId="ListNumber2" w:type="paragraph">
    <w:name w:val="List Number 2"/>
    <w:basedOn w:val="Normal"/>
    <w:uiPriority w:val="99"/>
    <w:unhideWhenUsed/>
    <w:rsid w:val="0029639D"/>
    <w:pPr>
      <w:contextualSpacing/>
    </w:pPr>
  </w:style>
  <w:style w:styleId="ListNumber3" w:type="paragraph">
    <w:name w:val="List Number 3"/>
    <w:basedOn w:val="Normal"/>
    <w:uiPriority w:val="99"/>
    <w:unhideWhenUsed/>
    <w:rsid w:val="0029639D"/>
    <w:p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bidi w:val="0"/>
      <w:spacing w:after="100" w:line="269" w:lineRule="auto"/>
    </w:pPr>
    <w:rPr>
      <w:rFonts w:ascii="Gill Sans" w:cs="Gill Sans" w:eastAsia="Gill Sans" w:hAnsi="Gill Sans"/>
      <w:b w:val="0"/>
      <w:bCs/>
      <w:color w:val="000000"/>
      <w:sz w:val="24"/>
      <w:szCs w:val="24"/>
      <w:rtl w:val="0"/>
      <w:lang w:val="en-US"/>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Normal"/>
    <w:next w:val="Normal"/>
    <w:uiPriority w:val="39"/>
    <w:semiHidden/>
    <w:unhideWhenUsed/>
    <w:qFormat/>
    <w:rsid w:val="00FC693F"/>
    <w:pPr>
      <w:bidi w:val="0"/>
      <w:spacing w:after="100" w:line="269" w:lineRule="auto"/>
      <w:outlineLvl w:val="9"/>
    </w:pPr>
    <w:rPr>
      <w:rFonts w:ascii="Futura" w:cs="Futura" w:eastAsia="Futura" w:hAnsi="Futura"/>
      <w:b w:val="0"/>
      <w:color w:val="000000"/>
      <w:sz w:val="36"/>
      <w:szCs w:val="36"/>
      <w:rtl w:val="0"/>
      <w:lang w:val="en-US"/>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gureCaption" w:type="paragraph">
    <w:name w:val="Figure Caption"/>
    <w:basedOn w:val="Normal"/>
    <w:pPr>
      <w:bidi w:val="0"/>
      <w:spacing w:after="100" w:line="269" w:lineRule="auto"/>
    </w:pPr>
    <w:rPr>
      <w:rFonts w:ascii="Gill Sans" w:cs="Gill Sans" w:eastAsia="Gill Sans" w:hAnsi="Gill Sans"/>
      <w:b w:val="0"/>
      <w:color w:val="000000"/>
      <w:sz w:val="24"/>
      <w:szCs w:val="24"/>
      <w:rtl w:val="0"/>
      <w:lang w:val="en-US"/>
    </w:rPr>
  </w:style>
  <w:style w:customStyle="1" w:styleId="Question" w:type="paragraph">
    <w:name w:val="Question"/>
    <w:basedOn w:val="Normal"/>
    <w:pPr>
      <w:keepNext w:val="0"/>
      <w:keepLines w:val="0"/>
      <w:pageBreakBefore w:val="0"/>
      <w:pBdr>
        <w:left w:color="54CCD5" w:space="8" w:sz="12" w:val="single"/>
      </w:pBdr>
      <w:shd w:fill="F0FAFB"/>
      <w:bidi w:val="0"/>
      <w:spacing w:after="100" w:line="269" w:lineRule="auto"/>
    </w:pPr>
    <w:rPr>
      <w:rFonts w:ascii="Gill Sans" w:cs="Gill Sans" w:eastAsia="Gill Sans" w:hAnsi="Gill Sans"/>
      <w:b w:val="0"/>
      <w:color w:val="075FA9"/>
      <w:sz w:val="27"/>
      <w:szCs w:val="27"/>
      <w:rtl w:val="0"/>
      <w:lang w:val="en-US"/>
    </w:rPr>
  </w:style>
  <w:style w:customStyle="1" w:styleId="Solution" w:type="paragraph">
    <w:name w:val="Solution"/>
    <w:basedOn w:val="Normal"/>
    <w:pPr>
      <w:keepNext w:val="0"/>
      <w:keepLines w:val="0"/>
      <w:pageBreakBefore w:val="0"/>
      <w:bidi w:val="0"/>
      <w:spacing w:after="100" w:line="269" w:lineRule="auto"/>
    </w:pPr>
    <w:rPr>
      <w:rFonts w:ascii="Gill Sans" w:cs="Gill Sans" w:eastAsia="Gill Sans" w:hAnsi="Gill Sans"/>
      <w:b w:val="0"/>
      <w:color w:val="000000"/>
      <w:sz w:val="24"/>
      <w:szCs w:val="24"/>
      <w:rtl w:val="0"/>
      <w:lang w:val="en-US"/>
    </w:rPr>
  </w:style>
  <w:style w:customStyle="1" w:styleId="QuestionHeading" w:type="paragraph">
    <w:name w:val="Question Heading"/>
    <w:basedOn w:val="Heading4"/>
    <w:pPr>
      <w:keepNext/>
      <w:keepLines w:val="0"/>
      <w:pageBreakBefore w:val="0"/>
      <w:bidi w:val="0"/>
      <w:spacing w:after="100" w:line="269" w:lineRule="auto"/>
    </w:pPr>
    <w:rPr>
      <w:rFonts w:ascii="Futura" w:cs="Futura" w:eastAsia="Futura" w:hAnsi="Futura"/>
      <w:b/>
      <w:i w:val="0"/>
      <w:iCs w:val="0"/>
      <w:color w:val="075FA9"/>
      <w:sz w:val="27"/>
      <w:szCs w:val="27"/>
      <w:rtl w:val="0"/>
      <w:lang w:val="en-US"/>
    </w:rPr>
  </w:style>
  <w:style w:customStyle="1" w:styleId="SolutionHeading" w:type="paragraph">
    <w:name w:val="Solution Heading"/>
    <w:basedOn w:val="Heading4"/>
    <w:pPr>
      <w:keepNext/>
      <w:keepLines w:val="0"/>
      <w:pageBreakBefore w:val="0"/>
      <w:bidi w:val="0"/>
      <w:spacing w:after="100" w:line="269" w:lineRule="auto"/>
    </w:pPr>
    <w:rPr>
      <w:rFonts w:ascii="Futura" w:cs="Futura" w:eastAsia="Futura" w:hAnsi="Futura"/>
      <w:b/>
      <w:i w:val="0"/>
      <w:iCs w:val="0"/>
      <w:color w:val="000000"/>
      <w:sz w:val="24"/>
      <w:szCs w:val="24"/>
      <w:rtl w:val="0"/>
      <w:lang w:val="en-US"/>
    </w:rPr>
  </w:style>
  <w:style w:customStyle="1" w:styleId="WorkedProblem" w:type="paragraph">
    <w:name w:val="Worked Problem"/>
    <w:basedOn w:val="Heading3"/>
    <w:pPr>
      <w:keepNext/>
      <w:keepLines w:val="0"/>
      <w:pageBreakBefore w:val="0"/>
      <w:bidi w:val="0"/>
      <w:spacing w:after="100" w:line="269" w:lineRule="auto"/>
    </w:pPr>
    <w:rPr>
      <w:rFonts w:ascii="Futura" w:cs="Futura" w:eastAsia="Futura" w:hAnsi="Futura"/>
      <w:b/>
      <w:i w:val="0"/>
      <w:iCs w:val="0"/>
      <w:color w:val="075FA9"/>
      <w:sz w:val="28"/>
      <w:szCs w:val="28"/>
      <w:rtl w:val="0"/>
      <w:lang w:val="en-US"/>
    </w:rPr>
  </w:style>
  <w:style w:customStyle="1" w:styleId="ExampleTitle" w:type="paragraph">
    <w:name w:val="Example Title"/>
    <w:basedOn w:val="Heading3"/>
    <w:pPr>
      <w:keepNext/>
      <w:keepLines w:val="0"/>
      <w:pageBreakBefore w:val="0"/>
      <w:bidi w:val="0"/>
      <w:spacing w:after="100" w:line="269" w:lineRule="auto"/>
    </w:pPr>
    <w:rPr>
      <w:rFonts w:ascii="Futura" w:cs="Futura" w:eastAsia="Futura" w:hAnsi="Futura"/>
      <w:b/>
      <w:i w:val="0"/>
      <w:iCs w:val="0"/>
      <w:color w:val="075FA9"/>
      <w:sz w:val="28"/>
      <w:szCs w:val="28"/>
      <w:rtl w:val="0"/>
      <w:lang w:val="en-US"/>
    </w:rPr>
  </w:style>
  <w:style w:customStyle="1" w:styleId="CaptionedFigure" w:type="paragraph">
    <w:name w:val="Captioned Figure"/>
    <w:basedOn w:val="Normal"/>
    <w:pPr>
      <w:keepNext/>
      <w:bidi w:val="0"/>
      <w:spacing w:after="100" w:line="269" w:lineRule="auto"/>
      <w:jc w:val="center"/>
    </w:pPr>
    <w:rPr>
      <w:rFonts w:ascii="Gill Sans" w:cs="Gill Sans" w:eastAsia="Gill Sans" w:hAnsi="Gill Sans"/>
      <w:b w:val="0"/>
      <w:color w:val="000000"/>
      <w:sz w:val="24"/>
      <w:szCs w:val="24"/>
      <w:rtl w:val="0"/>
      <w:lang w:val="en-US"/>
    </w:rPr>
  </w:style>
  <w:style w:customStyle="1" w:styleId="ImageCaption" w:type="paragraph">
    <w:name w:val="Image Caption"/>
    <w:basedOn w:val="Normal"/>
    <w:pPr>
      <w:keepNext w:val="0"/>
      <w:bidi w:val="0"/>
      <w:spacing w:after="100" w:line="269" w:lineRule="auto"/>
      <w:jc w:val="center"/>
    </w:pPr>
    <w:rPr>
      <w:rFonts w:ascii="Gill Sans" w:cs="Gill Sans" w:eastAsia="Gill Sans" w:hAnsi="Gill Sans"/>
      <w:b w:val="0"/>
      <w:color w:val="000000"/>
      <w:sz w:val="24"/>
      <w:szCs w:val="24"/>
      <w:rtl w:val="0"/>
      <w:lang w:val="en-US"/>
    </w:rPr>
  </w:style>
  <w:style w:customStyle="1" w:styleId="Compact" w:type="paragraph">
    <w:name w:val="Compact"/>
    <w:basedOn w:val="Normal"/>
    <w:pPr>
      <w:keepNext w:val="0"/>
      <w:bidi w:val="0"/>
      <w:spacing w:after="100" w:line="269" w:lineRule="auto"/>
    </w:pPr>
    <w:rPr>
      <w:rFonts w:ascii="Gill Sans" w:cs="Gill Sans" w:eastAsia="Gill Sans" w:hAnsi="Gill Sans"/>
      <w:b w:val="0"/>
      <w:color w:val="000000"/>
      <w:sz w:val="24"/>
      <w:szCs w:val="24"/>
      <w:rtl w:val="0"/>
      <w:lang w:val="en-US"/>
    </w:rPr>
  </w:style>
  <w:style w:customStyle="1" w:styleId="FirstParagraph" w:type="paragraph">
    <w:name w:val="First Paragraph"/>
    <w:basedOn w:val="Normal"/>
    <w:pPr>
      <w:keepNext w:val="0"/>
      <w:bidi w:val="0"/>
      <w:spacing w:after="100" w:line="269" w:lineRule="auto"/>
    </w:pPr>
    <w:rPr>
      <w:rFonts w:ascii="Gill Sans" w:cs="Gill Sans" w:eastAsia="Gill Sans" w:hAnsi="Gill Sans"/>
      <w:b w:val="0"/>
      <w:color w:val="000000"/>
      <w:sz w:val="24"/>
      <w:szCs w:val="24"/>
      <w:rtl w:val="0"/>
      <w:lang w:val="en-US"/>
    </w:rPr>
  </w:style>
  <w:style w:customStyle="1" w:styleId="Hyperlink" w:type="character">
    <w:name w:val="Hyperlink"/>
    <w:basedOn w:val="DefaultParagraphFont"/>
    <w:rPr>
      <w:rFonts w:ascii="Noto Sans" w:cs="Noto Sans" w:eastAsia="Noto Sans" w:hAnsi="Noto Sans"/>
      <w:color w:val="075FA9"/>
      <w:sz w:val="24"/>
      <w:szCs w:val="24"/>
      <w:rtl w:val="0"/>
      <w:lang w:val="en-US"/>
    </w:rPr>
  </w:style>
  <w:style w:customStyle="1" w:styleId="VerbatimChar" w:type="character">
    <w:name w:val="Verbatim Char"/>
    <w:basedOn w:val="DefaultParagraphFont"/>
    <w:rPr>
      <w:rFonts w:ascii="Noto Sans" w:cs="Noto Sans" w:eastAsia="Noto Sans" w:hAnsi="Noto Sans"/>
      <w:color w:val="000000"/>
      <w:sz w:val="24"/>
      <w:szCs w:val="24"/>
      <w:rtl w:val="0"/>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9" Type="http://schemas.openxmlformats.org/officeDocument/2006/relationships/image" Target="media/rId209.png"/><Relationship Id="rId161" Type="http://schemas.openxmlformats.org/officeDocument/2006/relationships/image" Target="media/rId161.png"/><Relationship Id="rId20" Type="http://schemas.openxmlformats.org/officeDocument/2006/relationships/image" Target="media/rId20.png"/><Relationship Id="rId140" Type="http://schemas.openxmlformats.org/officeDocument/2006/relationships/image" Target="media/rId140.png"/><Relationship Id="rId36" Type="http://schemas.openxmlformats.org/officeDocument/2006/relationships/image" Target="media/rId36.png"/><Relationship Id="rId336" Type="http://schemas.openxmlformats.org/officeDocument/2006/relationships/image" Target="media/rId336.png"/><Relationship Id="rId66" Type="http://schemas.openxmlformats.org/officeDocument/2006/relationships/image" Target="media/rId66.png"/><Relationship Id="rId95" Type="http://schemas.openxmlformats.org/officeDocument/2006/relationships/image" Target="media/rId95.png"/><Relationship Id="rId40" Type="http://schemas.openxmlformats.org/officeDocument/2006/relationships/image" Target="media/rId40.png"/><Relationship Id="rId27" Type="http://schemas.openxmlformats.org/officeDocument/2006/relationships/image" Target="media/rId27.png"/><Relationship Id="rId171" Type="http://schemas.openxmlformats.org/officeDocument/2006/relationships/image" Target="media/rId171.png"/><Relationship Id="rId177" Type="http://schemas.openxmlformats.org/officeDocument/2006/relationships/image" Target="media/rId177.png"/><Relationship Id="rId198" Type="http://schemas.openxmlformats.org/officeDocument/2006/relationships/image" Target="media/rId198.png"/><Relationship Id="rId303" Type="http://schemas.openxmlformats.org/officeDocument/2006/relationships/image" Target="media/rId303.png"/><Relationship Id="rId57" Type="http://schemas.openxmlformats.org/officeDocument/2006/relationships/image" Target="media/rId57.png"/><Relationship Id="rId32" Type="http://schemas.openxmlformats.org/officeDocument/2006/relationships/image" Target="media/rId32.png"/><Relationship Id="rId222" Type="http://schemas.openxmlformats.org/officeDocument/2006/relationships/image" Target="media/rId222.png"/><Relationship Id="rId289" Type="http://schemas.openxmlformats.org/officeDocument/2006/relationships/image" Target="media/rId289.png"/><Relationship Id="rId257" Type="http://schemas.openxmlformats.org/officeDocument/2006/relationships/image" Target="media/rId257.png"/><Relationship Id="rId251" Type="http://schemas.openxmlformats.org/officeDocument/2006/relationships/image" Target="media/rId251.png"/><Relationship Id="rId245" Type="http://schemas.openxmlformats.org/officeDocument/2006/relationships/image" Target="media/rId245.png"/><Relationship Id="rId320" Type="http://schemas.openxmlformats.org/officeDocument/2006/relationships/image" Target="media/rId320.png"/><Relationship Id="rId118" Type="http://schemas.openxmlformats.org/officeDocument/2006/relationships/image" Target="media/rId118.png"/><Relationship Id="rId133" Type="http://schemas.openxmlformats.org/officeDocument/2006/relationships/image" Target="media/rId133.png"/><Relationship Type="http://schemas.openxmlformats.org/officeDocument/2006/relationships/image" Id="rIdAddedQuestion010_1" Target="media/added_problem_010_1.png"/><Relationship Type="http://schemas.openxmlformats.org/officeDocument/2006/relationships/image" Id="rIdAddedQuestion012_1" Target="media/added_problem_012_1.png"/><Relationship Type="http://schemas.openxmlformats.org/officeDocument/2006/relationships/image" Id="rIdAddedQuestion016_1" Target="media/added_problem_016_1.png"/><Relationship Type="http://schemas.openxmlformats.org/officeDocument/2006/relationships/image" Id="rIdAddedQuestion019_1" Target="media/added_problem_019_1.png"/><Relationship Type="http://schemas.openxmlformats.org/officeDocument/2006/relationships/image" Id="rIdAddedQuestion021_1" Target="media/added_problem_021_1.png"/><Relationship Type="http://schemas.openxmlformats.org/officeDocument/2006/relationships/image" Id="rIdAddedQuestion029_1" Target="media/added_problem_029_1.png"/><Relationship Type="http://schemas.openxmlformats.org/officeDocument/2006/relationships/image" Id="rIdAddedQuestion043_1" Target="media/added_problem_043_1.png"/></Relationships>
</file>

<file path=word/_rels/fontTable.xml.rels><?xml version='1.0' encoding='UTF-8' standalone='yes'?>
<Relationships xmlns="http://schemas.openxmlformats.org/package/2006/relationships"><Relationship Id="rIdCourseFont1" Type="http://schemas.openxmlformats.org/officeDocument/2006/relationships/font" Target="fonts/font1.odttf"/><Relationship Id="rIdCourseFont2" Type="http://schemas.openxmlformats.org/officeDocument/2006/relationships/font" Target="fonts/font2.odttf"/><Relationship Id="rIdCourseFont3" Type="http://schemas.openxmlformats.org/officeDocument/2006/relationships/font" Target="fonts/font3.odttf"/><Relationship Id="rIdCourseFont4" Type="http://schemas.openxmlformats.org/officeDocument/2006/relationships/font" Target="fonts/font4.odttf"/><Relationship Id="rIdCourseFont5" Type="http://schemas.openxmlformats.org/officeDocument/2006/relationships/font" Target="fonts/font5.odttf"/><Relationship Id="rIdCourseFont6" Type="http://schemas.openxmlformats.org/officeDocument/2006/relationships/font" Target="fonts/font6.odttf"/><Relationship Id="rIdCourseFont7" Type="http://schemas.openxmlformats.org/officeDocument/2006/relationships/font" Target="fonts/font7.odttf"/><Relationship Id="rIdCourseFont8" Type="http://schemas.openxmlformats.org/officeDocument/2006/relationships/font" Target="fonts/font8.odttf"/><Relationship Id="rIdCourseFont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Random Signals and Noise</dc:title>
  <dc:creator/>
  <cp:keywords/>
  <dcterms:created xsi:type="dcterms:W3CDTF">2026-10-07T06:20:48Z</dcterms:created>
  <dcterms:modified xsi:type="dcterms:W3CDTF">2026-10-07T06:20:48Z</dcterms:modified>
  <dc:subject>English course notes with editable equations and worked problems</dc:subject>
  <cp:lastModifiedBy/>
  <dc:description/>
  <dc:language>en-US</dc:language>
</cp:coreProperties>
</file>

<file path=docProps/custom.xml><?xml version="1.0" encoding="utf-8"?>
<Properties xmlns="http://schemas.openxmlformats.org/officeDocument/2006/custom-properties" xmlns:vt="http://schemas.openxmlformats.org/officeDocument/2006/docPropsVTypes"/>
</file>